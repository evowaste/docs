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8F370" w14:textId="046F12E8" w:rsidR="00F45465" w:rsidRPr="006169B1" w:rsidRDefault="00F45465" w:rsidP="007A0A01">
      <w:pPr>
        <w:jc w:val="center"/>
        <w:rPr>
          <w:rFonts w:asciiTheme="majorHAnsi" w:hAnsiTheme="majorHAnsi" w:cstheme="majorHAnsi"/>
          <w:b/>
          <w:sz w:val="52"/>
        </w:rPr>
        <w:sectPr w:rsidR="00F45465" w:rsidRPr="006169B1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6169B1">
        <w:rPr>
          <w:rFonts w:asciiTheme="majorHAnsi" w:hAnsiTheme="majorHAnsi" w:cstheme="majorHAnsi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CBF08B" wp14:editId="70BF3F14">
                <wp:simplePos x="0" y="0"/>
                <wp:positionH relativeFrom="column">
                  <wp:posOffset>-1145227</wp:posOffset>
                </wp:positionH>
                <wp:positionV relativeFrom="paragraph">
                  <wp:posOffset>-1002229</wp:posOffset>
                </wp:positionV>
                <wp:extent cx="7837714" cy="10205605"/>
                <wp:effectExtent l="57150" t="19050" r="68580" b="100965"/>
                <wp:wrapNone/>
                <wp:docPr id="561634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4" cy="10205605"/>
                        </a:xfrm>
                        <a:prstGeom prst="rect">
                          <a:avLst/>
                        </a:prstGeom>
                        <a:solidFill>
                          <a:srgbClr val="005828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D4C1A" w14:textId="69071D17" w:rsidR="00F45465" w:rsidRPr="00615EEF" w:rsidRDefault="00B94719" w:rsidP="00F45465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60"/>
                                <w:szCs w:val="60"/>
                              </w:rPr>
                              <w:t>PEDOMAN PENGGUNA</w:t>
                            </w:r>
                            <w:r w:rsidR="00F45465" w:rsidRPr="00615EEF">
                              <w:rPr>
                                <w:rFonts w:asciiTheme="majorHAnsi" w:hAnsiTheme="majorHAnsi" w:cstheme="majorHAnsi"/>
                                <w:b/>
                                <w:sz w:val="60"/>
                                <w:szCs w:val="60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60"/>
                                <w:szCs w:val="60"/>
                              </w:rPr>
                              <w:t>APLIKASI WEB</w:t>
                            </w:r>
                          </w:p>
                          <w:p w14:paraId="3DAD853F" w14:textId="77777777" w:rsidR="00F45465" w:rsidRDefault="00F45465" w:rsidP="00F45465">
                            <w:pPr>
                              <w:jc w:val="center"/>
                            </w:pPr>
                          </w:p>
                          <w:p w14:paraId="44DD88D8" w14:textId="77777777" w:rsidR="00F45465" w:rsidRDefault="00F45465" w:rsidP="00F45465">
                            <w:pPr>
                              <w:jc w:val="center"/>
                            </w:pPr>
                          </w:p>
                          <w:p w14:paraId="01D7A0D6" w14:textId="77777777" w:rsidR="00F45465" w:rsidRDefault="00F45465" w:rsidP="00F45465">
                            <w:pPr>
                              <w:jc w:val="center"/>
                            </w:pPr>
                            <w:r w:rsidRPr="00E45767">
                              <w:rPr>
                                <w:noProof/>
                              </w:rPr>
                              <w:drawing>
                                <wp:inline distT="0" distB="0" distL="0" distR="0" wp14:anchorId="59E8B5A1" wp14:editId="1D30B263">
                                  <wp:extent cx="2968831" cy="2348361"/>
                                  <wp:effectExtent l="0" t="0" r="3175" b="0"/>
                                  <wp:docPr id="1609225340" name="Picture 1" descr="A logo with a light bulb and a leaf in a gea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3138323" name="Picture 1" descr="A logo with a light bulb and a leaf in a gea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3131" cy="2359672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41E777" w14:textId="77777777" w:rsidR="00F45465" w:rsidRDefault="00F45465" w:rsidP="00F45465">
                            <w:pPr>
                              <w:jc w:val="center"/>
                            </w:pPr>
                          </w:p>
                          <w:p w14:paraId="2359A324" w14:textId="77777777" w:rsidR="00F45465" w:rsidRDefault="00F45465" w:rsidP="00F45465">
                            <w:pPr>
                              <w:jc w:val="center"/>
                            </w:pPr>
                          </w:p>
                          <w:p w14:paraId="40D45D91" w14:textId="2C339A35" w:rsidR="00F45465" w:rsidRPr="00615EEF" w:rsidRDefault="00B94719" w:rsidP="00F45465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8"/>
                              </w:rPr>
                              <w:t xml:space="preserve">Nama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 w:val="28"/>
                              </w:rPr>
                              <w:t>Aplikasi</w:t>
                            </w:r>
                            <w:proofErr w:type="spellEnd"/>
                            <w:r w:rsidR="00F45465" w:rsidRPr="00615EEF">
                              <w:rPr>
                                <w:rFonts w:asciiTheme="majorHAnsi" w:hAnsiTheme="majorHAnsi" w:cstheme="majorHAnsi"/>
                                <w:sz w:val="28"/>
                              </w:rPr>
                              <w:t xml:space="preserve">: </w:t>
                            </w:r>
                            <w:proofErr w:type="spellStart"/>
                            <w:r w:rsidR="00F45465" w:rsidRPr="00615EEF">
                              <w:rPr>
                                <w:rFonts w:asciiTheme="majorHAnsi" w:hAnsiTheme="majorHAnsi" w:cstheme="majorHAnsi"/>
                                <w:sz w:val="28"/>
                              </w:rPr>
                              <w:t>Evosmart</w:t>
                            </w:r>
                            <w:proofErr w:type="spellEnd"/>
                            <w:r w:rsidR="00F45465" w:rsidRPr="00615EEF">
                              <w:rPr>
                                <w:rFonts w:asciiTheme="majorHAnsi" w:hAnsiTheme="majorHAnsi" w:cstheme="majorHAnsi"/>
                                <w:sz w:val="28"/>
                              </w:rPr>
                              <w:t xml:space="preserve"> Solution</w:t>
                            </w:r>
                          </w:p>
                          <w:p w14:paraId="2E165413" w14:textId="1B484B31" w:rsidR="00F45465" w:rsidRPr="00615EEF" w:rsidRDefault="00F45465" w:rsidP="00F45465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 w:rsidRPr="00615EEF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Vers</w:t>
                            </w:r>
                            <w:r w:rsidR="00B94719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i</w:t>
                            </w:r>
                            <w:proofErr w:type="spellEnd"/>
                            <w:r w:rsidRPr="00615EEF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: 1.</w:t>
                            </w:r>
                            <w:r w:rsidR="005E5E4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4</w:t>
                            </w:r>
                          </w:p>
                          <w:p w14:paraId="29A432EC" w14:textId="4E19CD45" w:rsidR="00F45465" w:rsidRPr="00615EEF" w:rsidRDefault="00B94719" w:rsidP="00F45465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Tanggal</w:t>
                            </w:r>
                            <w:proofErr w:type="spellEnd"/>
                            <w:r w:rsidR="00F45465" w:rsidRPr="00615EEF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: </w:t>
                            </w:r>
                            <w:r w:rsidR="005E5E4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1</w:t>
                            </w:r>
                            <w:r w:rsidR="00864123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8</w:t>
                            </w:r>
                            <w:r w:rsidR="005E5E4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Juli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</w:t>
                            </w:r>
                            <w:r w:rsidR="00F45465" w:rsidRPr="00615EEF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2025</w:t>
                            </w:r>
                          </w:p>
                          <w:p w14:paraId="1B424F4B" w14:textId="1835D144" w:rsidR="00F45465" w:rsidRPr="00615EEF" w:rsidRDefault="00B94719" w:rsidP="00F45465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Di</w:t>
                            </w:r>
                            <w:r w:rsidR="0070741B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serahkan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Oleh</w:t>
                            </w:r>
                            <w:r w:rsidR="00F45465" w:rsidRPr="00615EEF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: FPT Software Indonesia</w:t>
                            </w:r>
                          </w:p>
                          <w:p w14:paraId="26BE686A" w14:textId="77777777" w:rsidR="00F45465" w:rsidRDefault="00F45465" w:rsidP="00F454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14:paraId="49F752D6" w14:textId="293C54EB" w:rsidR="00F45465" w:rsidRPr="00F45465" w:rsidRDefault="00F45465" w:rsidP="00F454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9282C8" wp14:editId="70383BD4">
                                  <wp:extent cx="1686296" cy="1000452"/>
                                  <wp:effectExtent l="0" t="0" r="0" b="9525"/>
                                  <wp:docPr id="1817599855" name="Picture 1" descr="A logo of a company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1695327" name="Picture 1" descr="A logo of a company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3219" cy="1010492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8BF3A5" w14:textId="77777777" w:rsidR="00F45465" w:rsidRDefault="00F45465" w:rsidP="00F454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BF08B" id="Rectangle 1" o:spid="_x0000_s1026" style="position:absolute;left:0;text-align:left;margin-left:-90.2pt;margin-top:-78.9pt;width:617.15pt;height:80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" fillcolor="#005828" strokecolor="#4660a3 [3044]">
                <v:shadow on="t" color="black" opacity="22937f" origin=",.5" offset="0,.63889mm"/>
                <v:textbox>
                  <w:txbxContent>
                    <w:p w14:paraId="6E8D4C1A" w14:textId="69071D17" w:rsidR="00F45465" w:rsidRPr="00615EEF" w:rsidRDefault="00B94719" w:rsidP="00F45465">
                      <w:pPr>
                        <w:jc w:val="center"/>
                        <w:rPr>
                          <w:rFonts w:asciiTheme="majorHAnsi" w:hAnsiTheme="majorHAnsi" w:cstheme="majorHAnsi"/>
                          <w:sz w:val="60"/>
                          <w:szCs w:val="60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60"/>
                          <w:szCs w:val="60"/>
                        </w:rPr>
                        <w:t>PEDOMAN PENGGUNA</w:t>
                      </w:r>
                      <w:r w:rsidR="00F45465" w:rsidRPr="00615EEF">
                        <w:rPr>
                          <w:rFonts w:asciiTheme="majorHAnsi" w:hAnsiTheme="majorHAnsi" w:cstheme="majorHAnsi"/>
                          <w:b/>
                          <w:sz w:val="60"/>
                          <w:szCs w:val="60"/>
                        </w:rPr>
                        <w:br/>
                      </w:r>
                      <w:r>
                        <w:rPr>
                          <w:rFonts w:asciiTheme="majorHAnsi" w:hAnsiTheme="majorHAnsi" w:cstheme="majorHAnsi"/>
                          <w:b/>
                          <w:sz w:val="60"/>
                          <w:szCs w:val="60"/>
                        </w:rPr>
                        <w:t>APLIKASI WEB</w:t>
                      </w:r>
                    </w:p>
                    <w:p w14:paraId="3DAD853F" w14:textId="77777777" w:rsidR="00F45465" w:rsidRDefault="00F45465" w:rsidP="00F45465">
                      <w:pPr>
                        <w:jc w:val="center"/>
                      </w:pPr>
                    </w:p>
                    <w:p w14:paraId="44DD88D8" w14:textId="77777777" w:rsidR="00F45465" w:rsidRDefault="00F45465" w:rsidP="00F45465">
                      <w:pPr>
                        <w:jc w:val="center"/>
                      </w:pPr>
                    </w:p>
                    <w:p w14:paraId="01D7A0D6" w14:textId="77777777" w:rsidR="00F45465" w:rsidRDefault="00F45465" w:rsidP="00F45465">
                      <w:pPr>
                        <w:jc w:val="center"/>
                      </w:pPr>
                      <w:r w:rsidRPr="00E45767">
                        <w:rPr>
                          <w:noProof/>
                        </w:rPr>
                        <w:drawing>
                          <wp:inline distT="0" distB="0" distL="0" distR="0" wp14:anchorId="59E8B5A1" wp14:editId="1D30B263">
                            <wp:extent cx="2968831" cy="2348361"/>
                            <wp:effectExtent l="0" t="0" r="3175" b="0"/>
                            <wp:docPr id="1609225340" name="Picture 1" descr="A logo with a light bulb and a leaf in a gea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3138323" name="Picture 1" descr="A logo with a light bulb and a leaf in a gear&#10;&#10;AI-generated content may be incorrect.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3131" cy="2359672"/>
                                    </a:xfrm>
                                    <a:prstGeom prst="round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41E777" w14:textId="77777777" w:rsidR="00F45465" w:rsidRDefault="00F45465" w:rsidP="00F45465">
                      <w:pPr>
                        <w:jc w:val="center"/>
                      </w:pPr>
                    </w:p>
                    <w:p w14:paraId="2359A324" w14:textId="77777777" w:rsidR="00F45465" w:rsidRDefault="00F45465" w:rsidP="00F45465">
                      <w:pPr>
                        <w:jc w:val="center"/>
                      </w:pPr>
                    </w:p>
                    <w:p w14:paraId="40D45D91" w14:textId="2C339A35" w:rsidR="00F45465" w:rsidRPr="00615EEF" w:rsidRDefault="00B94719" w:rsidP="00F45465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8"/>
                        </w:rPr>
                        <w:t xml:space="preserve">Nama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sz w:val="28"/>
                        </w:rPr>
                        <w:t>Aplikasi</w:t>
                      </w:r>
                      <w:proofErr w:type="spellEnd"/>
                      <w:r w:rsidR="00F45465" w:rsidRPr="00615EEF">
                        <w:rPr>
                          <w:rFonts w:asciiTheme="majorHAnsi" w:hAnsiTheme="majorHAnsi" w:cstheme="majorHAnsi"/>
                          <w:sz w:val="28"/>
                        </w:rPr>
                        <w:t xml:space="preserve">: </w:t>
                      </w:r>
                      <w:proofErr w:type="spellStart"/>
                      <w:r w:rsidR="00F45465" w:rsidRPr="00615EEF">
                        <w:rPr>
                          <w:rFonts w:asciiTheme="majorHAnsi" w:hAnsiTheme="majorHAnsi" w:cstheme="majorHAnsi"/>
                          <w:sz w:val="28"/>
                        </w:rPr>
                        <w:t>Evosmart</w:t>
                      </w:r>
                      <w:proofErr w:type="spellEnd"/>
                      <w:r w:rsidR="00F45465" w:rsidRPr="00615EEF">
                        <w:rPr>
                          <w:rFonts w:asciiTheme="majorHAnsi" w:hAnsiTheme="majorHAnsi" w:cstheme="majorHAnsi"/>
                          <w:sz w:val="28"/>
                        </w:rPr>
                        <w:t xml:space="preserve"> Solution</w:t>
                      </w:r>
                    </w:p>
                    <w:p w14:paraId="2E165413" w14:textId="1B484B31" w:rsidR="00F45465" w:rsidRPr="00615EEF" w:rsidRDefault="00F45465" w:rsidP="00F45465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 w:rsidRPr="00615EEF">
                        <w:rPr>
                          <w:rFonts w:asciiTheme="majorHAnsi" w:hAnsiTheme="majorHAnsi" w:cstheme="majorHAnsi"/>
                          <w:sz w:val="24"/>
                        </w:rPr>
                        <w:t>Vers</w:t>
                      </w:r>
                      <w:r w:rsidR="00B94719">
                        <w:rPr>
                          <w:rFonts w:asciiTheme="majorHAnsi" w:hAnsiTheme="majorHAnsi" w:cstheme="majorHAnsi"/>
                          <w:sz w:val="24"/>
                        </w:rPr>
                        <w:t>i</w:t>
                      </w:r>
                      <w:proofErr w:type="spellEnd"/>
                      <w:r w:rsidRPr="00615EEF">
                        <w:rPr>
                          <w:rFonts w:asciiTheme="majorHAnsi" w:hAnsiTheme="majorHAnsi" w:cstheme="majorHAnsi"/>
                          <w:sz w:val="24"/>
                        </w:rPr>
                        <w:t>: 1.</w:t>
                      </w:r>
                      <w:r w:rsidR="005E5E45">
                        <w:rPr>
                          <w:rFonts w:asciiTheme="majorHAnsi" w:hAnsiTheme="majorHAnsi" w:cstheme="majorHAnsi"/>
                          <w:sz w:val="24"/>
                        </w:rPr>
                        <w:t>4</w:t>
                      </w:r>
                    </w:p>
                    <w:p w14:paraId="29A432EC" w14:textId="4E19CD45" w:rsidR="00F45465" w:rsidRPr="00615EEF" w:rsidRDefault="00B94719" w:rsidP="00F45465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>Tanggal</w:t>
                      </w:r>
                      <w:proofErr w:type="spellEnd"/>
                      <w:r w:rsidR="00F45465" w:rsidRPr="00615EEF">
                        <w:rPr>
                          <w:rFonts w:asciiTheme="majorHAnsi" w:hAnsiTheme="majorHAnsi" w:cstheme="majorHAnsi"/>
                          <w:sz w:val="24"/>
                        </w:rPr>
                        <w:t xml:space="preserve">: </w:t>
                      </w:r>
                      <w:r w:rsidR="005E5E45">
                        <w:rPr>
                          <w:rFonts w:asciiTheme="majorHAnsi" w:hAnsiTheme="majorHAnsi" w:cstheme="majorHAnsi"/>
                          <w:sz w:val="24"/>
                        </w:rPr>
                        <w:t>1</w:t>
                      </w:r>
                      <w:r w:rsidR="00864123">
                        <w:rPr>
                          <w:rFonts w:asciiTheme="majorHAnsi" w:hAnsiTheme="majorHAnsi" w:cstheme="majorHAnsi"/>
                          <w:sz w:val="24"/>
                        </w:rPr>
                        <w:t>8</w:t>
                      </w:r>
                      <w:r w:rsidR="005E5E45">
                        <w:rPr>
                          <w:rFonts w:asciiTheme="majorHAnsi" w:hAnsiTheme="majorHAnsi" w:cstheme="majorHAnsi"/>
                          <w:sz w:val="24"/>
                        </w:rPr>
                        <w:t xml:space="preserve"> Juli</w:t>
                      </w: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 xml:space="preserve"> </w:t>
                      </w:r>
                      <w:r w:rsidR="00F45465" w:rsidRPr="00615EEF">
                        <w:rPr>
                          <w:rFonts w:asciiTheme="majorHAnsi" w:hAnsiTheme="majorHAnsi" w:cstheme="majorHAnsi"/>
                          <w:sz w:val="24"/>
                        </w:rPr>
                        <w:t>2025</w:t>
                      </w:r>
                    </w:p>
                    <w:p w14:paraId="1B424F4B" w14:textId="1835D144" w:rsidR="00F45465" w:rsidRPr="00615EEF" w:rsidRDefault="00B94719" w:rsidP="00F45465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>Di</w:t>
                      </w:r>
                      <w:r w:rsidR="0070741B">
                        <w:rPr>
                          <w:rFonts w:asciiTheme="majorHAnsi" w:hAnsiTheme="majorHAnsi" w:cstheme="majorHAnsi"/>
                          <w:sz w:val="24"/>
                        </w:rPr>
                        <w:t>serahkan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 xml:space="preserve"> Oleh</w:t>
                      </w:r>
                      <w:r w:rsidR="00F45465" w:rsidRPr="00615EEF">
                        <w:rPr>
                          <w:rFonts w:asciiTheme="majorHAnsi" w:hAnsiTheme="majorHAnsi" w:cstheme="majorHAnsi"/>
                          <w:sz w:val="24"/>
                        </w:rPr>
                        <w:t>: FPT Software Indonesia</w:t>
                      </w:r>
                    </w:p>
                    <w:p w14:paraId="26BE686A" w14:textId="77777777" w:rsidR="00F45465" w:rsidRDefault="00F45465" w:rsidP="00F45465">
                      <w:pPr>
                        <w:jc w:val="center"/>
                        <w:rPr>
                          <w:sz w:val="24"/>
                        </w:rPr>
                      </w:pPr>
                    </w:p>
                    <w:p w14:paraId="49F752D6" w14:textId="293C54EB" w:rsidR="00F45465" w:rsidRPr="00F45465" w:rsidRDefault="00F45465" w:rsidP="00F4546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9282C8" wp14:editId="70383BD4">
                            <wp:extent cx="1686296" cy="1000452"/>
                            <wp:effectExtent l="0" t="0" r="0" b="9525"/>
                            <wp:docPr id="1817599855" name="Picture 1" descr="A logo of a company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1695327" name="Picture 1" descr="A logo of a company&#10;&#10;AI-generated content may be incorrect.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3219" cy="1010492"/>
                                    </a:xfrm>
                                    <a:prstGeom prst="round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8BF3A5" w14:textId="77777777" w:rsidR="00F45465" w:rsidRDefault="00F45465" w:rsidP="00F454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82F3EF5" w14:textId="18DAD953" w:rsidR="0092590B" w:rsidRPr="006169B1" w:rsidRDefault="00B94719" w:rsidP="0092590B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ID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ID"/>
        </w:rPr>
        <w:lastRenderedPageBreak/>
        <w:t>LEMBAR PERSETUJUAN</w:t>
      </w:r>
    </w:p>
    <w:p w14:paraId="387A2B1F" w14:textId="77777777" w:rsidR="0092590B" w:rsidRPr="0092590B" w:rsidRDefault="0092590B" w:rsidP="0092590B">
      <w:pPr>
        <w:jc w:val="center"/>
        <w:rPr>
          <w:rFonts w:asciiTheme="majorHAnsi" w:hAnsiTheme="majorHAnsi" w:cstheme="majorHAnsi"/>
          <w:b/>
          <w:bCs/>
          <w:sz w:val="24"/>
          <w:lang w:val="en-ID"/>
        </w:rPr>
      </w:pPr>
    </w:p>
    <w:p w14:paraId="1B42759E" w14:textId="5FF82908" w:rsidR="0092590B" w:rsidRPr="006169B1" w:rsidRDefault="00B94719" w:rsidP="0092590B">
      <w:pPr>
        <w:rPr>
          <w:rFonts w:asciiTheme="majorHAnsi" w:hAnsiTheme="majorHAnsi" w:cstheme="majorHAnsi"/>
          <w:sz w:val="24"/>
          <w:lang w:val="en-ID"/>
        </w:rPr>
      </w:pPr>
      <w:proofErr w:type="spellStart"/>
      <w:r>
        <w:rPr>
          <w:rFonts w:asciiTheme="majorHAnsi" w:hAnsiTheme="majorHAnsi" w:cstheme="majorHAnsi"/>
          <w:b/>
          <w:bCs/>
          <w:sz w:val="24"/>
          <w:lang w:val="en-ID"/>
        </w:rPr>
        <w:t>Dokumen</w:t>
      </w:r>
      <w:proofErr w:type="spellEnd"/>
      <w:r>
        <w:rPr>
          <w:rFonts w:asciiTheme="majorHAnsi" w:hAnsiTheme="majorHAnsi" w:cstheme="majorHAnsi"/>
          <w:b/>
          <w:bCs/>
          <w:sz w:val="24"/>
          <w:lang w:val="en-ID"/>
        </w:rPr>
        <w:t xml:space="preserve"> Pedoman </w:t>
      </w:r>
      <w:proofErr w:type="spellStart"/>
      <w:r>
        <w:rPr>
          <w:rFonts w:asciiTheme="majorHAnsi" w:hAnsiTheme="majorHAnsi" w:cstheme="majorHAnsi"/>
          <w:b/>
          <w:bCs/>
          <w:sz w:val="24"/>
          <w:lang w:val="en-ID"/>
        </w:rPr>
        <w:t>Pengguna</w:t>
      </w:r>
      <w:proofErr w:type="spellEnd"/>
      <w:r w:rsidR="0092590B" w:rsidRPr="0092590B">
        <w:rPr>
          <w:rFonts w:asciiTheme="majorHAnsi" w:hAnsiTheme="majorHAnsi" w:cstheme="majorHAnsi"/>
          <w:sz w:val="24"/>
          <w:lang w:val="en-ID"/>
        </w:rPr>
        <w:br/>
      </w:r>
      <w:proofErr w:type="spellStart"/>
      <w:r w:rsidR="0092590B" w:rsidRPr="0092590B">
        <w:rPr>
          <w:rFonts w:asciiTheme="majorHAnsi" w:hAnsiTheme="majorHAnsi" w:cstheme="majorHAnsi"/>
          <w:b/>
          <w:bCs/>
          <w:sz w:val="24"/>
          <w:lang w:val="en-ID"/>
        </w:rPr>
        <w:t>S</w:t>
      </w:r>
      <w:r>
        <w:rPr>
          <w:rFonts w:asciiTheme="majorHAnsi" w:hAnsiTheme="majorHAnsi" w:cstheme="majorHAnsi"/>
          <w:b/>
          <w:bCs/>
          <w:sz w:val="24"/>
          <w:lang w:val="en-ID"/>
        </w:rPr>
        <w:t>istem</w:t>
      </w:r>
      <w:proofErr w:type="spellEnd"/>
      <w:r>
        <w:rPr>
          <w:rFonts w:asciiTheme="majorHAnsi" w:hAnsiTheme="majorHAnsi" w:cstheme="majorHAnsi"/>
          <w:b/>
          <w:bCs/>
          <w:sz w:val="24"/>
          <w:lang w:val="en-ID"/>
        </w:rPr>
        <w:t xml:space="preserve">/Nama </w:t>
      </w:r>
      <w:proofErr w:type="spellStart"/>
      <w:r>
        <w:rPr>
          <w:rFonts w:asciiTheme="majorHAnsi" w:hAnsiTheme="majorHAnsi" w:cstheme="majorHAnsi"/>
          <w:b/>
          <w:bCs/>
          <w:sz w:val="24"/>
          <w:lang w:val="en-ID"/>
        </w:rPr>
        <w:t>Aplikasi</w:t>
      </w:r>
      <w:proofErr w:type="spellEnd"/>
      <w:r w:rsidR="0092590B" w:rsidRPr="0092590B">
        <w:rPr>
          <w:rFonts w:asciiTheme="majorHAnsi" w:hAnsiTheme="majorHAnsi" w:cstheme="majorHAnsi"/>
          <w:sz w:val="24"/>
          <w:lang w:val="en-ID"/>
        </w:rPr>
        <w:t xml:space="preserve">: </w:t>
      </w:r>
      <w:proofErr w:type="spellStart"/>
      <w:r w:rsidR="0092590B" w:rsidRPr="006169B1">
        <w:rPr>
          <w:rFonts w:asciiTheme="majorHAnsi" w:hAnsiTheme="majorHAnsi" w:cstheme="majorHAnsi"/>
          <w:sz w:val="24"/>
          <w:lang w:val="en-ID"/>
        </w:rPr>
        <w:t>Evosmart</w:t>
      </w:r>
      <w:proofErr w:type="spellEnd"/>
      <w:r w:rsidR="0092590B" w:rsidRPr="006169B1">
        <w:rPr>
          <w:rFonts w:asciiTheme="majorHAnsi" w:hAnsiTheme="majorHAnsi" w:cstheme="majorHAnsi"/>
          <w:sz w:val="24"/>
          <w:lang w:val="en-ID"/>
        </w:rPr>
        <w:t xml:space="preserve"> Solution</w:t>
      </w:r>
      <w:r w:rsidR="0092590B" w:rsidRPr="0092590B">
        <w:rPr>
          <w:rFonts w:asciiTheme="majorHAnsi" w:hAnsiTheme="majorHAnsi" w:cstheme="majorHAnsi"/>
          <w:sz w:val="24"/>
          <w:lang w:val="en-ID"/>
        </w:rPr>
        <w:br/>
      </w:r>
      <w:proofErr w:type="spellStart"/>
      <w:r w:rsidR="0092590B" w:rsidRPr="0092590B">
        <w:rPr>
          <w:rFonts w:asciiTheme="majorHAnsi" w:hAnsiTheme="majorHAnsi" w:cstheme="majorHAnsi"/>
          <w:b/>
          <w:bCs/>
          <w:sz w:val="24"/>
          <w:lang w:val="en-ID"/>
        </w:rPr>
        <w:t>Vers</w:t>
      </w:r>
      <w:r>
        <w:rPr>
          <w:rFonts w:asciiTheme="majorHAnsi" w:hAnsiTheme="majorHAnsi" w:cstheme="majorHAnsi"/>
          <w:b/>
          <w:bCs/>
          <w:sz w:val="24"/>
          <w:lang w:val="en-ID"/>
        </w:rPr>
        <w:t>i</w:t>
      </w:r>
      <w:proofErr w:type="spellEnd"/>
      <w:r w:rsidR="0092590B" w:rsidRPr="0092590B">
        <w:rPr>
          <w:rFonts w:asciiTheme="majorHAnsi" w:hAnsiTheme="majorHAnsi" w:cstheme="majorHAnsi"/>
          <w:sz w:val="24"/>
          <w:lang w:val="en-ID"/>
        </w:rPr>
        <w:t>: 1.</w:t>
      </w:r>
      <w:r w:rsidR="005E5E45">
        <w:rPr>
          <w:rFonts w:asciiTheme="majorHAnsi" w:hAnsiTheme="majorHAnsi" w:cstheme="majorHAnsi"/>
          <w:sz w:val="24"/>
          <w:lang w:val="en-ID"/>
        </w:rPr>
        <w:t>4</w:t>
      </w:r>
      <w:r w:rsidR="0092590B" w:rsidRPr="006169B1">
        <w:rPr>
          <w:rFonts w:asciiTheme="majorHAnsi" w:hAnsiTheme="majorHAnsi" w:cstheme="majorHAnsi"/>
          <w:sz w:val="24"/>
          <w:lang w:val="en-ID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lang w:val="en-ID"/>
        </w:rPr>
        <w:t>Versi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Bahasa Indonesia</w:t>
      </w:r>
      <w:r w:rsidR="0092590B" w:rsidRPr="006169B1">
        <w:rPr>
          <w:rFonts w:asciiTheme="majorHAnsi" w:hAnsiTheme="majorHAnsi" w:cstheme="majorHAnsi"/>
          <w:sz w:val="24"/>
          <w:lang w:val="en-ID"/>
        </w:rPr>
        <w:t>)</w:t>
      </w:r>
      <w:r w:rsidR="0092590B" w:rsidRPr="0092590B">
        <w:rPr>
          <w:rFonts w:asciiTheme="majorHAnsi" w:hAnsiTheme="majorHAnsi" w:cstheme="majorHAnsi"/>
          <w:sz w:val="24"/>
          <w:lang w:val="en-ID"/>
        </w:rPr>
        <w:br/>
      </w:r>
      <w:proofErr w:type="spellStart"/>
      <w:r>
        <w:rPr>
          <w:rFonts w:asciiTheme="majorHAnsi" w:hAnsiTheme="majorHAnsi" w:cstheme="majorHAnsi"/>
          <w:b/>
          <w:bCs/>
          <w:sz w:val="24"/>
          <w:lang w:val="en-ID"/>
        </w:rPr>
        <w:t>Tanggal</w:t>
      </w:r>
      <w:proofErr w:type="spellEnd"/>
      <w:r w:rsidR="0092590B" w:rsidRPr="0092590B">
        <w:rPr>
          <w:rFonts w:asciiTheme="majorHAnsi" w:hAnsiTheme="majorHAnsi" w:cstheme="majorHAnsi"/>
          <w:sz w:val="24"/>
          <w:lang w:val="en-ID"/>
        </w:rPr>
        <w:t xml:space="preserve">: </w:t>
      </w:r>
      <w:r w:rsidR="00864123">
        <w:rPr>
          <w:rFonts w:asciiTheme="majorHAnsi" w:hAnsiTheme="majorHAnsi" w:cstheme="majorHAnsi"/>
          <w:sz w:val="24"/>
          <w:lang w:val="en-ID"/>
        </w:rPr>
        <w:t>18</w:t>
      </w:r>
      <w:r w:rsidR="005E5E45">
        <w:rPr>
          <w:rFonts w:asciiTheme="majorHAnsi" w:hAnsiTheme="majorHAnsi" w:cstheme="majorHAnsi"/>
          <w:sz w:val="24"/>
          <w:lang w:val="en-ID"/>
        </w:rPr>
        <w:t xml:space="preserve"> Juli</w:t>
      </w:r>
      <w:r w:rsidR="0092590B" w:rsidRPr="0092590B">
        <w:rPr>
          <w:rFonts w:asciiTheme="majorHAnsi" w:hAnsiTheme="majorHAnsi" w:cstheme="majorHAnsi"/>
          <w:sz w:val="24"/>
          <w:lang w:val="en-ID"/>
        </w:rPr>
        <w:t xml:space="preserve"> 2025</w:t>
      </w:r>
    </w:p>
    <w:p w14:paraId="0771EDE3" w14:textId="66604130" w:rsidR="0092590B" w:rsidRPr="006169B1" w:rsidRDefault="00B94719" w:rsidP="0092590B">
      <w:pPr>
        <w:jc w:val="both"/>
        <w:rPr>
          <w:rFonts w:asciiTheme="majorHAnsi" w:hAnsiTheme="majorHAnsi" w:cstheme="majorHAnsi"/>
          <w:sz w:val="24"/>
          <w:lang w:val="en-ID"/>
        </w:rPr>
      </w:pPr>
      <w:proofErr w:type="spellStart"/>
      <w:r>
        <w:rPr>
          <w:rFonts w:asciiTheme="majorHAnsi" w:hAnsiTheme="majorHAnsi" w:cstheme="majorHAnsi"/>
          <w:sz w:val="24"/>
          <w:lang w:val="en-ID"/>
        </w:rPr>
        <w:t>Dokumen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lang w:val="en-ID"/>
        </w:rPr>
        <w:t>ini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lang w:val="en-ID"/>
        </w:rPr>
        <w:t>telah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lang w:val="en-ID"/>
        </w:rPr>
        <w:t>disiapkan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lang w:val="en-ID"/>
        </w:rPr>
        <w:t>sebagai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Panduan </w:t>
      </w:r>
      <w:proofErr w:type="spellStart"/>
      <w:r>
        <w:rPr>
          <w:rFonts w:asciiTheme="majorHAnsi" w:hAnsiTheme="majorHAnsi" w:cstheme="majorHAnsi"/>
          <w:sz w:val="24"/>
          <w:lang w:val="en-ID"/>
        </w:rPr>
        <w:t>Pengguna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dan </w:t>
      </w:r>
      <w:proofErr w:type="spellStart"/>
      <w:r>
        <w:rPr>
          <w:rFonts w:asciiTheme="majorHAnsi" w:hAnsiTheme="majorHAnsi" w:cstheme="majorHAnsi"/>
          <w:sz w:val="24"/>
          <w:lang w:val="en-ID"/>
        </w:rPr>
        <w:t>telah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lang w:val="en-ID"/>
        </w:rPr>
        <w:t>ditinjau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dan di </w:t>
      </w:r>
      <w:proofErr w:type="spellStart"/>
      <w:r>
        <w:rPr>
          <w:rFonts w:asciiTheme="majorHAnsi" w:hAnsiTheme="majorHAnsi" w:cstheme="majorHAnsi"/>
          <w:sz w:val="24"/>
          <w:lang w:val="en-ID"/>
        </w:rPr>
        <w:t>setujui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oleh </w:t>
      </w:r>
      <w:proofErr w:type="spellStart"/>
      <w:r>
        <w:rPr>
          <w:rFonts w:asciiTheme="majorHAnsi" w:hAnsiTheme="majorHAnsi" w:cstheme="majorHAnsi"/>
          <w:sz w:val="24"/>
          <w:lang w:val="en-ID"/>
        </w:rPr>
        <w:t>pihak-pihak</w:t>
      </w:r>
      <w:proofErr w:type="spellEnd"/>
      <w:r>
        <w:rPr>
          <w:rFonts w:asciiTheme="majorHAnsi" w:hAnsiTheme="majorHAnsi" w:cstheme="majorHAnsi"/>
          <w:sz w:val="24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lang w:val="en-ID"/>
        </w:rPr>
        <w:t>terkait</w:t>
      </w:r>
      <w:proofErr w:type="spellEnd"/>
      <w:r w:rsidR="0092590B" w:rsidRPr="0092590B">
        <w:rPr>
          <w:rFonts w:asciiTheme="majorHAnsi" w:hAnsiTheme="majorHAnsi" w:cstheme="majorHAnsi"/>
          <w:sz w:val="24"/>
          <w:lang w:val="en-ID"/>
        </w:rPr>
        <w:t>.</w:t>
      </w:r>
    </w:p>
    <w:p w14:paraId="2C0C53B1" w14:textId="77777777" w:rsidR="0092590B" w:rsidRPr="0092590B" w:rsidRDefault="0092590B" w:rsidP="0092590B">
      <w:pPr>
        <w:jc w:val="both"/>
        <w:rPr>
          <w:rFonts w:asciiTheme="majorHAnsi" w:hAnsiTheme="majorHAnsi" w:cstheme="majorHAnsi"/>
          <w:sz w:val="24"/>
          <w:lang w:val="en-ID"/>
        </w:rPr>
      </w:pPr>
    </w:p>
    <w:p w14:paraId="7590DAAA" w14:textId="352B42B6" w:rsidR="00CC30C9" w:rsidRPr="00CC30C9" w:rsidRDefault="00CC30C9" w:rsidP="00CC30C9">
      <w:pPr>
        <w:rPr>
          <w:rFonts w:asciiTheme="majorHAnsi" w:hAnsiTheme="majorHAnsi" w:cstheme="majorHAnsi"/>
          <w:b/>
          <w:bCs/>
          <w:sz w:val="24"/>
          <w:lang w:val="en-ID"/>
        </w:rPr>
      </w:pPr>
      <w:r w:rsidRPr="006169B1">
        <w:rPr>
          <w:rFonts w:asciiTheme="majorHAnsi" w:hAnsiTheme="majorHAnsi" w:cstheme="majorHAnsi"/>
          <w:b/>
          <w:bCs/>
          <w:sz w:val="24"/>
          <w:lang w:val="en-ID"/>
        </w:rPr>
        <w:t>FPT Software Indonesia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2414"/>
        <w:gridCol w:w="1985"/>
        <w:gridCol w:w="1701"/>
      </w:tblGrid>
      <w:tr w:rsidR="00CC30C9" w:rsidRPr="006169B1" w14:paraId="2F1EA9AD" w14:textId="77777777" w:rsidTr="00CC30C9">
        <w:trPr>
          <w:tblHeader/>
          <w:tblCellSpacing w:w="15" w:type="dxa"/>
        </w:trPr>
        <w:tc>
          <w:tcPr>
            <w:tcW w:w="2077" w:type="dxa"/>
            <w:vAlign w:val="center"/>
            <w:hideMark/>
          </w:tcPr>
          <w:p w14:paraId="51219E19" w14:textId="60B0427E" w:rsidR="00CC30C9" w:rsidRPr="00CC30C9" w:rsidRDefault="00CC30C9" w:rsidP="00CC30C9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</w:pPr>
            <w:r w:rsidRPr="00CC30C9"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Nam</w:t>
            </w:r>
            <w:r w:rsidR="00B94719"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a</w:t>
            </w:r>
          </w:p>
        </w:tc>
        <w:tc>
          <w:tcPr>
            <w:tcW w:w="2384" w:type="dxa"/>
            <w:vAlign w:val="center"/>
            <w:hideMark/>
          </w:tcPr>
          <w:p w14:paraId="11BB061E" w14:textId="1C9B235C" w:rsidR="00CC30C9" w:rsidRPr="00CC30C9" w:rsidRDefault="00B94719" w:rsidP="00CC30C9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Jabatan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4EE668FE" w14:textId="48B84DB6" w:rsidR="00CC30C9" w:rsidRPr="00CC30C9" w:rsidRDefault="00B94719" w:rsidP="00CC30C9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Tanda Tangan</w:t>
            </w:r>
          </w:p>
        </w:tc>
        <w:tc>
          <w:tcPr>
            <w:tcW w:w="1656" w:type="dxa"/>
            <w:vAlign w:val="center"/>
            <w:hideMark/>
          </w:tcPr>
          <w:p w14:paraId="7856A5AC" w14:textId="286445D6" w:rsidR="00CC30C9" w:rsidRPr="00CC30C9" w:rsidRDefault="00B94719" w:rsidP="00CC30C9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Tanggal</w:t>
            </w:r>
            <w:proofErr w:type="spellEnd"/>
          </w:p>
        </w:tc>
      </w:tr>
      <w:tr w:rsidR="00CC30C9" w:rsidRPr="006169B1" w14:paraId="32A14362" w14:textId="77777777" w:rsidTr="00CC30C9">
        <w:trPr>
          <w:trHeight w:val="990"/>
          <w:tblCellSpacing w:w="15" w:type="dxa"/>
        </w:trPr>
        <w:tc>
          <w:tcPr>
            <w:tcW w:w="2077" w:type="dxa"/>
            <w:vAlign w:val="center"/>
            <w:hideMark/>
          </w:tcPr>
          <w:p w14:paraId="466024CB" w14:textId="1B046B92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2384" w:type="dxa"/>
            <w:vAlign w:val="center"/>
            <w:hideMark/>
          </w:tcPr>
          <w:p w14:paraId="71705C81" w14:textId="00F700E0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955" w:type="dxa"/>
            <w:vAlign w:val="center"/>
            <w:hideMark/>
          </w:tcPr>
          <w:p w14:paraId="7E99BC1E" w14:textId="77777777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656" w:type="dxa"/>
            <w:vAlign w:val="center"/>
            <w:hideMark/>
          </w:tcPr>
          <w:p w14:paraId="6AD2C375" w14:textId="0DA52AC0" w:rsidR="00CC30C9" w:rsidRPr="00CC30C9" w:rsidRDefault="00864123" w:rsidP="00CC30C9">
            <w:pPr>
              <w:jc w:val="center"/>
              <w:rPr>
                <w:rFonts w:asciiTheme="majorHAnsi" w:hAnsiTheme="majorHAnsi" w:cstheme="majorHAnsi"/>
                <w:sz w:val="24"/>
                <w:lang w:val="en-ID"/>
              </w:rPr>
            </w:pPr>
            <w:r>
              <w:rPr>
                <w:rFonts w:asciiTheme="majorHAnsi" w:hAnsiTheme="majorHAnsi" w:cstheme="majorHAnsi"/>
                <w:sz w:val="24"/>
                <w:lang w:val="en-ID"/>
              </w:rPr>
              <w:t>18</w:t>
            </w:r>
            <w:r w:rsidR="00B94719">
              <w:rPr>
                <w:rFonts w:asciiTheme="majorHAnsi" w:hAnsiTheme="majorHAnsi" w:cstheme="majorHAnsi"/>
                <w:sz w:val="24"/>
                <w:lang w:val="en-ID"/>
              </w:rPr>
              <w:t xml:space="preserve"> Ju</w:t>
            </w:r>
            <w:r w:rsidR="005E5E45">
              <w:rPr>
                <w:rFonts w:asciiTheme="majorHAnsi" w:hAnsiTheme="majorHAnsi" w:cstheme="majorHAnsi"/>
                <w:sz w:val="24"/>
                <w:lang w:val="en-ID"/>
              </w:rPr>
              <w:t>li</w:t>
            </w:r>
            <w:r w:rsidR="00B94719">
              <w:rPr>
                <w:rFonts w:asciiTheme="majorHAnsi" w:hAnsiTheme="majorHAnsi" w:cstheme="majorHAnsi"/>
                <w:sz w:val="24"/>
                <w:lang w:val="en-ID"/>
              </w:rPr>
              <w:t xml:space="preserve"> 2025</w:t>
            </w:r>
          </w:p>
        </w:tc>
      </w:tr>
      <w:tr w:rsidR="00CC30C9" w:rsidRPr="006169B1" w14:paraId="60B2884E" w14:textId="77777777" w:rsidTr="00CC30C9">
        <w:trPr>
          <w:trHeight w:val="1076"/>
          <w:tblCellSpacing w:w="15" w:type="dxa"/>
        </w:trPr>
        <w:tc>
          <w:tcPr>
            <w:tcW w:w="2077" w:type="dxa"/>
            <w:vAlign w:val="center"/>
            <w:hideMark/>
          </w:tcPr>
          <w:p w14:paraId="6FA2E562" w14:textId="5B50E4A4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2384" w:type="dxa"/>
            <w:vAlign w:val="center"/>
            <w:hideMark/>
          </w:tcPr>
          <w:p w14:paraId="5746D830" w14:textId="184865B0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955" w:type="dxa"/>
            <w:vAlign w:val="center"/>
            <w:hideMark/>
          </w:tcPr>
          <w:p w14:paraId="53E07F61" w14:textId="77777777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656" w:type="dxa"/>
            <w:vAlign w:val="center"/>
            <w:hideMark/>
          </w:tcPr>
          <w:p w14:paraId="66839330" w14:textId="585F458A" w:rsidR="00CC30C9" w:rsidRPr="00CC30C9" w:rsidRDefault="00864123" w:rsidP="00CC30C9">
            <w:pPr>
              <w:jc w:val="center"/>
              <w:rPr>
                <w:rFonts w:asciiTheme="majorHAnsi" w:hAnsiTheme="majorHAnsi" w:cstheme="majorHAnsi"/>
                <w:sz w:val="24"/>
                <w:lang w:val="en-ID"/>
              </w:rPr>
            </w:pPr>
            <w:r>
              <w:rPr>
                <w:rFonts w:asciiTheme="majorHAnsi" w:hAnsiTheme="majorHAnsi" w:cstheme="majorHAnsi"/>
                <w:sz w:val="24"/>
                <w:lang w:val="en-ID"/>
              </w:rPr>
              <w:t>18</w:t>
            </w:r>
            <w:r w:rsidR="005E5E45">
              <w:rPr>
                <w:rFonts w:asciiTheme="majorHAnsi" w:hAnsiTheme="majorHAnsi" w:cstheme="majorHAnsi"/>
                <w:sz w:val="24"/>
                <w:lang w:val="en-ID"/>
              </w:rPr>
              <w:t xml:space="preserve"> Juli 2025</w:t>
            </w:r>
          </w:p>
        </w:tc>
      </w:tr>
      <w:tr w:rsidR="00CC30C9" w:rsidRPr="006169B1" w14:paraId="472EBB4E" w14:textId="77777777" w:rsidTr="00CC30C9">
        <w:trPr>
          <w:trHeight w:val="922"/>
          <w:tblCellSpacing w:w="15" w:type="dxa"/>
        </w:trPr>
        <w:tc>
          <w:tcPr>
            <w:tcW w:w="2077" w:type="dxa"/>
            <w:vAlign w:val="center"/>
            <w:hideMark/>
          </w:tcPr>
          <w:p w14:paraId="3C23F972" w14:textId="3FDABFE4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2384" w:type="dxa"/>
            <w:vAlign w:val="center"/>
            <w:hideMark/>
          </w:tcPr>
          <w:p w14:paraId="4B254D79" w14:textId="773AD8A2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955" w:type="dxa"/>
            <w:vAlign w:val="center"/>
            <w:hideMark/>
          </w:tcPr>
          <w:p w14:paraId="711A0A99" w14:textId="77777777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656" w:type="dxa"/>
            <w:vAlign w:val="center"/>
            <w:hideMark/>
          </w:tcPr>
          <w:p w14:paraId="0F158227" w14:textId="4BC6268C" w:rsidR="00CC30C9" w:rsidRPr="00CC30C9" w:rsidRDefault="00864123" w:rsidP="00CC30C9">
            <w:pPr>
              <w:jc w:val="center"/>
              <w:rPr>
                <w:rFonts w:asciiTheme="majorHAnsi" w:hAnsiTheme="majorHAnsi" w:cstheme="majorHAnsi"/>
                <w:sz w:val="24"/>
                <w:lang w:val="en-ID"/>
              </w:rPr>
            </w:pPr>
            <w:r>
              <w:rPr>
                <w:rFonts w:asciiTheme="majorHAnsi" w:hAnsiTheme="majorHAnsi" w:cstheme="majorHAnsi"/>
                <w:sz w:val="24"/>
                <w:lang w:val="en-ID"/>
              </w:rPr>
              <w:t>18</w:t>
            </w:r>
            <w:r w:rsidR="005E5E45">
              <w:rPr>
                <w:rFonts w:asciiTheme="majorHAnsi" w:hAnsiTheme="majorHAnsi" w:cstheme="majorHAnsi"/>
                <w:sz w:val="24"/>
                <w:lang w:val="en-ID"/>
              </w:rPr>
              <w:t xml:space="preserve"> Juli 2025</w:t>
            </w:r>
          </w:p>
        </w:tc>
      </w:tr>
    </w:tbl>
    <w:p w14:paraId="679FEA9E" w14:textId="77777777" w:rsidR="00CC30C9" w:rsidRPr="006169B1" w:rsidRDefault="00CC30C9" w:rsidP="00CC30C9">
      <w:pPr>
        <w:rPr>
          <w:rFonts w:asciiTheme="majorHAnsi" w:hAnsiTheme="majorHAnsi" w:cstheme="majorHAnsi"/>
          <w:b/>
          <w:bCs/>
          <w:sz w:val="24"/>
          <w:lang w:val="en-ID"/>
        </w:rPr>
      </w:pPr>
    </w:p>
    <w:p w14:paraId="66D46E75" w14:textId="7F6B4FA1" w:rsidR="00CC30C9" w:rsidRPr="00CC30C9" w:rsidRDefault="00CC30C9" w:rsidP="00CC30C9">
      <w:pPr>
        <w:rPr>
          <w:rFonts w:asciiTheme="majorHAnsi" w:hAnsiTheme="majorHAnsi" w:cstheme="majorHAnsi"/>
          <w:b/>
          <w:bCs/>
          <w:sz w:val="24"/>
          <w:lang w:val="en-ID"/>
        </w:rPr>
      </w:pPr>
      <w:proofErr w:type="spellStart"/>
      <w:r w:rsidRPr="006169B1">
        <w:rPr>
          <w:rFonts w:asciiTheme="majorHAnsi" w:hAnsiTheme="majorHAnsi" w:cstheme="majorHAnsi"/>
          <w:b/>
          <w:bCs/>
          <w:sz w:val="24"/>
          <w:lang w:val="en-ID"/>
        </w:rPr>
        <w:t>Evowaste</w:t>
      </w:r>
      <w:proofErr w:type="spellEnd"/>
      <w:r w:rsidRPr="006169B1">
        <w:rPr>
          <w:rFonts w:asciiTheme="majorHAnsi" w:hAnsiTheme="majorHAnsi" w:cstheme="majorHAnsi"/>
          <w:b/>
          <w:bCs/>
          <w:sz w:val="24"/>
          <w:lang w:val="en-ID"/>
        </w:rPr>
        <w:t xml:space="preserve"> / KMP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2414"/>
        <w:gridCol w:w="1985"/>
        <w:gridCol w:w="1696"/>
      </w:tblGrid>
      <w:tr w:rsidR="00CC30C9" w:rsidRPr="006169B1" w14:paraId="4E10A3F9" w14:textId="77777777" w:rsidTr="00CC30C9">
        <w:trPr>
          <w:tblHeader/>
          <w:tblCellSpacing w:w="15" w:type="dxa"/>
        </w:trPr>
        <w:tc>
          <w:tcPr>
            <w:tcW w:w="2077" w:type="dxa"/>
            <w:vAlign w:val="center"/>
            <w:hideMark/>
          </w:tcPr>
          <w:p w14:paraId="7E9E7782" w14:textId="29740F13" w:rsidR="00CC30C9" w:rsidRPr="00CC30C9" w:rsidRDefault="00CC30C9" w:rsidP="00CC30C9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</w:pPr>
            <w:r w:rsidRPr="00CC30C9"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N</w:t>
            </w:r>
            <w:r w:rsidR="00B94719"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ama</w:t>
            </w:r>
          </w:p>
        </w:tc>
        <w:tc>
          <w:tcPr>
            <w:tcW w:w="2384" w:type="dxa"/>
            <w:vAlign w:val="center"/>
            <w:hideMark/>
          </w:tcPr>
          <w:p w14:paraId="205BC3D8" w14:textId="7C4577A1" w:rsidR="00CC30C9" w:rsidRPr="00CC30C9" w:rsidRDefault="00B94719" w:rsidP="00CC30C9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Jabatan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7B74F4A1" w14:textId="1699D610" w:rsidR="00CC30C9" w:rsidRPr="00CC30C9" w:rsidRDefault="00B94719" w:rsidP="00CC30C9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Tanda Tangan</w:t>
            </w:r>
          </w:p>
        </w:tc>
        <w:tc>
          <w:tcPr>
            <w:tcW w:w="1651" w:type="dxa"/>
            <w:vAlign w:val="center"/>
            <w:hideMark/>
          </w:tcPr>
          <w:p w14:paraId="50D9C969" w14:textId="1C58CFD1" w:rsidR="00CC30C9" w:rsidRPr="00CC30C9" w:rsidRDefault="00B94719" w:rsidP="00CC30C9">
            <w:pPr>
              <w:jc w:val="center"/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lang w:val="en-ID"/>
              </w:rPr>
              <w:t>Tanggal</w:t>
            </w:r>
            <w:proofErr w:type="spellEnd"/>
          </w:p>
        </w:tc>
      </w:tr>
      <w:tr w:rsidR="00CC30C9" w:rsidRPr="006169B1" w14:paraId="060A46F8" w14:textId="77777777" w:rsidTr="00CC30C9">
        <w:trPr>
          <w:trHeight w:val="1121"/>
          <w:tblCellSpacing w:w="15" w:type="dxa"/>
        </w:trPr>
        <w:tc>
          <w:tcPr>
            <w:tcW w:w="2077" w:type="dxa"/>
            <w:vAlign w:val="center"/>
            <w:hideMark/>
          </w:tcPr>
          <w:p w14:paraId="6F6F77B2" w14:textId="45BF2FA7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2384" w:type="dxa"/>
            <w:vAlign w:val="center"/>
            <w:hideMark/>
          </w:tcPr>
          <w:p w14:paraId="224FEB9D" w14:textId="6CF34BDF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955" w:type="dxa"/>
            <w:vAlign w:val="center"/>
            <w:hideMark/>
          </w:tcPr>
          <w:p w14:paraId="6F0EBAED" w14:textId="77777777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651" w:type="dxa"/>
            <w:vAlign w:val="center"/>
            <w:hideMark/>
          </w:tcPr>
          <w:p w14:paraId="23260E96" w14:textId="68BBE1EE" w:rsidR="00CC30C9" w:rsidRPr="00CC30C9" w:rsidRDefault="00864123" w:rsidP="00CC30C9">
            <w:pPr>
              <w:jc w:val="center"/>
              <w:rPr>
                <w:rFonts w:asciiTheme="majorHAnsi" w:hAnsiTheme="majorHAnsi" w:cstheme="majorHAnsi"/>
                <w:sz w:val="24"/>
                <w:lang w:val="en-ID"/>
              </w:rPr>
            </w:pPr>
            <w:r>
              <w:rPr>
                <w:rFonts w:asciiTheme="majorHAnsi" w:hAnsiTheme="majorHAnsi" w:cstheme="majorHAnsi"/>
                <w:sz w:val="24"/>
                <w:lang w:val="en-ID"/>
              </w:rPr>
              <w:t xml:space="preserve">18 </w:t>
            </w:r>
            <w:r w:rsidR="005E5E45">
              <w:rPr>
                <w:rFonts w:asciiTheme="majorHAnsi" w:hAnsiTheme="majorHAnsi" w:cstheme="majorHAnsi"/>
                <w:sz w:val="24"/>
                <w:lang w:val="en-ID"/>
              </w:rPr>
              <w:t>Juli 2025</w:t>
            </w:r>
          </w:p>
        </w:tc>
      </w:tr>
      <w:tr w:rsidR="00CC30C9" w:rsidRPr="006169B1" w14:paraId="795175DA" w14:textId="77777777" w:rsidTr="00CC30C9">
        <w:trPr>
          <w:trHeight w:val="1054"/>
          <w:tblCellSpacing w:w="15" w:type="dxa"/>
        </w:trPr>
        <w:tc>
          <w:tcPr>
            <w:tcW w:w="2077" w:type="dxa"/>
            <w:vAlign w:val="center"/>
            <w:hideMark/>
          </w:tcPr>
          <w:p w14:paraId="53514D97" w14:textId="45EE9706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2384" w:type="dxa"/>
            <w:vAlign w:val="center"/>
            <w:hideMark/>
          </w:tcPr>
          <w:p w14:paraId="711A8E37" w14:textId="0B23122C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955" w:type="dxa"/>
            <w:vAlign w:val="center"/>
            <w:hideMark/>
          </w:tcPr>
          <w:p w14:paraId="22CED78F" w14:textId="77777777" w:rsidR="00CC30C9" w:rsidRPr="00CC30C9" w:rsidRDefault="00CC30C9" w:rsidP="00CC30C9">
            <w:pPr>
              <w:rPr>
                <w:rFonts w:asciiTheme="majorHAnsi" w:hAnsiTheme="majorHAnsi" w:cstheme="majorHAnsi"/>
                <w:sz w:val="24"/>
                <w:lang w:val="en-ID"/>
              </w:rPr>
            </w:pPr>
          </w:p>
        </w:tc>
        <w:tc>
          <w:tcPr>
            <w:tcW w:w="1651" w:type="dxa"/>
            <w:vAlign w:val="center"/>
            <w:hideMark/>
          </w:tcPr>
          <w:p w14:paraId="74303AEC" w14:textId="313E125B" w:rsidR="00CC30C9" w:rsidRPr="00CC30C9" w:rsidRDefault="00864123" w:rsidP="00CC30C9">
            <w:pPr>
              <w:jc w:val="center"/>
              <w:rPr>
                <w:rFonts w:asciiTheme="majorHAnsi" w:hAnsiTheme="majorHAnsi" w:cstheme="majorHAnsi"/>
                <w:sz w:val="24"/>
                <w:lang w:val="en-ID"/>
              </w:rPr>
            </w:pPr>
            <w:r>
              <w:rPr>
                <w:rFonts w:asciiTheme="majorHAnsi" w:hAnsiTheme="majorHAnsi" w:cstheme="majorHAnsi"/>
                <w:sz w:val="24"/>
                <w:lang w:val="en-ID"/>
              </w:rPr>
              <w:t>18</w:t>
            </w:r>
            <w:r w:rsidR="005E5E45">
              <w:rPr>
                <w:rFonts w:asciiTheme="majorHAnsi" w:hAnsiTheme="majorHAnsi" w:cstheme="majorHAnsi"/>
                <w:sz w:val="24"/>
                <w:lang w:val="en-ID"/>
              </w:rPr>
              <w:t xml:space="preserve"> Juli 2025</w:t>
            </w:r>
          </w:p>
        </w:tc>
      </w:tr>
    </w:tbl>
    <w:p w14:paraId="76FF666E" w14:textId="5EA47609" w:rsidR="0092590B" w:rsidRPr="006169B1" w:rsidRDefault="0092590B" w:rsidP="0092590B">
      <w:pPr>
        <w:rPr>
          <w:rFonts w:asciiTheme="majorHAnsi" w:hAnsiTheme="majorHAnsi" w:cstheme="majorHAnsi"/>
          <w:sz w:val="24"/>
        </w:rPr>
        <w:sectPr w:rsidR="0092590B" w:rsidRPr="006169B1" w:rsidSect="00F45465"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185CD3EA" w14:textId="22FF4394" w:rsidR="002C2F26" w:rsidRPr="006169B1" w:rsidRDefault="00B94719" w:rsidP="007A0A01">
      <w:pPr>
        <w:pStyle w:val="Title"/>
        <w:jc w:val="center"/>
        <w:rPr>
          <w:rFonts w:cstheme="majorHAnsi"/>
        </w:rPr>
      </w:pPr>
      <w:proofErr w:type="spellStart"/>
      <w:r>
        <w:rPr>
          <w:rFonts w:cstheme="majorHAnsi"/>
        </w:rPr>
        <w:lastRenderedPageBreak/>
        <w:t>Pedoman</w:t>
      </w:r>
      <w:proofErr w:type="spellEnd"/>
      <w:r>
        <w:rPr>
          <w:rFonts w:cstheme="majorHAnsi"/>
        </w:rPr>
        <w:t xml:space="preserve"> Pengguna </w:t>
      </w:r>
      <w:proofErr w:type="spellStart"/>
      <w:r>
        <w:rPr>
          <w:rFonts w:cstheme="majorHAnsi"/>
        </w:rPr>
        <w:t>Aplikasi</w:t>
      </w:r>
      <w:proofErr w:type="spellEnd"/>
      <w:r>
        <w:rPr>
          <w:rFonts w:cstheme="majorHAnsi"/>
        </w:rPr>
        <w:t xml:space="preserve"> Web</w:t>
      </w:r>
    </w:p>
    <w:p w14:paraId="3C3A6950" w14:textId="331C4FC9" w:rsidR="002C2F26" w:rsidRPr="006169B1" w:rsidRDefault="00B94719" w:rsidP="007A0A01">
      <w:pPr>
        <w:pStyle w:val="Heading1"/>
        <w:numPr>
          <w:ilvl w:val="0"/>
          <w:numId w:val="10"/>
        </w:numPr>
        <w:ind w:left="426" w:hanging="426"/>
        <w:jc w:val="both"/>
        <w:rPr>
          <w:rFonts w:cstheme="majorHAnsi"/>
        </w:rPr>
      </w:pPr>
      <w:proofErr w:type="spellStart"/>
      <w:r>
        <w:rPr>
          <w:rFonts w:cstheme="majorHAnsi"/>
        </w:rPr>
        <w:t>Pengantar</w:t>
      </w:r>
      <w:proofErr w:type="spellEnd"/>
    </w:p>
    <w:p w14:paraId="57F71638" w14:textId="199876A0" w:rsidR="002C2F26" w:rsidRPr="00A2742D" w:rsidRDefault="002C2F26" w:rsidP="00A2742D">
      <w:pPr>
        <w:ind w:left="426"/>
        <w:jc w:val="both"/>
        <w:rPr>
          <w:rFonts w:asciiTheme="majorHAnsi" w:hAnsiTheme="majorHAnsi" w:cstheme="majorHAnsi"/>
          <w:lang w:val="en-ID"/>
        </w:rPr>
      </w:pPr>
      <w:proofErr w:type="spellStart"/>
      <w:r w:rsidRPr="006169B1">
        <w:rPr>
          <w:rFonts w:asciiTheme="majorHAnsi" w:hAnsiTheme="majorHAnsi" w:cstheme="majorHAnsi"/>
        </w:rPr>
        <w:t>Evosmart</w:t>
      </w:r>
      <w:proofErr w:type="spellEnd"/>
      <w:r w:rsidR="00A2742D">
        <w:rPr>
          <w:rFonts w:asciiTheme="majorHAnsi" w:hAnsiTheme="majorHAnsi" w:cstheme="majorHAnsi"/>
        </w:rPr>
        <w:t xml:space="preserve"> </w:t>
      </w:r>
      <w:r w:rsidR="00A2742D" w:rsidRPr="00A2742D">
        <w:rPr>
          <w:rFonts w:asciiTheme="majorHAnsi" w:hAnsiTheme="majorHAnsi" w:cstheme="majorHAnsi"/>
          <w:lang w:val="id-ID"/>
        </w:rPr>
        <w:t xml:space="preserve">adalah sistem pengelolaan limbah </w:t>
      </w:r>
      <w:r w:rsidR="00A2742D">
        <w:rPr>
          <w:rFonts w:asciiTheme="majorHAnsi" w:hAnsiTheme="majorHAnsi" w:cstheme="majorHAnsi"/>
          <w:lang w:val="id-ID"/>
        </w:rPr>
        <w:t>terpadu</w:t>
      </w:r>
      <w:r w:rsidR="00A2742D" w:rsidRPr="00A2742D">
        <w:rPr>
          <w:rFonts w:asciiTheme="majorHAnsi" w:hAnsiTheme="majorHAnsi" w:cstheme="majorHAnsi"/>
          <w:lang w:val="id-ID"/>
        </w:rPr>
        <w:t xml:space="preserve"> yang dikembangkan untuk Evowaste Technology guna menyederhanakan proses pengumpulan, pelacakan, dan pembuangan limbah. Sistem ini me</w:t>
      </w:r>
      <w:r w:rsidR="00A2742D">
        <w:rPr>
          <w:rFonts w:asciiTheme="majorHAnsi" w:hAnsiTheme="majorHAnsi" w:cstheme="majorHAnsi"/>
          <w:lang w:val="id-ID"/>
        </w:rPr>
        <w:t>ngadopsi</w:t>
      </w:r>
      <w:r w:rsidR="00A2742D" w:rsidRPr="00A2742D">
        <w:rPr>
          <w:rFonts w:asciiTheme="majorHAnsi" w:hAnsiTheme="majorHAnsi" w:cstheme="majorHAnsi"/>
          <w:lang w:val="id-ID"/>
        </w:rPr>
        <w:t xml:space="preserve"> teknologi modern </w:t>
      </w:r>
      <w:r w:rsidR="00A2742D">
        <w:rPr>
          <w:rFonts w:asciiTheme="majorHAnsi" w:hAnsiTheme="majorHAnsi" w:cstheme="majorHAnsi"/>
          <w:lang w:val="id-ID"/>
        </w:rPr>
        <w:t>guna</w:t>
      </w:r>
      <w:r w:rsidR="00A2742D" w:rsidRPr="00A2742D">
        <w:rPr>
          <w:rFonts w:asciiTheme="majorHAnsi" w:hAnsiTheme="majorHAnsi" w:cstheme="majorHAnsi"/>
          <w:lang w:val="id-ID"/>
        </w:rPr>
        <w:t xml:space="preserve"> mengoptimalkan operasi pengelolaan limbah, meningkatkan </w:t>
      </w:r>
      <w:r w:rsidR="00A2742D">
        <w:rPr>
          <w:rFonts w:asciiTheme="majorHAnsi" w:hAnsiTheme="majorHAnsi" w:cstheme="majorHAnsi"/>
          <w:lang w:val="id-ID"/>
        </w:rPr>
        <w:t>inisiatif</w:t>
      </w:r>
      <w:r w:rsidR="00A2742D" w:rsidRPr="00A2742D">
        <w:rPr>
          <w:rFonts w:asciiTheme="majorHAnsi" w:hAnsiTheme="majorHAnsi" w:cstheme="majorHAnsi"/>
          <w:lang w:val="id-ID"/>
        </w:rPr>
        <w:t xml:space="preserve"> keberlanjutan, </w:t>
      </w:r>
      <w:r w:rsidR="00A2742D">
        <w:rPr>
          <w:rFonts w:asciiTheme="majorHAnsi" w:hAnsiTheme="majorHAnsi" w:cstheme="majorHAnsi"/>
          <w:lang w:val="id-ID"/>
        </w:rPr>
        <w:t>serta</w:t>
      </w:r>
      <w:r w:rsidR="00A2742D" w:rsidRPr="00A2742D">
        <w:rPr>
          <w:rFonts w:asciiTheme="majorHAnsi" w:hAnsiTheme="majorHAnsi" w:cstheme="majorHAnsi"/>
          <w:lang w:val="id-ID"/>
        </w:rPr>
        <w:t xml:space="preserve"> memastikan kepatuhan terhadap </w:t>
      </w:r>
      <w:r w:rsidR="00A2742D">
        <w:rPr>
          <w:rFonts w:asciiTheme="majorHAnsi" w:hAnsiTheme="majorHAnsi" w:cstheme="majorHAnsi"/>
          <w:lang w:val="id-ID"/>
        </w:rPr>
        <w:t>regulasi yang berlaku</w:t>
      </w:r>
      <w:r w:rsidR="00A2742D" w:rsidRPr="00A2742D">
        <w:rPr>
          <w:rFonts w:asciiTheme="majorHAnsi" w:hAnsiTheme="majorHAnsi" w:cstheme="majorHAnsi"/>
          <w:lang w:val="id-ID"/>
        </w:rPr>
        <w:t>.</w:t>
      </w:r>
    </w:p>
    <w:p w14:paraId="15E056F2" w14:textId="63CDD3D9" w:rsidR="00EB5BD3" w:rsidRPr="006169B1" w:rsidRDefault="00A2742D" w:rsidP="007A0A01">
      <w:pPr>
        <w:ind w:left="426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Selain </w:t>
      </w:r>
      <w:proofErr w:type="spellStart"/>
      <w:r>
        <w:rPr>
          <w:rFonts w:asciiTheme="majorHAnsi" w:hAnsiTheme="majorHAnsi" w:cstheme="majorHAnsi"/>
        </w:rPr>
        <w:t>fungsi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utamanya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Evosmart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dilengkapi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dengan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modul-modul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khusus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seperti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Manajemen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(User), </w:t>
      </w:r>
      <w:proofErr w:type="spellStart"/>
      <w:r>
        <w:rPr>
          <w:rFonts w:asciiTheme="majorHAnsi" w:hAnsiTheme="majorHAnsi" w:cstheme="majorHAnsi"/>
        </w:rPr>
        <w:t>Manajemen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Personel</w:t>
      </w:r>
      <w:proofErr w:type="spellEnd"/>
      <w:r>
        <w:rPr>
          <w:rFonts w:asciiTheme="majorHAnsi" w:hAnsiTheme="majorHAnsi" w:cstheme="majorHAnsi"/>
        </w:rPr>
        <w:t xml:space="preserve"> (Persona), </w:t>
      </w:r>
      <w:proofErr w:type="spellStart"/>
      <w:r>
        <w:rPr>
          <w:rFonts w:asciiTheme="majorHAnsi" w:hAnsiTheme="majorHAnsi" w:cstheme="majorHAnsi"/>
        </w:rPr>
        <w:t>Manajemen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Kehadiran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Karyawan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Manajemen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Pengelolaan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Limbah</w:t>
      </w:r>
      <w:proofErr w:type="spellEnd"/>
      <w:r>
        <w:rPr>
          <w:rFonts w:asciiTheme="majorHAnsi" w:hAnsiTheme="majorHAnsi" w:cstheme="majorHAnsi"/>
        </w:rPr>
        <w:t xml:space="preserve">, dan </w:t>
      </w:r>
      <w:proofErr w:type="spellStart"/>
      <w:r>
        <w:rPr>
          <w:rFonts w:asciiTheme="majorHAnsi" w:hAnsiTheme="majorHAnsi" w:cstheme="majorHAnsi"/>
        </w:rPr>
        <w:t>Manajemen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Inventori</w:t>
      </w:r>
      <w:proofErr w:type="spellEnd"/>
      <w:r>
        <w:rPr>
          <w:rFonts w:asciiTheme="majorHAnsi" w:hAnsiTheme="majorHAnsi" w:cstheme="majorHAnsi"/>
        </w:rPr>
        <w:t xml:space="preserve"> Perusahaan. Modul-</w:t>
      </w:r>
      <w:proofErr w:type="spellStart"/>
      <w:r>
        <w:rPr>
          <w:rFonts w:asciiTheme="majorHAnsi" w:hAnsiTheme="majorHAnsi" w:cstheme="majorHAnsi"/>
        </w:rPr>
        <w:t>modul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memungkinkan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pengelolaan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akses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efisien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manajemen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personel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terlibat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dalam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operasional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limbah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terperinci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pemantauan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aset</w:t>
      </w:r>
      <w:proofErr w:type="spellEnd"/>
      <w:r>
        <w:rPr>
          <w:rFonts w:asciiTheme="majorHAnsi" w:hAnsiTheme="majorHAnsi" w:cstheme="majorHAnsi"/>
        </w:rPr>
        <w:t xml:space="preserve"> Perusahaan </w:t>
      </w:r>
      <w:proofErr w:type="spellStart"/>
      <w:r>
        <w:rPr>
          <w:rFonts w:asciiTheme="majorHAnsi" w:hAnsiTheme="majorHAnsi" w:cstheme="majorHAnsi"/>
        </w:rPr>
        <w:t>secara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akurat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pencatatan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kehadiran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karyawan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terpadu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Seluruh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fitur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mendukung</w:t>
      </w:r>
      <w:proofErr w:type="spellEnd"/>
      <w:r>
        <w:rPr>
          <w:rFonts w:asciiTheme="majorHAnsi" w:hAnsiTheme="majorHAnsi" w:cstheme="majorHAnsi"/>
        </w:rPr>
        <w:t xml:space="preserve"> Perusahaan </w:t>
      </w:r>
      <w:proofErr w:type="spellStart"/>
      <w:r>
        <w:rPr>
          <w:rFonts w:asciiTheme="majorHAnsi" w:hAnsiTheme="majorHAnsi" w:cstheme="majorHAnsi"/>
        </w:rPr>
        <w:t>dalam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mengoptimalkan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operasional</w:t>
      </w:r>
      <w:proofErr w:type="spellEnd"/>
      <w:r w:rsidR="001555E6">
        <w:rPr>
          <w:rFonts w:asciiTheme="majorHAnsi" w:hAnsiTheme="majorHAnsi" w:cstheme="majorHAnsi"/>
        </w:rPr>
        <w:t xml:space="preserve"> di </w:t>
      </w:r>
      <w:proofErr w:type="spellStart"/>
      <w:r w:rsidR="001555E6">
        <w:rPr>
          <w:rFonts w:asciiTheme="majorHAnsi" w:hAnsiTheme="majorHAnsi" w:cstheme="majorHAnsi"/>
        </w:rPr>
        <w:t>industri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pengolahan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limbah</w:t>
      </w:r>
      <w:proofErr w:type="spellEnd"/>
      <w:r w:rsidR="001555E6">
        <w:rPr>
          <w:rFonts w:asciiTheme="majorHAnsi" w:hAnsiTheme="majorHAnsi" w:cstheme="majorHAnsi"/>
        </w:rPr>
        <w:t xml:space="preserve"> dan </w:t>
      </w:r>
      <w:proofErr w:type="spellStart"/>
      <w:r w:rsidR="001555E6">
        <w:rPr>
          <w:rFonts w:asciiTheme="majorHAnsi" w:hAnsiTheme="majorHAnsi" w:cstheme="majorHAnsi"/>
        </w:rPr>
        <w:t>mendorong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pengambilan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keputusan</w:t>
      </w:r>
      <w:proofErr w:type="spellEnd"/>
      <w:r w:rsidR="001555E6">
        <w:rPr>
          <w:rFonts w:asciiTheme="majorHAnsi" w:hAnsiTheme="majorHAnsi" w:cstheme="majorHAnsi"/>
        </w:rPr>
        <w:t xml:space="preserve"> yang </w:t>
      </w:r>
      <w:proofErr w:type="spellStart"/>
      <w:r w:rsidR="001555E6">
        <w:rPr>
          <w:rFonts w:asciiTheme="majorHAnsi" w:hAnsiTheme="majorHAnsi" w:cstheme="majorHAnsi"/>
        </w:rPr>
        <w:t>lebih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kuat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berbasis</w:t>
      </w:r>
      <w:proofErr w:type="spellEnd"/>
      <w:r w:rsidR="001555E6">
        <w:rPr>
          <w:rFonts w:asciiTheme="majorHAnsi" w:hAnsiTheme="majorHAnsi" w:cstheme="majorHAnsi"/>
        </w:rPr>
        <w:t xml:space="preserve"> data.</w:t>
      </w:r>
    </w:p>
    <w:p w14:paraId="60977E67" w14:textId="563BEF47" w:rsidR="002C2F26" w:rsidRPr="006169B1" w:rsidRDefault="007C63BF" w:rsidP="007A0A01">
      <w:pPr>
        <w:pStyle w:val="Heading1"/>
        <w:numPr>
          <w:ilvl w:val="0"/>
          <w:numId w:val="10"/>
        </w:numPr>
        <w:ind w:left="426" w:hanging="426"/>
        <w:jc w:val="both"/>
        <w:rPr>
          <w:rFonts w:cstheme="majorHAnsi"/>
        </w:rPr>
      </w:pPr>
      <w:proofErr w:type="spellStart"/>
      <w:r>
        <w:rPr>
          <w:rFonts w:cstheme="majorHAnsi"/>
        </w:rPr>
        <w:t>Persyaratan</w:t>
      </w:r>
      <w:proofErr w:type="spellEnd"/>
      <w:r>
        <w:rPr>
          <w:rFonts w:cstheme="majorHAnsi"/>
        </w:rPr>
        <w:t xml:space="preserve"> Umum</w:t>
      </w:r>
    </w:p>
    <w:p w14:paraId="2ED91F25" w14:textId="00B0E2B7" w:rsidR="002C2F26" w:rsidRPr="006169B1" w:rsidRDefault="0070741B" w:rsidP="007A0A01">
      <w:pPr>
        <w:pStyle w:val="ListParagraph"/>
        <w:numPr>
          <w:ilvl w:val="0"/>
          <w:numId w:val="14"/>
        </w:numPr>
        <w:ind w:left="709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Browser</w:t>
      </w:r>
      <w:r w:rsidR="001555E6">
        <w:rPr>
          <w:rFonts w:asciiTheme="majorHAnsi" w:hAnsiTheme="majorHAnsi" w:cstheme="majorHAnsi"/>
        </w:rPr>
        <w:t xml:space="preserve"> yang </w:t>
      </w:r>
      <w:proofErr w:type="spellStart"/>
      <w:r w:rsidR="001555E6">
        <w:rPr>
          <w:rFonts w:asciiTheme="majorHAnsi" w:hAnsiTheme="majorHAnsi" w:cstheme="majorHAnsi"/>
        </w:rPr>
        <w:t>Didukung</w:t>
      </w:r>
      <w:proofErr w:type="spellEnd"/>
      <w:r w:rsidR="002C2F26" w:rsidRPr="006169B1">
        <w:rPr>
          <w:rFonts w:asciiTheme="majorHAnsi" w:hAnsiTheme="majorHAnsi" w:cstheme="majorHAnsi"/>
        </w:rPr>
        <w:t>: Google Chrome, Microsoft Edge</w:t>
      </w:r>
    </w:p>
    <w:p w14:paraId="5A8C8D3B" w14:textId="0A6C6AD4" w:rsidR="002C2F26" w:rsidRPr="006169B1" w:rsidRDefault="001555E6" w:rsidP="007A0A01">
      <w:pPr>
        <w:pStyle w:val="ListParagraph"/>
        <w:numPr>
          <w:ilvl w:val="0"/>
          <w:numId w:val="14"/>
        </w:numPr>
        <w:ind w:left="709" w:hanging="283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Resolusi</w:t>
      </w:r>
      <w:proofErr w:type="spellEnd"/>
      <w:r>
        <w:rPr>
          <w:rFonts w:asciiTheme="majorHAnsi" w:hAnsiTheme="majorHAnsi" w:cstheme="majorHAnsi"/>
        </w:rPr>
        <w:t xml:space="preserve"> Layar</w:t>
      </w:r>
      <w:r w:rsidR="002C2F26" w:rsidRPr="006169B1">
        <w:rPr>
          <w:rFonts w:asciiTheme="majorHAnsi" w:hAnsiTheme="majorHAnsi" w:cstheme="majorHAnsi"/>
        </w:rPr>
        <w:t xml:space="preserve">: </w:t>
      </w:r>
      <w:r w:rsidR="00BF1E2A" w:rsidRPr="006169B1">
        <w:rPr>
          <w:rFonts w:asciiTheme="majorHAnsi" w:hAnsiTheme="majorHAnsi" w:cstheme="majorHAnsi"/>
        </w:rPr>
        <w:t xml:space="preserve">1920 x 1200 </w:t>
      </w:r>
      <w:proofErr w:type="spellStart"/>
      <w:r w:rsidR="00BF1E2A" w:rsidRPr="006169B1">
        <w:rPr>
          <w:rFonts w:asciiTheme="majorHAnsi" w:hAnsiTheme="majorHAnsi" w:cstheme="majorHAnsi"/>
        </w:rPr>
        <w:t>piksel</w:t>
      </w:r>
      <w:proofErr w:type="spellEnd"/>
      <w:r w:rsidR="00BF1E2A" w:rsidRPr="006169B1">
        <w:rPr>
          <w:rFonts w:asciiTheme="majorHAnsi" w:hAnsiTheme="majorHAnsi" w:cstheme="majorHAnsi"/>
        </w:rPr>
        <w:t xml:space="preserve"> (WUXGA)</w:t>
      </w:r>
    </w:p>
    <w:p w14:paraId="5D12F283" w14:textId="4AE65C50" w:rsidR="002C2F26" w:rsidRPr="006169B1" w:rsidRDefault="001555E6" w:rsidP="007A0A01">
      <w:pPr>
        <w:pStyle w:val="ListParagraph"/>
        <w:numPr>
          <w:ilvl w:val="0"/>
          <w:numId w:val="14"/>
        </w:numPr>
        <w:ind w:left="709" w:hanging="283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Koneksi</w:t>
      </w:r>
      <w:proofErr w:type="spellEnd"/>
      <w:r>
        <w:rPr>
          <w:rFonts w:asciiTheme="majorHAnsi" w:hAnsiTheme="majorHAnsi" w:cstheme="majorHAnsi"/>
        </w:rPr>
        <w:t xml:space="preserve"> Internet Stabil</w:t>
      </w:r>
    </w:p>
    <w:p w14:paraId="3AEE82E0" w14:textId="798E5619" w:rsidR="002C2F26" w:rsidRPr="006169B1" w:rsidRDefault="001555E6" w:rsidP="007A0A01">
      <w:pPr>
        <w:pStyle w:val="ListParagraph"/>
        <w:numPr>
          <w:ilvl w:val="0"/>
          <w:numId w:val="14"/>
        </w:numPr>
        <w:ind w:left="709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Plugin </w:t>
      </w:r>
      <w:proofErr w:type="spellStart"/>
      <w:r>
        <w:rPr>
          <w:rFonts w:asciiTheme="majorHAnsi" w:hAnsiTheme="majorHAnsi" w:cstheme="majorHAnsi"/>
        </w:rPr>
        <w:t>Tambahan</w:t>
      </w:r>
      <w:proofErr w:type="spellEnd"/>
      <w:r>
        <w:rPr>
          <w:rFonts w:asciiTheme="majorHAnsi" w:hAnsiTheme="majorHAnsi" w:cstheme="majorHAnsi"/>
        </w:rPr>
        <w:t xml:space="preserve">: Tidak </w:t>
      </w:r>
      <w:proofErr w:type="spellStart"/>
      <w:r>
        <w:rPr>
          <w:rFonts w:asciiTheme="majorHAnsi" w:hAnsiTheme="majorHAnsi" w:cstheme="majorHAnsi"/>
        </w:rPr>
        <w:t>diperlukan</w:t>
      </w:r>
      <w:proofErr w:type="spellEnd"/>
      <w:r w:rsidR="007A0A01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kecuali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jika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disebutkan</w:t>
      </w:r>
      <w:proofErr w:type="spellEnd"/>
      <w:r>
        <w:rPr>
          <w:rFonts w:asciiTheme="majorHAnsi" w:hAnsiTheme="majorHAnsi" w:cstheme="majorHAnsi"/>
        </w:rPr>
        <w:t xml:space="preserve"> lain</w:t>
      </w:r>
      <w:r w:rsidR="007A0A01" w:rsidRPr="006169B1">
        <w:rPr>
          <w:rFonts w:asciiTheme="majorHAnsi" w:hAnsiTheme="majorHAnsi" w:cstheme="majorHAnsi"/>
        </w:rPr>
        <w:t>)</w:t>
      </w:r>
    </w:p>
    <w:p w14:paraId="6B1FABCE" w14:textId="3BB58008" w:rsidR="002C2F26" w:rsidRPr="006169B1" w:rsidRDefault="007C63BF" w:rsidP="007A0A01">
      <w:pPr>
        <w:pStyle w:val="Heading1"/>
        <w:numPr>
          <w:ilvl w:val="0"/>
          <w:numId w:val="10"/>
        </w:numPr>
        <w:ind w:left="426" w:hanging="426"/>
        <w:jc w:val="both"/>
        <w:rPr>
          <w:rFonts w:cstheme="majorHAnsi"/>
        </w:rPr>
      </w:pPr>
      <w:r>
        <w:rPr>
          <w:rFonts w:cstheme="majorHAnsi"/>
        </w:rPr>
        <w:t xml:space="preserve">Cara Mengakses </w:t>
      </w:r>
      <w:proofErr w:type="spellStart"/>
      <w:r>
        <w:rPr>
          <w:rFonts w:cstheme="majorHAnsi"/>
        </w:rPr>
        <w:t>Aplikasi</w:t>
      </w:r>
      <w:proofErr w:type="spellEnd"/>
    </w:p>
    <w:p w14:paraId="390EF546" w14:textId="648A0467" w:rsidR="002C2F26" w:rsidRPr="006169B1" w:rsidRDefault="007C63BF" w:rsidP="007A0A01">
      <w:pPr>
        <w:pStyle w:val="ListParagraph"/>
        <w:numPr>
          <w:ilvl w:val="0"/>
          <w:numId w:val="17"/>
        </w:numPr>
        <w:ind w:hanging="29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Buka URL </w:t>
      </w:r>
      <w:proofErr w:type="spellStart"/>
      <w:r>
        <w:rPr>
          <w:rFonts w:asciiTheme="majorHAnsi" w:hAnsiTheme="majorHAnsi" w:cstheme="majorHAnsi"/>
        </w:rPr>
        <w:t>Aplikasi</w:t>
      </w:r>
      <w:proofErr w:type="spellEnd"/>
      <w:r w:rsidR="002C2F26" w:rsidRPr="006169B1">
        <w:rPr>
          <w:rFonts w:asciiTheme="majorHAnsi" w:hAnsiTheme="majorHAnsi" w:cstheme="majorHAnsi"/>
        </w:rPr>
        <w:t xml:space="preserve">: </w:t>
      </w:r>
      <w:r w:rsidR="002C2F26" w:rsidRPr="006169B1">
        <w:rPr>
          <w:rFonts w:asciiTheme="majorHAnsi" w:hAnsiTheme="majorHAnsi" w:cstheme="majorHAnsi"/>
          <w:highlight w:val="yellow"/>
        </w:rPr>
        <w:t>[</w:t>
      </w:r>
      <w:r w:rsidR="003D26A4" w:rsidRPr="006169B1">
        <w:rPr>
          <w:rFonts w:asciiTheme="majorHAnsi" w:hAnsiTheme="majorHAnsi" w:cstheme="majorHAnsi"/>
          <w:highlight w:val="yellow"/>
        </w:rPr>
        <w:t>URL Production</w:t>
      </w:r>
      <w:r w:rsidR="007A0A01" w:rsidRPr="006169B1">
        <w:rPr>
          <w:rFonts w:asciiTheme="majorHAnsi" w:hAnsiTheme="majorHAnsi" w:cstheme="majorHAnsi"/>
          <w:highlight w:val="yellow"/>
        </w:rPr>
        <w:t>]</w:t>
      </w:r>
    </w:p>
    <w:p w14:paraId="0DE44697" w14:textId="6FBFC3FA" w:rsidR="002C2F26" w:rsidRPr="006169B1" w:rsidRDefault="001555E6" w:rsidP="007A0A01">
      <w:pPr>
        <w:pStyle w:val="ListParagraph"/>
        <w:numPr>
          <w:ilvl w:val="0"/>
          <w:numId w:val="17"/>
        </w:numPr>
        <w:ind w:hanging="29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Masukkan</w:t>
      </w:r>
      <w:r w:rsidR="0070741B">
        <w:rPr>
          <w:rFonts w:asciiTheme="majorHAnsi" w:hAnsiTheme="majorHAnsi" w:cstheme="majorHAnsi"/>
        </w:rPr>
        <w:t xml:space="preserve"> nama </w:t>
      </w:r>
      <w:proofErr w:type="spellStart"/>
      <w:r w:rsidR="0070741B">
        <w:rPr>
          <w:rFonts w:asciiTheme="majorHAnsi" w:hAnsiTheme="majorHAnsi" w:cstheme="majorHAnsi"/>
        </w:rPr>
        <w:t>pengguna</w:t>
      </w:r>
      <w:proofErr w:type="spellEnd"/>
      <w:r w:rsidR="007A0A01" w:rsidRPr="006169B1">
        <w:rPr>
          <w:rFonts w:asciiTheme="majorHAnsi" w:hAnsiTheme="majorHAnsi" w:cstheme="majorHAnsi"/>
        </w:rPr>
        <w:t xml:space="preserve"> </w:t>
      </w:r>
      <w:r w:rsidR="0070741B">
        <w:rPr>
          <w:rFonts w:asciiTheme="majorHAnsi" w:hAnsiTheme="majorHAnsi" w:cstheme="majorHAnsi"/>
        </w:rPr>
        <w:t>(</w:t>
      </w:r>
      <w:r w:rsidR="007C63BF">
        <w:rPr>
          <w:rFonts w:asciiTheme="majorHAnsi" w:hAnsiTheme="majorHAnsi" w:cstheme="majorHAnsi"/>
        </w:rPr>
        <w:t>username</w:t>
      </w:r>
      <w:r w:rsidR="0070741B">
        <w:rPr>
          <w:rFonts w:asciiTheme="majorHAnsi" w:hAnsiTheme="majorHAnsi" w:cstheme="majorHAnsi"/>
        </w:rPr>
        <w:t>)</w:t>
      </w:r>
      <w:r w:rsidR="007C63BF">
        <w:rPr>
          <w:rFonts w:asciiTheme="majorHAnsi" w:hAnsiTheme="majorHAnsi" w:cstheme="majorHAnsi"/>
        </w:rPr>
        <w:t xml:space="preserve"> dan kata </w:t>
      </w:r>
      <w:proofErr w:type="spellStart"/>
      <w:r w:rsidR="007C63BF">
        <w:rPr>
          <w:rFonts w:asciiTheme="majorHAnsi" w:hAnsiTheme="majorHAnsi" w:cstheme="majorHAnsi"/>
        </w:rPr>
        <w:t>sandi</w:t>
      </w:r>
      <w:proofErr w:type="spellEnd"/>
      <w:r w:rsidR="007C63BF">
        <w:rPr>
          <w:rFonts w:asciiTheme="majorHAnsi" w:hAnsiTheme="majorHAnsi" w:cstheme="majorHAnsi"/>
        </w:rPr>
        <w:t xml:space="preserve"> </w:t>
      </w:r>
      <w:proofErr w:type="spellStart"/>
      <w:r w:rsidR="007C63BF">
        <w:rPr>
          <w:rFonts w:asciiTheme="majorHAnsi" w:hAnsiTheme="majorHAnsi" w:cstheme="majorHAnsi"/>
        </w:rPr>
        <w:t>untuk</w:t>
      </w:r>
      <w:proofErr w:type="spellEnd"/>
      <w:r w:rsidR="007C63BF">
        <w:rPr>
          <w:rFonts w:asciiTheme="majorHAnsi" w:hAnsiTheme="majorHAnsi" w:cstheme="majorHAnsi"/>
        </w:rPr>
        <w:t xml:space="preserve"> login</w:t>
      </w:r>
    </w:p>
    <w:p w14:paraId="62F0C1CF" w14:textId="16F06487" w:rsidR="007A0A01" w:rsidRPr="006169B1" w:rsidRDefault="007C63BF" w:rsidP="007A0A01">
      <w:pPr>
        <w:pStyle w:val="ListParagraph"/>
        <w:numPr>
          <w:ilvl w:val="0"/>
          <w:numId w:val="17"/>
        </w:numPr>
        <w:ind w:hanging="29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</w:t>
      </w:r>
      <w:r w:rsidR="007A0A01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Login</w:t>
      </w:r>
      <w:r w:rsidR="007A0A01" w:rsidRPr="006169B1">
        <w:rPr>
          <w:rFonts w:asciiTheme="majorHAnsi" w:hAnsiTheme="majorHAnsi" w:cstheme="majorHAnsi"/>
        </w:rPr>
        <w:t xml:space="preserve"> </w:t>
      </w:r>
    </w:p>
    <w:p w14:paraId="72571C56" w14:textId="3E1B8128" w:rsidR="007A0A01" w:rsidRPr="006169B1" w:rsidRDefault="00CC30C9" w:rsidP="7FC47AC6">
      <w:pPr>
        <w:ind w:left="567" w:hanging="141"/>
        <w:jc w:val="both"/>
        <w:rPr>
          <w:rFonts w:asciiTheme="majorHAnsi" w:hAnsiTheme="majorHAnsi" w:cstheme="majorBidi"/>
        </w:rPr>
      </w:pPr>
      <w:r>
        <w:rPr>
          <w:noProof/>
        </w:rPr>
        <w:lastRenderedPageBreak/>
        <w:drawing>
          <wp:inline distT="0" distB="0" distL="0" distR="0" wp14:anchorId="4036C0AF" wp14:editId="41E69926">
            <wp:extent cx="4976209" cy="2535331"/>
            <wp:effectExtent l="0" t="0" r="0" b="0"/>
            <wp:docPr id="2129688100" name="Picture 1" descr="A group of men in a fac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8100" name="Picture 1" descr="A group of men in a factory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209" cy="25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8EC3" w14:textId="6F74D201" w:rsidR="00235266" w:rsidRPr="006169B1" w:rsidRDefault="007C63BF" w:rsidP="00493F16">
      <w:pPr>
        <w:pStyle w:val="Heading1"/>
        <w:numPr>
          <w:ilvl w:val="0"/>
          <w:numId w:val="10"/>
        </w:numPr>
        <w:ind w:left="426" w:hanging="426"/>
        <w:jc w:val="both"/>
        <w:rPr>
          <w:rFonts w:cstheme="majorHAnsi"/>
        </w:rPr>
      </w:pPr>
      <w:proofErr w:type="spellStart"/>
      <w:r>
        <w:rPr>
          <w:rFonts w:cstheme="majorHAnsi"/>
        </w:rPr>
        <w:t>Navigasi</w:t>
      </w:r>
      <w:proofErr w:type="spellEnd"/>
      <w:r>
        <w:rPr>
          <w:rFonts w:cstheme="majorHAnsi"/>
        </w:rPr>
        <w:t xml:space="preserve"> Umum</w:t>
      </w:r>
    </w:p>
    <w:p w14:paraId="5E1D96F2" w14:textId="105E6A6E" w:rsidR="002C2F26" w:rsidRPr="006169B1" w:rsidRDefault="007C63BF" w:rsidP="00235266">
      <w:pPr>
        <w:pStyle w:val="ListParagraph"/>
        <w:numPr>
          <w:ilvl w:val="0"/>
          <w:numId w:val="20"/>
        </w:num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Menu Utama</w:t>
      </w:r>
      <w:r w:rsidR="002C2F26" w:rsidRPr="006169B1">
        <w:rPr>
          <w:rFonts w:asciiTheme="majorHAnsi" w:hAnsiTheme="majorHAnsi" w:cstheme="majorHAnsi"/>
          <w:b/>
          <w:bCs/>
        </w:rPr>
        <w:t xml:space="preserve">: </w:t>
      </w:r>
      <w:proofErr w:type="spellStart"/>
      <w:r>
        <w:rPr>
          <w:rFonts w:asciiTheme="majorHAnsi" w:hAnsiTheme="majorHAnsi" w:cstheme="majorHAnsi"/>
          <w:b/>
          <w:bCs/>
        </w:rPr>
        <w:t>Navigasi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ke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fitur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utama</w:t>
      </w:r>
      <w:proofErr w:type="spellEnd"/>
    </w:p>
    <w:p w14:paraId="69C6E7DB" w14:textId="77777777" w:rsidR="00C77C1A" w:rsidRPr="006169B1" w:rsidRDefault="00C77C1A" w:rsidP="00C77C1A">
      <w:pPr>
        <w:pStyle w:val="ListParagraph"/>
        <w:jc w:val="both"/>
        <w:rPr>
          <w:rFonts w:asciiTheme="majorHAnsi" w:hAnsiTheme="majorHAnsi" w:cstheme="majorHAnsi"/>
        </w:rPr>
      </w:pPr>
    </w:p>
    <w:p w14:paraId="0BE957E0" w14:textId="42BE4625" w:rsidR="00235266" w:rsidRPr="006169B1" w:rsidRDefault="00825832" w:rsidP="00235266">
      <w:pPr>
        <w:pStyle w:val="ListParagraph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895DF92" wp14:editId="0125F1FC">
            <wp:extent cx="4567257" cy="2038350"/>
            <wp:effectExtent l="0" t="0" r="5080" b="0"/>
            <wp:docPr id="179706930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69301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385" cy="20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B9E1" w14:textId="77777777" w:rsidR="00825832" w:rsidRPr="006169B1" w:rsidRDefault="00825832" w:rsidP="00235266">
      <w:pPr>
        <w:pStyle w:val="ListParagraph"/>
        <w:jc w:val="both"/>
        <w:rPr>
          <w:rFonts w:asciiTheme="majorHAnsi" w:hAnsiTheme="majorHAnsi" w:cstheme="majorHAnsi"/>
        </w:rPr>
      </w:pPr>
    </w:p>
    <w:p w14:paraId="19B42968" w14:textId="7FFE1989" w:rsidR="00825832" w:rsidRDefault="00825832" w:rsidP="00235266">
      <w:pPr>
        <w:pStyle w:val="ListParagraph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2269913" wp14:editId="49823736">
            <wp:extent cx="4547870" cy="1889682"/>
            <wp:effectExtent l="0" t="0" r="5080" b="0"/>
            <wp:docPr id="122473990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39907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070" cy="18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69E8" w14:textId="77777777" w:rsidR="0070741B" w:rsidRDefault="0070741B" w:rsidP="00235266">
      <w:pPr>
        <w:pStyle w:val="ListParagraph"/>
        <w:jc w:val="both"/>
        <w:rPr>
          <w:rFonts w:asciiTheme="majorHAnsi" w:hAnsiTheme="majorHAnsi" w:cstheme="majorHAnsi"/>
        </w:rPr>
      </w:pPr>
    </w:p>
    <w:p w14:paraId="32EAE13F" w14:textId="77777777" w:rsidR="0070741B" w:rsidRPr="006169B1" w:rsidRDefault="0070741B" w:rsidP="00235266">
      <w:pPr>
        <w:pStyle w:val="ListParagraph"/>
        <w:jc w:val="both"/>
        <w:rPr>
          <w:rFonts w:asciiTheme="majorHAnsi" w:hAnsiTheme="majorHAnsi" w:cstheme="majorHAnsi"/>
        </w:rPr>
      </w:pPr>
    </w:p>
    <w:p w14:paraId="03553B81" w14:textId="5AC2D2AD" w:rsidR="00C77C1A" w:rsidRPr="006169B1" w:rsidRDefault="007C63BF" w:rsidP="00C77C1A">
      <w:pPr>
        <w:pStyle w:val="ListParagraph"/>
        <w:numPr>
          <w:ilvl w:val="0"/>
          <w:numId w:val="20"/>
        </w:num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Menu Edit </w:t>
      </w:r>
      <w:proofErr w:type="spellStart"/>
      <w:r>
        <w:rPr>
          <w:rFonts w:asciiTheme="majorHAnsi" w:hAnsiTheme="majorHAnsi" w:cstheme="majorHAnsi"/>
          <w:b/>
          <w:bCs/>
        </w:rPr>
        <w:t>Profil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untuk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mengubah</w:t>
      </w:r>
      <w:proofErr w:type="spellEnd"/>
      <w:r>
        <w:rPr>
          <w:rFonts w:asciiTheme="majorHAnsi" w:hAnsiTheme="majorHAnsi" w:cstheme="majorHAnsi"/>
          <w:b/>
          <w:bCs/>
        </w:rPr>
        <w:t xml:space="preserve"> kata </w:t>
      </w:r>
      <w:proofErr w:type="spellStart"/>
      <w:r>
        <w:rPr>
          <w:rFonts w:asciiTheme="majorHAnsi" w:hAnsiTheme="majorHAnsi" w:cstheme="majorHAnsi"/>
          <w:b/>
          <w:bCs/>
        </w:rPr>
        <w:t>sandi</w:t>
      </w:r>
      <w:proofErr w:type="spellEnd"/>
    </w:p>
    <w:p w14:paraId="701E16CC" w14:textId="1276A17D" w:rsidR="006B77E0" w:rsidRPr="006169B1" w:rsidRDefault="0070741B" w:rsidP="004378D7">
      <w:pPr>
        <w:pStyle w:val="ListParagraph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Buka </w:t>
      </w:r>
      <w:r w:rsidR="001555E6">
        <w:rPr>
          <w:rFonts w:asciiTheme="majorHAnsi" w:hAnsiTheme="majorHAnsi" w:cstheme="majorHAnsi"/>
        </w:rPr>
        <w:t xml:space="preserve">ikon </w:t>
      </w:r>
      <w:proofErr w:type="spellStart"/>
      <w:r w:rsidR="001555E6">
        <w:rPr>
          <w:rFonts w:asciiTheme="majorHAnsi" w:hAnsiTheme="majorHAnsi" w:cstheme="majorHAnsi"/>
        </w:rPr>
        <w:t>profil</w:t>
      </w:r>
      <w:proofErr w:type="spellEnd"/>
      <w:r w:rsidR="001555E6">
        <w:rPr>
          <w:rFonts w:asciiTheme="majorHAnsi" w:hAnsiTheme="majorHAnsi" w:cstheme="majorHAnsi"/>
        </w:rPr>
        <w:t xml:space="preserve"> di </w:t>
      </w:r>
      <w:proofErr w:type="spellStart"/>
      <w:r w:rsidR="001555E6">
        <w:rPr>
          <w:rFonts w:asciiTheme="majorHAnsi" w:hAnsiTheme="majorHAnsi" w:cstheme="majorHAnsi"/>
        </w:rPr>
        <w:t>pojok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kanan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atas</w:t>
      </w:r>
      <w:proofErr w:type="spellEnd"/>
      <w:r w:rsidR="001555E6">
        <w:rPr>
          <w:rFonts w:asciiTheme="majorHAnsi" w:hAnsiTheme="majorHAnsi" w:cstheme="majorHAnsi"/>
        </w:rPr>
        <w:t xml:space="preserve">, </w:t>
      </w:r>
      <w:proofErr w:type="spellStart"/>
      <w:r w:rsidR="001555E6">
        <w:rPr>
          <w:rFonts w:asciiTheme="majorHAnsi" w:hAnsiTheme="majorHAnsi" w:cstheme="majorHAnsi"/>
        </w:rPr>
        <w:t>lalu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pilih</w:t>
      </w:r>
      <w:proofErr w:type="spellEnd"/>
      <w:r w:rsidR="001555E6">
        <w:rPr>
          <w:rFonts w:asciiTheme="majorHAnsi" w:hAnsiTheme="majorHAnsi" w:cstheme="majorHAnsi"/>
        </w:rPr>
        <w:t xml:space="preserve"> menu Edit Profile </w:t>
      </w:r>
      <w:proofErr w:type="spellStart"/>
      <w:r w:rsidR="001555E6">
        <w:rPr>
          <w:rFonts w:asciiTheme="majorHAnsi" w:hAnsiTheme="majorHAnsi" w:cstheme="majorHAnsi"/>
        </w:rPr>
        <w:t>untuk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men</w:t>
      </w:r>
      <w:r>
        <w:rPr>
          <w:rFonts w:asciiTheme="majorHAnsi" w:hAnsiTheme="majorHAnsi" w:cstheme="majorHAnsi"/>
        </w:rPr>
        <w:t>gubah</w:t>
      </w:r>
      <w:proofErr w:type="spellEnd"/>
      <w:r w:rsidR="001555E6">
        <w:rPr>
          <w:rFonts w:asciiTheme="majorHAnsi" w:hAnsiTheme="majorHAnsi" w:cstheme="majorHAnsi"/>
        </w:rPr>
        <w:t xml:space="preserve"> kata </w:t>
      </w:r>
      <w:proofErr w:type="spellStart"/>
      <w:r w:rsidR="001555E6">
        <w:rPr>
          <w:rFonts w:asciiTheme="majorHAnsi" w:hAnsiTheme="majorHAnsi" w:cstheme="majorHAnsi"/>
        </w:rPr>
        <w:t>sandi</w:t>
      </w:r>
      <w:proofErr w:type="spellEnd"/>
      <w:r w:rsidR="001555E6">
        <w:rPr>
          <w:rFonts w:asciiTheme="majorHAnsi" w:hAnsiTheme="majorHAnsi" w:cstheme="majorHAnsi"/>
        </w:rPr>
        <w:t xml:space="preserve"> Anda. </w:t>
      </w:r>
    </w:p>
    <w:p w14:paraId="1CDA4089" w14:textId="0CCBB524" w:rsidR="004378D7" w:rsidRPr="006169B1" w:rsidRDefault="001555E6" w:rsidP="004378D7">
      <w:pPr>
        <w:pStyle w:val="ListParagraph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Masukkan kata </w:t>
      </w:r>
      <w:proofErr w:type="spellStart"/>
      <w:r>
        <w:rPr>
          <w:rFonts w:asciiTheme="majorHAnsi" w:hAnsiTheme="majorHAnsi" w:cstheme="majorHAnsi"/>
        </w:rPr>
        <w:t>sandi</w:t>
      </w:r>
      <w:proofErr w:type="spellEnd"/>
      <w:r>
        <w:rPr>
          <w:rFonts w:asciiTheme="majorHAnsi" w:hAnsiTheme="majorHAnsi" w:cstheme="majorHAnsi"/>
        </w:rPr>
        <w:t xml:space="preserve"> </w:t>
      </w:r>
      <w:r w:rsidR="0070741B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 xml:space="preserve">nda </w:t>
      </w:r>
      <w:proofErr w:type="spellStart"/>
      <w:r>
        <w:rPr>
          <w:rFonts w:asciiTheme="majorHAnsi" w:hAnsiTheme="majorHAnsi" w:cstheme="majorHAnsi"/>
        </w:rPr>
        <w:t>saat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 dan kata </w:t>
      </w:r>
      <w:proofErr w:type="spellStart"/>
      <w:r>
        <w:rPr>
          <w:rFonts w:asciiTheme="majorHAnsi" w:hAnsiTheme="majorHAnsi" w:cstheme="majorHAnsi"/>
        </w:rPr>
        <w:t>sandi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1555E6">
        <w:rPr>
          <w:rFonts w:asciiTheme="majorHAnsi" w:hAnsiTheme="majorHAnsi" w:cstheme="majorHAnsi"/>
          <w:b/>
          <w:bCs/>
        </w:rPr>
        <w:t>Simpan</w:t>
      </w:r>
      <w:proofErr w:type="spellEnd"/>
      <w:r w:rsidRPr="001555E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1555E6">
        <w:rPr>
          <w:rFonts w:asciiTheme="majorHAnsi" w:hAnsiTheme="majorHAnsi" w:cstheme="majorHAnsi"/>
          <w:b/>
          <w:bCs/>
        </w:rPr>
        <w:t>Perubahan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perubahan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>.</w:t>
      </w:r>
    </w:p>
    <w:p w14:paraId="526AC6FB" w14:textId="77777777" w:rsidR="006B77E0" w:rsidRPr="006169B1" w:rsidRDefault="006B77E0" w:rsidP="004378D7">
      <w:pPr>
        <w:pStyle w:val="ListParagraph"/>
        <w:jc w:val="both"/>
        <w:rPr>
          <w:rFonts w:asciiTheme="majorHAnsi" w:hAnsiTheme="majorHAnsi" w:cstheme="majorHAnsi"/>
        </w:rPr>
      </w:pPr>
    </w:p>
    <w:p w14:paraId="40830CA9" w14:textId="32B83F90" w:rsidR="006B77E0" w:rsidRDefault="00C77C1A" w:rsidP="004378D7">
      <w:pPr>
        <w:pStyle w:val="ListParagraph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16B520D" wp14:editId="446E4104">
            <wp:extent cx="4502989" cy="1863216"/>
            <wp:effectExtent l="0" t="0" r="0" b="3810"/>
            <wp:docPr id="39297207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72075" name="Picture 1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025" cy="187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214" w14:textId="77777777" w:rsidR="00BA62FC" w:rsidRDefault="00BA62FC" w:rsidP="004378D7">
      <w:pPr>
        <w:pStyle w:val="ListParagraph"/>
        <w:jc w:val="both"/>
        <w:rPr>
          <w:rFonts w:asciiTheme="majorHAnsi" w:hAnsiTheme="majorHAnsi" w:cstheme="majorHAnsi"/>
        </w:rPr>
      </w:pPr>
    </w:p>
    <w:p w14:paraId="5F081A80" w14:textId="762EDC3A" w:rsidR="00BA62FC" w:rsidRDefault="00BA62FC" w:rsidP="004378D7">
      <w:pPr>
        <w:pStyle w:val="ListParagraph"/>
        <w:jc w:val="both"/>
        <w:rPr>
          <w:rFonts w:asciiTheme="majorHAnsi" w:hAnsiTheme="majorHAnsi" w:cstheme="majorHAnsi"/>
        </w:rPr>
      </w:pPr>
      <w:r w:rsidRPr="00BA62FC">
        <w:rPr>
          <w:rFonts w:asciiTheme="majorHAnsi" w:hAnsiTheme="majorHAnsi" w:cstheme="majorHAnsi"/>
        </w:rPr>
        <w:drawing>
          <wp:inline distT="0" distB="0" distL="0" distR="0" wp14:anchorId="7EC39E3E" wp14:editId="23D93180">
            <wp:extent cx="4547870" cy="1675974"/>
            <wp:effectExtent l="0" t="0" r="5080" b="635"/>
            <wp:docPr id="1078787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8740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574" cy="16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2A15" w14:textId="77777777" w:rsidR="001555E6" w:rsidRPr="006169B1" w:rsidRDefault="001555E6" w:rsidP="004378D7">
      <w:pPr>
        <w:pStyle w:val="ListParagraph"/>
        <w:jc w:val="both"/>
        <w:rPr>
          <w:rFonts w:asciiTheme="majorHAnsi" w:hAnsiTheme="majorHAnsi" w:cstheme="majorHAnsi"/>
        </w:rPr>
      </w:pPr>
    </w:p>
    <w:p w14:paraId="3034AB0A" w14:textId="3FA73A6F" w:rsidR="002C2F26" w:rsidRPr="006169B1" w:rsidRDefault="001555E6" w:rsidP="00235266">
      <w:pPr>
        <w:pStyle w:val="ListParagraph"/>
        <w:numPr>
          <w:ilvl w:val="0"/>
          <w:numId w:val="20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Keluar</w:t>
      </w:r>
      <w:proofErr w:type="spellEnd"/>
      <w:r>
        <w:rPr>
          <w:rFonts w:asciiTheme="majorHAnsi" w:hAnsiTheme="majorHAnsi" w:cstheme="majorHAnsi"/>
          <w:b/>
          <w:bCs/>
        </w:rPr>
        <w:t xml:space="preserve"> Aplikasi</w:t>
      </w:r>
      <w:r w:rsidR="002C2F26" w:rsidRPr="006169B1">
        <w:rPr>
          <w:rFonts w:asciiTheme="majorHAnsi" w:hAnsiTheme="majorHAnsi" w:cstheme="majorHAnsi"/>
          <w:b/>
          <w:bCs/>
        </w:rPr>
        <w:t xml:space="preserve">: </w:t>
      </w:r>
      <w:proofErr w:type="spellStart"/>
      <w:r>
        <w:rPr>
          <w:rFonts w:asciiTheme="majorHAnsi" w:hAnsiTheme="majorHAnsi" w:cstheme="majorHAnsi"/>
          <w:b/>
          <w:bCs/>
        </w:rPr>
        <w:t>Klik</w:t>
      </w:r>
      <w:proofErr w:type="spellEnd"/>
      <w:r w:rsidR="002C2F26" w:rsidRPr="006169B1"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  <w:b/>
          <w:bCs/>
        </w:rPr>
        <w:t xml:space="preserve">Ikon </w:t>
      </w:r>
      <w:proofErr w:type="spellStart"/>
      <w:r>
        <w:rPr>
          <w:rFonts w:asciiTheme="majorHAnsi" w:hAnsiTheme="majorHAnsi" w:cstheme="majorHAnsi"/>
          <w:b/>
          <w:bCs/>
        </w:rPr>
        <w:t>Profil</w:t>
      </w:r>
      <w:proofErr w:type="spellEnd"/>
      <w:r w:rsidR="00235266" w:rsidRPr="006169B1">
        <w:rPr>
          <w:rFonts w:asciiTheme="majorHAnsi" w:hAnsiTheme="majorHAnsi" w:cstheme="majorHAnsi"/>
          <w:b/>
          <w:bCs/>
        </w:rPr>
        <w:t xml:space="preserve"> </w:t>
      </w:r>
      <w:r w:rsidR="002C2F26" w:rsidRPr="006169B1">
        <w:rPr>
          <w:rFonts w:asciiTheme="majorHAnsi" w:hAnsiTheme="majorHAnsi" w:cstheme="majorHAnsi"/>
          <w:b/>
          <w:bCs/>
        </w:rPr>
        <w:t>&gt; Logout</w:t>
      </w:r>
    </w:p>
    <w:p w14:paraId="32505EAA" w14:textId="77777777" w:rsidR="00C77C1A" w:rsidRPr="006169B1" w:rsidRDefault="00C77C1A" w:rsidP="00C77C1A">
      <w:pPr>
        <w:pStyle w:val="ListParagraph"/>
        <w:jc w:val="both"/>
        <w:rPr>
          <w:rFonts w:asciiTheme="majorHAnsi" w:hAnsiTheme="majorHAnsi" w:cstheme="majorHAnsi"/>
        </w:rPr>
      </w:pPr>
    </w:p>
    <w:p w14:paraId="2D9B29E1" w14:textId="15AFE13C" w:rsidR="00825832" w:rsidRPr="006169B1" w:rsidRDefault="002625F1" w:rsidP="00C77C1A">
      <w:pPr>
        <w:pStyle w:val="ListParagraph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902D804" wp14:editId="7C2A6E4C">
            <wp:extent cx="4547948" cy="1971304"/>
            <wp:effectExtent l="0" t="0" r="5080" b="0"/>
            <wp:docPr id="536987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8738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328" cy="19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9921" w14:textId="77777777" w:rsidR="00C77C1A" w:rsidRPr="006169B1" w:rsidRDefault="00C77C1A" w:rsidP="00C77C1A">
      <w:pPr>
        <w:pStyle w:val="ListParagraph"/>
        <w:jc w:val="both"/>
        <w:rPr>
          <w:rFonts w:asciiTheme="majorHAnsi" w:hAnsiTheme="majorHAnsi" w:cstheme="majorHAnsi"/>
        </w:rPr>
      </w:pPr>
    </w:p>
    <w:p w14:paraId="6F927266" w14:textId="0FDF7533" w:rsidR="002C2F26" w:rsidRPr="006169B1" w:rsidRDefault="001555E6" w:rsidP="00235266">
      <w:pPr>
        <w:pStyle w:val="Heading1"/>
        <w:numPr>
          <w:ilvl w:val="0"/>
          <w:numId w:val="10"/>
        </w:numPr>
        <w:ind w:left="426" w:hanging="426"/>
        <w:jc w:val="both"/>
        <w:rPr>
          <w:rFonts w:cstheme="majorHAnsi"/>
        </w:rPr>
      </w:pPr>
      <w:r>
        <w:rPr>
          <w:rFonts w:cstheme="majorHAnsi"/>
        </w:rPr>
        <w:lastRenderedPageBreak/>
        <w:t>Fitur Utama</w:t>
      </w:r>
    </w:p>
    <w:p w14:paraId="72C7C32C" w14:textId="02F61B7E" w:rsidR="002625F1" w:rsidRPr="006169B1" w:rsidRDefault="002625F1" w:rsidP="00235266">
      <w:pPr>
        <w:pStyle w:val="ListParagraph"/>
        <w:numPr>
          <w:ilvl w:val="0"/>
          <w:numId w:val="21"/>
        </w:numPr>
        <w:tabs>
          <w:tab w:val="left" w:pos="851"/>
        </w:tabs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Das</w:t>
      </w:r>
      <w:r w:rsidR="001555E6">
        <w:rPr>
          <w:rFonts w:asciiTheme="majorHAnsi" w:hAnsiTheme="majorHAnsi" w:cstheme="majorHAnsi"/>
          <w:b/>
          <w:bCs/>
        </w:rPr>
        <w:t>bor</w:t>
      </w:r>
      <w:proofErr w:type="spellEnd"/>
      <w:r w:rsidR="001555E6">
        <w:rPr>
          <w:rFonts w:asciiTheme="majorHAnsi" w:hAnsiTheme="majorHAnsi" w:cstheme="majorHAnsi"/>
          <w:b/>
          <w:bCs/>
        </w:rPr>
        <w:t xml:space="preserve"> (Dashboard)</w:t>
      </w:r>
    </w:p>
    <w:p w14:paraId="14887104" w14:textId="64E619F6" w:rsidR="002625F1" w:rsidRPr="006169B1" w:rsidRDefault="001555E6" w:rsidP="002625F1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Dasbor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menampilkan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ringkasan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komprehensif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informasi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berikut</w:t>
      </w:r>
      <w:proofErr w:type="spellEnd"/>
      <w:r w:rsidR="00833154" w:rsidRPr="006169B1">
        <w:rPr>
          <w:rFonts w:asciiTheme="majorHAnsi" w:hAnsiTheme="majorHAnsi" w:cstheme="majorHAnsi"/>
        </w:rPr>
        <w:t xml:space="preserve">: </w:t>
      </w:r>
    </w:p>
    <w:p w14:paraId="4C3511A9" w14:textId="73E77144" w:rsidR="00493F16" w:rsidRPr="006169B1" w:rsidRDefault="00833154" w:rsidP="00493F16">
      <w:pPr>
        <w:pStyle w:val="ListParagraph"/>
        <w:numPr>
          <w:ilvl w:val="1"/>
          <w:numId w:val="21"/>
        </w:numPr>
        <w:tabs>
          <w:tab w:val="left" w:pos="851"/>
        </w:tabs>
        <w:ind w:left="1134" w:hanging="283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</w:rPr>
        <w:t xml:space="preserve">Total </w:t>
      </w:r>
      <w:proofErr w:type="spellStart"/>
      <w:r w:rsidR="001555E6">
        <w:rPr>
          <w:rFonts w:asciiTheme="majorHAnsi" w:hAnsiTheme="majorHAnsi" w:cstheme="majorHAnsi"/>
        </w:rPr>
        <w:t>jumlah</w:t>
      </w:r>
      <w:proofErr w:type="spellEnd"/>
      <w:r w:rsidR="001555E6">
        <w:rPr>
          <w:rFonts w:asciiTheme="majorHAnsi" w:hAnsiTheme="majorHAnsi" w:cstheme="majorHAnsi"/>
        </w:rPr>
        <w:t xml:space="preserve"> </w:t>
      </w:r>
      <w:proofErr w:type="spellStart"/>
      <w:r w:rsidR="001555E6">
        <w:rPr>
          <w:rFonts w:asciiTheme="majorHAnsi" w:hAnsiTheme="majorHAnsi" w:cstheme="majorHAnsi"/>
        </w:rPr>
        <w:t>lim</w:t>
      </w:r>
      <w:r w:rsidR="000973DD">
        <w:rPr>
          <w:rFonts w:asciiTheme="majorHAnsi" w:hAnsiTheme="majorHAnsi" w:cstheme="majorHAnsi"/>
        </w:rPr>
        <w:t>bah</w:t>
      </w:r>
      <w:proofErr w:type="spellEnd"/>
      <w:r w:rsidR="000973DD">
        <w:rPr>
          <w:rFonts w:asciiTheme="majorHAnsi" w:hAnsiTheme="majorHAnsi" w:cstheme="majorHAnsi"/>
        </w:rPr>
        <w:t xml:space="preserve"> yang </w:t>
      </w:r>
      <w:proofErr w:type="spellStart"/>
      <w:r w:rsidR="000973DD">
        <w:rPr>
          <w:rFonts w:asciiTheme="majorHAnsi" w:hAnsiTheme="majorHAnsi" w:cstheme="majorHAnsi"/>
        </w:rPr>
        <w:t>masuk</w:t>
      </w:r>
      <w:proofErr w:type="spellEnd"/>
      <w:r w:rsidR="000973DD">
        <w:rPr>
          <w:rFonts w:asciiTheme="majorHAnsi" w:hAnsiTheme="majorHAnsi" w:cstheme="majorHAnsi"/>
        </w:rPr>
        <w:t xml:space="preserve"> </w:t>
      </w:r>
      <w:proofErr w:type="spellStart"/>
      <w:r w:rsidR="0070741B">
        <w:rPr>
          <w:rFonts w:asciiTheme="majorHAnsi" w:hAnsiTheme="majorHAnsi" w:cstheme="majorHAnsi"/>
        </w:rPr>
        <w:t>ke</w:t>
      </w:r>
      <w:proofErr w:type="spellEnd"/>
      <w:r w:rsidR="000973DD">
        <w:rPr>
          <w:rFonts w:asciiTheme="majorHAnsi" w:hAnsiTheme="majorHAnsi" w:cstheme="majorHAnsi"/>
        </w:rPr>
        <w:t xml:space="preserve"> area </w:t>
      </w:r>
      <w:proofErr w:type="spellStart"/>
      <w:r w:rsidR="0070741B">
        <w:rPr>
          <w:rFonts w:asciiTheme="majorHAnsi" w:hAnsiTheme="majorHAnsi" w:cstheme="majorHAnsi"/>
        </w:rPr>
        <w:t>bongkar</w:t>
      </w:r>
      <w:proofErr w:type="spellEnd"/>
      <w:r w:rsidR="0070741B">
        <w:rPr>
          <w:rFonts w:asciiTheme="majorHAnsi" w:hAnsiTheme="majorHAnsi" w:cstheme="majorHAnsi"/>
        </w:rPr>
        <w:t xml:space="preserve"> </w:t>
      </w:r>
      <w:proofErr w:type="spellStart"/>
      <w:r w:rsidR="0070741B">
        <w:rPr>
          <w:rFonts w:asciiTheme="majorHAnsi" w:hAnsiTheme="majorHAnsi" w:cstheme="majorHAnsi"/>
        </w:rPr>
        <w:t>muat</w:t>
      </w:r>
      <w:proofErr w:type="spellEnd"/>
      <w:r w:rsidR="000973DD">
        <w:rPr>
          <w:rFonts w:asciiTheme="majorHAnsi" w:hAnsiTheme="majorHAnsi" w:cstheme="majorHAnsi"/>
        </w:rPr>
        <w:t xml:space="preserve"> stockpile </w:t>
      </w:r>
      <w:proofErr w:type="spellStart"/>
      <w:r w:rsidR="000973DD">
        <w:rPr>
          <w:rFonts w:asciiTheme="majorHAnsi" w:hAnsiTheme="majorHAnsi" w:cstheme="majorHAnsi"/>
        </w:rPr>
        <w:t>selama</w:t>
      </w:r>
      <w:proofErr w:type="spellEnd"/>
      <w:r w:rsidR="000973DD">
        <w:rPr>
          <w:rFonts w:asciiTheme="majorHAnsi" w:hAnsiTheme="majorHAnsi" w:cstheme="majorHAnsi"/>
        </w:rPr>
        <w:t xml:space="preserve"> 7 </w:t>
      </w:r>
      <w:proofErr w:type="spellStart"/>
      <w:r w:rsidR="000973DD">
        <w:rPr>
          <w:rFonts w:asciiTheme="majorHAnsi" w:hAnsiTheme="majorHAnsi" w:cstheme="majorHAnsi"/>
        </w:rPr>
        <w:t>hari</w:t>
      </w:r>
      <w:proofErr w:type="spellEnd"/>
      <w:r w:rsidR="000973DD">
        <w:rPr>
          <w:rFonts w:asciiTheme="majorHAnsi" w:hAnsiTheme="majorHAnsi" w:cstheme="majorHAnsi"/>
        </w:rPr>
        <w:t xml:space="preserve"> </w:t>
      </w:r>
      <w:proofErr w:type="spellStart"/>
      <w:r w:rsidR="000973DD">
        <w:rPr>
          <w:rFonts w:asciiTheme="majorHAnsi" w:hAnsiTheme="majorHAnsi" w:cstheme="majorHAnsi"/>
        </w:rPr>
        <w:t>terakhir</w:t>
      </w:r>
      <w:proofErr w:type="spellEnd"/>
      <w:r w:rsidR="000973DD">
        <w:rPr>
          <w:rFonts w:asciiTheme="majorHAnsi" w:hAnsiTheme="majorHAnsi" w:cstheme="majorHAnsi"/>
        </w:rPr>
        <w:t xml:space="preserve">. </w:t>
      </w:r>
    </w:p>
    <w:p w14:paraId="36C7DD00" w14:textId="77777777" w:rsidR="00C77C1A" w:rsidRPr="006169B1" w:rsidRDefault="00C77C1A" w:rsidP="00C77C1A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3BCC6717" w14:textId="37642811" w:rsidR="00825832" w:rsidRDefault="00825832" w:rsidP="001555E6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0BAB7AC" wp14:editId="4454CA89">
            <wp:extent cx="3518231" cy="2628900"/>
            <wp:effectExtent l="0" t="0" r="6350" b="0"/>
            <wp:docPr id="1505623570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3570" name="Picture 1" descr="A graph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9610" cy="26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9DC4" w14:textId="77777777" w:rsidR="001555E6" w:rsidRPr="001555E6" w:rsidRDefault="001555E6" w:rsidP="001555E6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61441108" w14:textId="5CCD137F" w:rsidR="00493F16" w:rsidRPr="006169B1" w:rsidRDefault="00493F16" w:rsidP="00493F16">
      <w:pPr>
        <w:pStyle w:val="ListParagraph"/>
        <w:numPr>
          <w:ilvl w:val="1"/>
          <w:numId w:val="21"/>
        </w:numPr>
        <w:tabs>
          <w:tab w:val="left" w:pos="851"/>
        </w:tabs>
        <w:ind w:left="1134" w:hanging="283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</w:rPr>
        <w:t xml:space="preserve">Total </w:t>
      </w:r>
      <w:r w:rsidR="000973DD">
        <w:rPr>
          <w:rFonts w:asciiTheme="majorHAnsi" w:hAnsiTheme="majorHAnsi" w:cstheme="majorHAnsi"/>
        </w:rPr>
        <w:t xml:space="preserve">output yang </w:t>
      </w:r>
      <w:proofErr w:type="spellStart"/>
      <w:r w:rsidR="000973DD">
        <w:rPr>
          <w:rFonts w:asciiTheme="majorHAnsi" w:hAnsiTheme="majorHAnsi" w:cstheme="majorHAnsi"/>
        </w:rPr>
        <w:t>telah</w:t>
      </w:r>
      <w:proofErr w:type="spellEnd"/>
      <w:r w:rsidR="000973DD">
        <w:rPr>
          <w:rFonts w:asciiTheme="majorHAnsi" w:hAnsiTheme="majorHAnsi" w:cstheme="majorHAnsi"/>
        </w:rPr>
        <w:t xml:space="preserve"> </w:t>
      </w:r>
      <w:proofErr w:type="spellStart"/>
      <w:r w:rsidR="000973DD">
        <w:rPr>
          <w:rFonts w:asciiTheme="majorHAnsi" w:hAnsiTheme="majorHAnsi" w:cstheme="majorHAnsi"/>
        </w:rPr>
        <w:t>diproses</w:t>
      </w:r>
      <w:proofErr w:type="spellEnd"/>
      <w:r w:rsidR="000973DD">
        <w:rPr>
          <w:rFonts w:asciiTheme="majorHAnsi" w:hAnsiTheme="majorHAnsi" w:cstheme="majorHAnsi"/>
        </w:rPr>
        <w:t xml:space="preserve"> dan </w:t>
      </w:r>
      <w:proofErr w:type="spellStart"/>
      <w:r w:rsidR="000973DD">
        <w:rPr>
          <w:rFonts w:asciiTheme="majorHAnsi" w:hAnsiTheme="majorHAnsi" w:cstheme="majorHAnsi"/>
        </w:rPr>
        <w:t>dikirim</w:t>
      </w:r>
      <w:proofErr w:type="spellEnd"/>
      <w:r w:rsidR="000973DD">
        <w:rPr>
          <w:rFonts w:asciiTheme="majorHAnsi" w:hAnsiTheme="majorHAnsi" w:cstheme="majorHAnsi"/>
        </w:rPr>
        <w:t xml:space="preserve"> </w:t>
      </w:r>
      <w:proofErr w:type="spellStart"/>
      <w:r w:rsidR="000973DD">
        <w:rPr>
          <w:rFonts w:asciiTheme="majorHAnsi" w:hAnsiTheme="majorHAnsi" w:cstheme="majorHAnsi"/>
        </w:rPr>
        <w:t>ke</w:t>
      </w:r>
      <w:proofErr w:type="spellEnd"/>
      <w:r w:rsidR="000973DD">
        <w:rPr>
          <w:rFonts w:asciiTheme="majorHAnsi" w:hAnsiTheme="majorHAnsi" w:cstheme="majorHAnsi"/>
        </w:rPr>
        <w:t xml:space="preserve"> stockpile </w:t>
      </w:r>
      <w:proofErr w:type="spellStart"/>
      <w:r w:rsidR="000973DD">
        <w:rPr>
          <w:rFonts w:asciiTheme="majorHAnsi" w:hAnsiTheme="majorHAnsi" w:cstheme="majorHAnsi"/>
        </w:rPr>
        <w:t>Biomassa</w:t>
      </w:r>
      <w:proofErr w:type="spellEnd"/>
      <w:r w:rsidR="000973DD">
        <w:rPr>
          <w:rFonts w:asciiTheme="majorHAnsi" w:hAnsiTheme="majorHAnsi" w:cstheme="majorHAnsi"/>
        </w:rPr>
        <w:t xml:space="preserve">, </w:t>
      </w:r>
      <w:proofErr w:type="spellStart"/>
      <w:r w:rsidR="000973DD">
        <w:rPr>
          <w:rFonts w:asciiTheme="majorHAnsi" w:hAnsiTheme="majorHAnsi" w:cstheme="majorHAnsi"/>
        </w:rPr>
        <w:t>Pirolisis</w:t>
      </w:r>
      <w:proofErr w:type="spellEnd"/>
      <w:r w:rsidR="000973DD">
        <w:rPr>
          <w:rFonts w:asciiTheme="majorHAnsi" w:hAnsiTheme="majorHAnsi" w:cstheme="majorHAnsi"/>
        </w:rPr>
        <w:t xml:space="preserve">, dan </w:t>
      </w:r>
      <w:proofErr w:type="spellStart"/>
      <w:r w:rsidR="000973DD">
        <w:rPr>
          <w:rFonts w:asciiTheme="majorHAnsi" w:hAnsiTheme="majorHAnsi" w:cstheme="majorHAnsi"/>
        </w:rPr>
        <w:t>Pupuk</w:t>
      </w:r>
      <w:proofErr w:type="spellEnd"/>
      <w:r w:rsidR="000973DD">
        <w:rPr>
          <w:rFonts w:asciiTheme="majorHAnsi" w:hAnsiTheme="majorHAnsi" w:cstheme="majorHAnsi"/>
        </w:rPr>
        <w:t xml:space="preserve">, </w:t>
      </w:r>
      <w:proofErr w:type="spellStart"/>
      <w:r w:rsidR="000973DD">
        <w:rPr>
          <w:rFonts w:asciiTheme="majorHAnsi" w:hAnsiTheme="majorHAnsi" w:cstheme="majorHAnsi"/>
        </w:rPr>
        <w:t>dengan</w:t>
      </w:r>
      <w:proofErr w:type="spellEnd"/>
      <w:r w:rsidR="000973DD">
        <w:rPr>
          <w:rFonts w:asciiTheme="majorHAnsi" w:hAnsiTheme="majorHAnsi" w:cstheme="majorHAnsi"/>
        </w:rPr>
        <w:t xml:space="preserve"> </w:t>
      </w:r>
      <w:proofErr w:type="spellStart"/>
      <w:r w:rsidR="000973DD">
        <w:rPr>
          <w:rFonts w:asciiTheme="majorHAnsi" w:hAnsiTheme="majorHAnsi" w:cstheme="majorHAnsi"/>
        </w:rPr>
        <w:t>opsi</w:t>
      </w:r>
      <w:proofErr w:type="spellEnd"/>
      <w:r w:rsidR="000973DD">
        <w:rPr>
          <w:rFonts w:asciiTheme="majorHAnsi" w:hAnsiTheme="majorHAnsi" w:cstheme="majorHAnsi"/>
        </w:rPr>
        <w:t xml:space="preserve"> filter </w:t>
      </w:r>
      <w:proofErr w:type="spellStart"/>
      <w:r w:rsidR="000973DD">
        <w:rPr>
          <w:rFonts w:asciiTheme="majorHAnsi" w:hAnsiTheme="majorHAnsi" w:cstheme="majorHAnsi"/>
        </w:rPr>
        <w:t>berdasarkan</w:t>
      </w:r>
      <w:proofErr w:type="spellEnd"/>
      <w:r w:rsidR="000973DD">
        <w:rPr>
          <w:rFonts w:asciiTheme="majorHAnsi" w:hAnsiTheme="majorHAnsi" w:cstheme="majorHAnsi"/>
        </w:rPr>
        <w:t xml:space="preserve"> </w:t>
      </w:r>
      <w:proofErr w:type="spellStart"/>
      <w:r w:rsidR="000973DD">
        <w:rPr>
          <w:rFonts w:asciiTheme="majorHAnsi" w:hAnsiTheme="majorHAnsi" w:cstheme="majorHAnsi"/>
        </w:rPr>
        <w:t>hari</w:t>
      </w:r>
      <w:proofErr w:type="spellEnd"/>
      <w:r w:rsidR="000973DD">
        <w:rPr>
          <w:rFonts w:asciiTheme="majorHAnsi" w:hAnsiTheme="majorHAnsi" w:cstheme="majorHAnsi"/>
        </w:rPr>
        <w:t xml:space="preserve">, </w:t>
      </w:r>
      <w:proofErr w:type="spellStart"/>
      <w:r w:rsidR="000973DD">
        <w:rPr>
          <w:rFonts w:asciiTheme="majorHAnsi" w:hAnsiTheme="majorHAnsi" w:cstheme="majorHAnsi"/>
        </w:rPr>
        <w:t>minggu</w:t>
      </w:r>
      <w:proofErr w:type="spellEnd"/>
      <w:r w:rsidR="000973DD">
        <w:rPr>
          <w:rFonts w:asciiTheme="majorHAnsi" w:hAnsiTheme="majorHAnsi" w:cstheme="majorHAnsi"/>
        </w:rPr>
        <w:t xml:space="preserve">, </w:t>
      </w:r>
      <w:proofErr w:type="spellStart"/>
      <w:r w:rsidR="000973DD">
        <w:rPr>
          <w:rFonts w:asciiTheme="majorHAnsi" w:hAnsiTheme="majorHAnsi" w:cstheme="majorHAnsi"/>
        </w:rPr>
        <w:t>bulan</w:t>
      </w:r>
      <w:proofErr w:type="spellEnd"/>
      <w:r w:rsidR="000973DD">
        <w:rPr>
          <w:rFonts w:asciiTheme="majorHAnsi" w:hAnsiTheme="majorHAnsi" w:cstheme="majorHAnsi"/>
        </w:rPr>
        <w:t xml:space="preserve"> dan </w:t>
      </w:r>
      <w:proofErr w:type="spellStart"/>
      <w:r w:rsidR="000973DD">
        <w:rPr>
          <w:rFonts w:asciiTheme="majorHAnsi" w:hAnsiTheme="majorHAnsi" w:cstheme="majorHAnsi"/>
        </w:rPr>
        <w:t>tahun</w:t>
      </w:r>
      <w:proofErr w:type="spellEnd"/>
      <w:r w:rsidR="000973DD">
        <w:rPr>
          <w:rFonts w:asciiTheme="majorHAnsi" w:hAnsiTheme="majorHAnsi" w:cstheme="majorHAnsi"/>
        </w:rPr>
        <w:t xml:space="preserve">. </w:t>
      </w:r>
    </w:p>
    <w:p w14:paraId="4A688C2F" w14:textId="77777777" w:rsidR="00C77C1A" w:rsidRPr="006169B1" w:rsidRDefault="00C77C1A" w:rsidP="00C77C1A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582E1042" w14:textId="2A797C10" w:rsidR="00825832" w:rsidRDefault="00825832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19938EC" wp14:editId="04105983">
            <wp:extent cx="3470392" cy="2562225"/>
            <wp:effectExtent l="0" t="0" r="0" b="0"/>
            <wp:docPr id="210966493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64937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9775" cy="25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26F5" w14:textId="77777777" w:rsidR="001555E6" w:rsidRDefault="001555E6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0212F173" w14:textId="77777777" w:rsidR="001555E6" w:rsidRDefault="001555E6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513FA6AB" w14:textId="77777777" w:rsidR="001555E6" w:rsidRDefault="001555E6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50E55753" w14:textId="77777777" w:rsidR="001555E6" w:rsidRDefault="001555E6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70FAE7A9" w14:textId="77777777" w:rsidR="001555E6" w:rsidRDefault="001555E6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535E66A8" w14:textId="22857528" w:rsidR="00493F16" w:rsidRPr="006169B1" w:rsidRDefault="000973DD" w:rsidP="00493F16">
      <w:pPr>
        <w:pStyle w:val="ListParagraph"/>
        <w:numPr>
          <w:ilvl w:val="1"/>
          <w:numId w:val="21"/>
        </w:numPr>
        <w:tabs>
          <w:tab w:val="left" w:pos="851"/>
        </w:tabs>
        <w:ind w:left="1134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Saldo </w:t>
      </w:r>
      <w:proofErr w:type="spellStart"/>
      <w:r>
        <w:rPr>
          <w:rFonts w:asciiTheme="majorHAnsi" w:hAnsiTheme="majorHAnsi" w:cstheme="majorHAnsi"/>
        </w:rPr>
        <w:t>terkini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 w:rsidR="0070741B">
        <w:rPr>
          <w:rFonts w:asciiTheme="majorHAnsi" w:hAnsiTheme="majorHAnsi" w:cstheme="majorHAnsi"/>
        </w:rPr>
        <w:t xml:space="preserve"> </w:t>
      </w:r>
      <w:proofErr w:type="spellStart"/>
      <w:r w:rsidR="0070741B">
        <w:rPr>
          <w:rFonts w:asciiTheme="majorHAnsi" w:hAnsiTheme="majorHAnsi" w:cstheme="majorHAnsi"/>
        </w:rPr>
        <w:t>setiap</w:t>
      </w:r>
      <w:proofErr w:type="spellEnd"/>
      <w:r>
        <w:rPr>
          <w:rFonts w:asciiTheme="majorHAnsi" w:hAnsiTheme="majorHAnsi" w:cstheme="majorHAnsi"/>
        </w:rPr>
        <w:t xml:space="preserve"> stockpile per </w:t>
      </w:r>
      <w:proofErr w:type="spellStart"/>
      <w:r>
        <w:rPr>
          <w:rFonts w:asciiTheme="majorHAnsi" w:hAnsiTheme="majorHAnsi" w:cstheme="majorHAnsi"/>
        </w:rPr>
        <w:t>hari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</w:p>
    <w:p w14:paraId="7488849E" w14:textId="77777777" w:rsidR="00C77C1A" w:rsidRPr="006169B1" w:rsidRDefault="00C77C1A" w:rsidP="00C77C1A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593862C8" w14:textId="7323C11D" w:rsidR="00825832" w:rsidRPr="006169B1" w:rsidRDefault="00825832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DB472BE" wp14:editId="1DC74E67">
            <wp:extent cx="3822666" cy="2847975"/>
            <wp:effectExtent l="0" t="0" r="6985" b="0"/>
            <wp:docPr id="944908770" name="Picture 1" descr="A graph of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08770" name="Picture 1" descr="A graph of a ba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412" cy="285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DBA7" w14:textId="77777777" w:rsidR="00C77C1A" w:rsidRPr="006169B1" w:rsidRDefault="00C77C1A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68FDE713" w14:textId="77777777" w:rsidR="00825832" w:rsidRPr="006169B1" w:rsidRDefault="00825832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49E0B3DC" w14:textId="2F7D2854" w:rsidR="00493F16" w:rsidRPr="006169B1" w:rsidRDefault="000973DD" w:rsidP="00493F16">
      <w:pPr>
        <w:pStyle w:val="ListParagraph"/>
        <w:numPr>
          <w:ilvl w:val="1"/>
          <w:numId w:val="21"/>
        </w:numPr>
        <w:tabs>
          <w:tab w:val="left" w:pos="851"/>
        </w:tabs>
        <w:ind w:left="1134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Status </w:t>
      </w:r>
      <w:proofErr w:type="spellStart"/>
      <w:r>
        <w:rPr>
          <w:rFonts w:asciiTheme="majorHAnsi" w:hAnsiTheme="majorHAnsi" w:cstheme="majorHAnsi"/>
        </w:rPr>
        <w:t>operasional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terbaru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aset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mesin</w:t>
      </w:r>
      <w:proofErr w:type="spellEnd"/>
    </w:p>
    <w:p w14:paraId="1C60B41A" w14:textId="77777777" w:rsidR="00C77C1A" w:rsidRPr="006169B1" w:rsidRDefault="00C77C1A" w:rsidP="00C77C1A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3990AFED" w14:textId="6CBC74AE" w:rsidR="00E40889" w:rsidRPr="006169B1" w:rsidRDefault="00825832" w:rsidP="00E40889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EFD32AE" wp14:editId="53E1407F">
            <wp:extent cx="3847737" cy="2895600"/>
            <wp:effectExtent l="0" t="0" r="635" b="0"/>
            <wp:docPr id="982110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1037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518" cy="290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F9B" w14:textId="77777777" w:rsidR="00E40889" w:rsidRDefault="00E40889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1320F26C" w14:textId="77777777" w:rsidR="00864123" w:rsidRDefault="00864123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2649964E" w14:textId="77777777" w:rsidR="00864123" w:rsidRDefault="00864123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621E9920" w14:textId="77777777" w:rsidR="00864123" w:rsidRDefault="00864123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59D51850" w14:textId="77777777" w:rsidR="00864123" w:rsidRDefault="00864123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65884B05" w14:textId="77777777" w:rsidR="00864123" w:rsidRPr="006169B1" w:rsidRDefault="00864123" w:rsidP="00825832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61FC3FF0" w14:textId="37464444" w:rsidR="00493F16" w:rsidRPr="006169B1" w:rsidRDefault="000973DD" w:rsidP="00493F16">
      <w:pPr>
        <w:pStyle w:val="ListParagraph"/>
        <w:numPr>
          <w:ilvl w:val="1"/>
          <w:numId w:val="21"/>
        </w:numPr>
        <w:tabs>
          <w:tab w:val="left" w:pos="851"/>
        </w:tabs>
        <w:ind w:left="1134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Tingkat </w:t>
      </w:r>
      <w:proofErr w:type="spellStart"/>
      <w:r>
        <w:rPr>
          <w:rFonts w:asciiTheme="majorHAnsi" w:hAnsiTheme="majorHAnsi" w:cstheme="majorHAnsi"/>
        </w:rPr>
        <w:t>kehadiran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karyawan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selama</w:t>
      </w:r>
      <w:proofErr w:type="spellEnd"/>
      <w:r>
        <w:rPr>
          <w:rFonts w:asciiTheme="majorHAnsi" w:hAnsiTheme="majorHAnsi" w:cstheme="majorHAnsi"/>
        </w:rPr>
        <w:t xml:space="preserve"> 7 </w:t>
      </w:r>
      <w:proofErr w:type="spellStart"/>
      <w:r>
        <w:rPr>
          <w:rFonts w:asciiTheme="majorHAnsi" w:hAnsiTheme="majorHAnsi" w:cstheme="majorHAnsi"/>
        </w:rPr>
        <w:t>hari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terakhir</w:t>
      </w:r>
      <w:proofErr w:type="spellEnd"/>
    </w:p>
    <w:p w14:paraId="5FF4B744" w14:textId="77777777" w:rsidR="00C77C1A" w:rsidRPr="006169B1" w:rsidRDefault="00C77C1A" w:rsidP="00C77C1A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1BCF969B" w14:textId="05018BA6" w:rsidR="00E40889" w:rsidRPr="006169B1" w:rsidRDefault="00E40889" w:rsidP="00E40889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7570A8A" wp14:editId="60EF4AF2">
            <wp:extent cx="3822065" cy="1397883"/>
            <wp:effectExtent l="0" t="0" r="6985" b="0"/>
            <wp:docPr id="1371547125" name="Picture 1" descr="A graph with green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47125" name="Picture 1" descr="A graph with green ba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2" cy="14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92B2" w14:textId="77777777" w:rsidR="00C77C1A" w:rsidRPr="006169B1" w:rsidRDefault="00C77C1A" w:rsidP="00E40889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7C13A213" w14:textId="1EC39CFD" w:rsidR="00493F16" w:rsidRPr="006169B1" w:rsidRDefault="000973DD" w:rsidP="00493F16">
      <w:pPr>
        <w:pStyle w:val="ListParagraph"/>
        <w:numPr>
          <w:ilvl w:val="1"/>
          <w:numId w:val="21"/>
        </w:numPr>
        <w:tabs>
          <w:tab w:val="left" w:pos="851"/>
        </w:tabs>
        <w:ind w:left="1134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Daftar </w:t>
      </w:r>
      <w:proofErr w:type="spellStart"/>
      <w:r>
        <w:rPr>
          <w:rFonts w:asciiTheme="majorHAnsi" w:hAnsiTheme="majorHAnsi" w:cstheme="majorHAnsi"/>
        </w:rPr>
        <w:t>kehadiran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karyawan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</w:p>
    <w:p w14:paraId="60E8C891" w14:textId="77777777" w:rsidR="00C77C1A" w:rsidRPr="006169B1" w:rsidRDefault="00C77C1A" w:rsidP="00C77C1A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4364CEAE" w14:textId="3BEDE7E1" w:rsidR="00E40889" w:rsidRPr="006169B1" w:rsidRDefault="00F71897" w:rsidP="00E40889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0E56D5E" wp14:editId="3A371FE2">
            <wp:extent cx="4368941" cy="1457325"/>
            <wp:effectExtent l="0" t="0" r="0" b="0"/>
            <wp:docPr id="457309573" name="Picture 1" descr="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09573" name="Picture 1" descr="A screenshot of a social media accoun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9749" cy="14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5A87" w14:textId="77777777" w:rsidR="00F71897" w:rsidRPr="006169B1" w:rsidRDefault="00F71897" w:rsidP="00E40889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486AC832" w14:textId="77777777" w:rsidR="00C77C1A" w:rsidRPr="006169B1" w:rsidRDefault="00C77C1A" w:rsidP="00E40889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30DF2BD0" w14:textId="77777777" w:rsidR="00493F16" w:rsidRPr="006169B1" w:rsidRDefault="00493F16" w:rsidP="00493F16">
      <w:pPr>
        <w:pStyle w:val="ListParagraph"/>
        <w:tabs>
          <w:tab w:val="left" w:pos="851"/>
        </w:tabs>
        <w:ind w:left="1134"/>
        <w:jc w:val="both"/>
        <w:rPr>
          <w:rFonts w:asciiTheme="majorHAnsi" w:hAnsiTheme="majorHAnsi" w:cstheme="majorHAnsi"/>
        </w:rPr>
      </w:pPr>
    </w:p>
    <w:p w14:paraId="603BB61A" w14:textId="32F3B04F" w:rsidR="002C2F26" w:rsidRPr="006169B1" w:rsidRDefault="0070741B" w:rsidP="00235266">
      <w:pPr>
        <w:pStyle w:val="ListParagraph"/>
        <w:numPr>
          <w:ilvl w:val="0"/>
          <w:numId w:val="21"/>
        </w:numPr>
        <w:tabs>
          <w:tab w:val="left" w:pos="851"/>
        </w:tabs>
        <w:ind w:left="851" w:hanging="425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</w:rPr>
        <w:t>Manajemen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Pengguna</w:t>
      </w:r>
      <w:proofErr w:type="spellEnd"/>
      <w:r>
        <w:rPr>
          <w:rFonts w:asciiTheme="majorHAnsi" w:hAnsiTheme="majorHAnsi" w:cstheme="majorHAnsi"/>
          <w:b/>
        </w:rPr>
        <w:t xml:space="preserve"> (</w:t>
      </w:r>
      <w:r w:rsidR="001F2863" w:rsidRPr="006169B1">
        <w:rPr>
          <w:rFonts w:asciiTheme="majorHAnsi" w:hAnsiTheme="majorHAnsi" w:cstheme="majorHAnsi"/>
          <w:b/>
        </w:rPr>
        <w:t>User Management</w:t>
      </w:r>
      <w:r>
        <w:rPr>
          <w:rFonts w:asciiTheme="majorHAnsi" w:hAnsiTheme="majorHAnsi" w:cstheme="majorHAnsi"/>
          <w:b/>
        </w:rPr>
        <w:t>)</w:t>
      </w:r>
    </w:p>
    <w:p w14:paraId="6E5AA5E4" w14:textId="542AC587" w:rsidR="001F2863" w:rsidRPr="006169B1" w:rsidRDefault="000973DD" w:rsidP="001F286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  <w:proofErr w:type="spellStart"/>
      <w:r>
        <w:rPr>
          <w:rFonts w:asciiTheme="majorHAnsi" w:hAnsiTheme="majorHAnsi" w:cstheme="majorHAnsi"/>
          <w:b/>
        </w:rPr>
        <w:t>Manajemen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Pengguna</w:t>
      </w:r>
      <w:proofErr w:type="spellEnd"/>
      <w:r>
        <w:rPr>
          <w:rFonts w:asciiTheme="majorHAnsi" w:hAnsiTheme="majorHAnsi" w:cstheme="majorHAnsi"/>
          <w:b/>
        </w:rPr>
        <w:t xml:space="preserve"> (</w:t>
      </w:r>
      <w:r w:rsidR="00E22C04" w:rsidRPr="006169B1">
        <w:rPr>
          <w:rFonts w:asciiTheme="majorHAnsi" w:hAnsiTheme="majorHAnsi" w:cstheme="majorHAnsi"/>
          <w:b/>
        </w:rPr>
        <w:t>User Management</w:t>
      </w:r>
      <w:r>
        <w:rPr>
          <w:rFonts w:asciiTheme="majorHAnsi" w:hAnsiTheme="majorHAnsi" w:cstheme="majorHAnsi"/>
          <w:b/>
        </w:rPr>
        <w:t>)</w:t>
      </w:r>
      <w:r w:rsidR="00E22C04" w:rsidRPr="006169B1"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menyediakan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informasi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mengenai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seluruh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pengguna</w:t>
      </w:r>
      <w:proofErr w:type="spellEnd"/>
      <w:r>
        <w:rPr>
          <w:rFonts w:asciiTheme="majorHAnsi" w:hAnsiTheme="majorHAnsi" w:cstheme="majorHAnsi"/>
          <w:bCs/>
        </w:rPr>
        <w:t xml:space="preserve"> yang </w:t>
      </w:r>
      <w:proofErr w:type="spellStart"/>
      <w:r>
        <w:rPr>
          <w:rFonts w:asciiTheme="majorHAnsi" w:hAnsiTheme="majorHAnsi" w:cstheme="majorHAnsi"/>
          <w:bCs/>
        </w:rPr>
        <w:t>memiliki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kredensial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untuk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mengakses</w:t>
      </w:r>
      <w:proofErr w:type="spellEnd"/>
      <w:r>
        <w:rPr>
          <w:rFonts w:asciiTheme="majorHAnsi" w:hAnsiTheme="majorHAnsi" w:cstheme="majorHAnsi"/>
          <w:bCs/>
        </w:rPr>
        <w:t xml:space="preserve"> dan </w:t>
      </w:r>
      <w:proofErr w:type="spellStart"/>
      <w:r>
        <w:rPr>
          <w:rFonts w:asciiTheme="majorHAnsi" w:hAnsiTheme="majorHAnsi" w:cstheme="majorHAnsi"/>
          <w:bCs/>
        </w:rPr>
        <w:t>melakukan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aktifitas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tertentu</w:t>
      </w:r>
      <w:proofErr w:type="spellEnd"/>
      <w:r>
        <w:rPr>
          <w:rFonts w:asciiTheme="majorHAnsi" w:hAnsiTheme="majorHAnsi" w:cstheme="majorHAnsi"/>
          <w:bCs/>
        </w:rPr>
        <w:t xml:space="preserve"> di </w:t>
      </w:r>
      <w:proofErr w:type="spellStart"/>
      <w:r>
        <w:rPr>
          <w:rFonts w:asciiTheme="majorHAnsi" w:hAnsiTheme="majorHAnsi" w:cstheme="majorHAnsi"/>
          <w:bCs/>
        </w:rPr>
        <w:t>dalam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aplikasi</w:t>
      </w:r>
      <w:proofErr w:type="spellEnd"/>
      <w:r>
        <w:rPr>
          <w:rFonts w:asciiTheme="majorHAnsi" w:hAnsiTheme="majorHAnsi" w:cstheme="majorHAnsi"/>
          <w:bCs/>
        </w:rPr>
        <w:t xml:space="preserve">. </w:t>
      </w:r>
      <w:proofErr w:type="spellStart"/>
      <w:r>
        <w:rPr>
          <w:rFonts w:asciiTheme="majorHAnsi" w:hAnsiTheme="majorHAnsi" w:cstheme="majorHAnsi"/>
          <w:bCs/>
        </w:rPr>
        <w:t>Personel</w:t>
      </w:r>
      <w:proofErr w:type="spellEnd"/>
      <w:r>
        <w:rPr>
          <w:rFonts w:asciiTheme="majorHAnsi" w:hAnsiTheme="majorHAnsi" w:cstheme="majorHAnsi"/>
          <w:bCs/>
        </w:rPr>
        <w:t xml:space="preserve"> yang </w:t>
      </w:r>
      <w:proofErr w:type="spellStart"/>
      <w:r>
        <w:rPr>
          <w:rFonts w:asciiTheme="majorHAnsi" w:hAnsiTheme="majorHAnsi" w:cstheme="majorHAnsi"/>
          <w:bCs/>
        </w:rPr>
        <w:t>berwenang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dapat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mengatur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izin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pengguna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untuk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mengendalikan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akses</w:t>
      </w:r>
      <w:proofErr w:type="spellEnd"/>
      <w:r>
        <w:rPr>
          <w:rFonts w:asciiTheme="majorHAnsi" w:hAnsiTheme="majorHAnsi" w:cstheme="majorHAnsi"/>
          <w:bCs/>
        </w:rPr>
        <w:t xml:space="preserve"> dan </w:t>
      </w:r>
      <w:proofErr w:type="spellStart"/>
      <w:r>
        <w:rPr>
          <w:rFonts w:asciiTheme="majorHAnsi" w:hAnsiTheme="majorHAnsi" w:cstheme="majorHAnsi"/>
          <w:bCs/>
        </w:rPr>
        <w:t>tindakan</w:t>
      </w:r>
      <w:proofErr w:type="spellEnd"/>
      <w:r>
        <w:rPr>
          <w:rFonts w:asciiTheme="majorHAnsi" w:hAnsiTheme="majorHAnsi" w:cstheme="majorHAnsi"/>
          <w:bCs/>
        </w:rPr>
        <w:t xml:space="preserve"> yang </w:t>
      </w:r>
      <w:proofErr w:type="spellStart"/>
      <w:r>
        <w:rPr>
          <w:rFonts w:asciiTheme="majorHAnsi" w:hAnsiTheme="majorHAnsi" w:cstheme="majorHAnsi"/>
          <w:bCs/>
        </w:rPr>
        <w:t>diperbolehkan</w:t>
      </w:r>
      <w:proofErr w:type="spellEnd"/>
      <w:r>
        <w:rPr>
          <w:rFonts w:asciiTheme="majorHAnsi" w:hAnsiTheme="majorHAnsi" w:cstheme="majorHAnsi"/>
          <w:bCs/>
        </w:rPr>
        <w:t xml:space="preserve">. </w:t>
      </w:r>
    </w:p>
    <w:p w14:paraId="3A3BB6D7" w14:textId="77777777" w:rsidR="00E22C04" w:rsidRPr="006169B1" w:rsidRDefault="00E22C04" w:rsidP="001F286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</w:p>
    <w:p w14:paraId="42BAEF92" w14:textId="565C4CDE" w:rsidR="00E22C04" w:rsidRPr="006169B1" w:rsidRDefault="000973DD" w:rsidP="001F286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  <w:proofErr w:type="spellStart"/>
      <w:r>
        <w:rPr>
          <w:rFonts w:asciiTheme="majorHAnsi" w:hAnsiTheme="majorHAnsi" w:cstheme="majorHAnsi"/>
          <w:bCs/>
        </w:rPr>
        <w:t>Untuk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mengakses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fitur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ini</w:t>
      </w:r>
      <w:proofErr w:type="spellEnd"/>
      <w:r>
        <w:rPr>
          <w:rFonts w:asciiTheme="majorHAnsi" w:hAnsiTheme="majorHAnsi" w:cstheme="majorHAnsi"/>
          <w:bCs/>
        </w:rPr>
        <w:t xml:space="preserve">, </w:t>
      </w:r>
      <w:proofErr w:type="spellStart"/>
      <w:r>
        <w:rPr>
          <w:rFonts w:asciiTheme="majorHAnsi" w:hAnsiTheme="majorHAnsi" w:cstheme="majorHAnsi"/>
          <w:bCs/>
        </w:rPr>
        <w:t>buka</w:t>
      </w:r>
      <w:proofErr w:type="spellEnd"/>
      <w:r>
        <w:rPr>
          <w:rFonts w:asciiTheme="majorHAnsi" w:hAnsiTheme="majorHAnsi" w:cstheme="majorHAnsi"/>
          <w:bCs/>
        </w:rPr>
        <w:t xml:space="preserve"> menu </w:t>
      </w:r>
      <w:proofErr w:type="spellStart"/>
      <w:r>
        <w:rPr>
          <w:rFonts w:asciiTheme="majorHAnsi" w:hAnsiTheme="majorHAnsi" w:cstheme="majorHAnsi"/>
          <w:bCs/>
        </w:rPr>
        <w:t>utama</w:t>
      </w:r>
      <w:proofErr w:type="spellEnd"/>
      <w:r>
        <w:rPr>
          <w:rFonts w:asciiTheme="majorHAnsi" w:hAnsiTheme="majorHAnsi" w:cstheme="majorHAnsi"/>
          <w:bCs/>
        </w:rPr>
        <w:t xml:space="preserve"> di </w:t>
      </w:r>
      <w:proofErr w:type="spellStart"/>
      <w:r>
        <w:rPr>
          <w:rFonts w:asciiTheme="majorHAnsi" w:hAnsiTheme="majorHAnsi" w:cstheme="majorHAnsi"/>
          <w:bCs/>
        </w:rPr>
        <w:t>sisi</w:t>
      </w:r>
      <w:proofErr w:type="spellEnd"/>
      <w:r>
        <w:rPr>
          <w:rFonts w:asciiTheme="majorHAnsi" w:hAnsiTheme="majorHAnsi" w:cstheme="majorHAnsi"/>
          <w:bCs/>
        </w:rPr>
        <w:t xml:space="preserve"> kiri </w:t>
      </w:r>
      <w:proofErr w:type="spellStart"/>
      <w:r>
        <w:rPr>
          <w:rFonts w:asciiTheme="majorHAnsi" w:hAnsiTheme="majorHAnsi" w:cstheme="majorHAnsi"/>
          <w:bCs/>
        </w:rPr>
        <w:t>halaman</w:t>
      </w:r>
      <w:proofErr w:type="spellEnd"/>
      <w:r>
        <w:rPr>
          <w:rFonts w:asciiTheme="majorHAnsi" w:hAnsiTheme="majorHAnsi" w:cstheme="majorHAnsi"/>
          <w:bCs/>
        </w:rPr>
        <w:t xml:space="preserve"> dan </w:t>
      </w:r>
      <w:proofErr w:type="spellStart"/>
      <w:r>
        <w:rPr>
          <w:rFonts w:asciiTheme="majorHAnsi" w:hAnsiTheme="majorHAnsi" w:cstheme="majorHAnsi"/>
          <w:bCs/>
        </w:rPr>
        <w:t>pilih</w:t>
      </w:r>
      <w:proofErr w:type="spellEnd"/>
      <w:r>
        <w:rPr>
          <w:rFonts w:asciiTheme="majorHAnsi" w:hAnsiTheme="majorHAnsi" w:cstheme="majorHAnsi"/>
          <w:bCs/>
        </w:rPr>
        <w:t xml:space="preserve"> menu </w:t>
      </w:r>
      <w:proofErr w:type="spellStart"/>
      <w:r w:rsidRPr="000973DD">
        <w:rPr>
          <w:rFonts w:asciiTheme="majorHAnsi" w:hAnsiTheme="majorHAnsi" w:cstheme="majorHAnsi"/>
          <w:b/>
        </w:rPr>
        <w:t>Manajemen</w:t>
      </w:r>
      <w:proofErr w:type="spellEnd"/>
      <w:r w:rsidRPr="000973DD">
        <w:rPr>
          <w:rFonts w:asciiTheme="majorHAnsi" w:hAnsiTheme="majorHAnsi" w:cstheme="majorHAnsi"/>
          <w:b/>
        </w:rPr>
        <w:t xml:space="preserve"> User</w:t>
      </w:r>
      <w:r>
        <w:rPr>
          <w:rFonts w:asciiTheme="majorHAnsi" w:hAnsiTheme="majorHAnsi" w:cstheme="majorHAnsi"/>
          <w:bCs/>
        </w:rPr>
        <w:t xml:space="preserve">. Pada submenu </w:t>
      </w:r>
      <w:r w:rsidRPr="000973DD">
        <w:rPr>
          <w:rFonts w:asciiTheme="majorHAnsi" w:hAnsiTheme="majorHAnsi" w:cstheme="majorHAnsi"/>
          <w:b/>
        </w:rPr>
        <w:t>Master Data User</w:t>
      </w:r>
      <w:r>
        <w:rPr>
          <w:rFonts w:asciiTheme="majorHAnsi" w:hAnsiTheme="majorHAnsi" w:cstheme="majorHAnsi"/>
          <w:bCs/>
        </w:rPr>
        <w:t xml:space="preserve">, Anda </w:t>
      </w:r>
      <w:proofErr w:type="spellStart"/>
      <w:r>
        <w:rPr>
          <w:rFonts w:asciiTheme="majorHAnsi" w:hAnsiTheme="majorHAnsi" w:cstheme="majorHAnsi"/>
          <w:bCs/>
        </w:rPr>
        <w:t>dapat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melihat</w:t>
      </w:r>
      <w:proofErr w:type="spellEnd"/>
      <w:r>
        <w:rPr>
          <w:rFonts w:asciiTheme="majorHAnsi" w:hAnsiTheme="majorHAnsi" w:cstheme="majorHAnsi"/>
          <w:bCs/>
        </w:rPr>
        <w:t xml:space="preserve"> detail </w:t>
      </w:r>
      <w:proofErr w:type="spellStart"/>
      <w:r>
        <w:rPr>
          <w:rFonts w:asciiTheme="majorHAnsi" w:hAnsiTheme="majorHAnsi" w:cstheme="majorHAnsi"/>
          <w:bCs/>
        </w:rPr>
        <w:t>pengguna</w:t>
      </w:r>
      <w:proofErr w:type="spellEnd"/>
      <w:r>
        <w:rPr>
          <w:rFonts w:asciiTheme="majorHAnsi" w:hAnsiTheme="majorHAnsi" w:cstheme="majorHAnsi"/>
          <w:bCs/>
        </w:rPr>
        <w:t xml:space="preserve">, </w:t>
      </w:r>
      <w:proofErr w:type="spellStart"/>
      <w:r>
        <w:rPr>
          <w:rFonts w:asciiTheme="majorHAnsi" w:hAnsiTheme="majorHAnsi" w:cstheme="majorHAnsi"/>
          <w:bCs/>
        </w:rPr>
        <w:t>membuat</w:t>
      </w:r>
      <w:proofErr w:type="spellEnd"/>
      <w:r>
        <w:rPr>
          <w:rFonts w:asciiTheme="majorHAnsi" w:hAnsiTheme="majorHAnsi" w:cstheme="majorHAnsi"/>
          <w:bCs/>
        </w:rPr>
        <w:t xml:space="preserve"> data </w:t>
      </w:r>
      <w:proofErr w:type="spellStart"/>
      <w:r>
        <w:rPr>
          <w:rFonts w:asciiTheme="majorHAnsi" w:hAnsiTheme="majorHAnsi" w:cstheme="majorHAnsi"/>
          <w:bCs/>
        </w:rPr>
        <w:t>pengguna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baru</w:t>
      </w:r>
      <w:proofErr w:type="spellEnd"/>
      <w:r>
        <w:rPr>
          <w:rFonts w:asciiTheme="majorHAnsi" w:hAnsiTheme="majorHAnsi" w:cstheme="majorHAnsi"/>
          <w:bCs/>
        </w:rPr>
        <w:t xml:space="preserve">, </w:t>
      </w:r>
      <w:proofErr w:type="spellStart"/>
      <w:r>
        <w:rPr>
          <w:rFonts w:asciiTheme="majorHAnsi" w:hAnsiTheme="majorHAnsi" w:cstheme="majorHAnsi"/>
          <w:bCs/>
        </w:rPr>
        <w:t>serta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mengedit</w:t>
      </w:r>
      <w:proofErr w:type="spellEnd"/>
      <w:r>
        <w:rPr>
          <w:rFonts w:asciiTheme="majorHAnsi" w:hAnsiTheme="majorHAnsi" w:cstheme="majorHAnsi"/>
          <w:bCs/>
        </w:rPr>
        <w:t xml:space="preserve"> dan </w:t>
      </w:r>
      <w:proofErr w:type="spellStart"/>
      <w:r>
        <w:rPr>
          <w:rFonts w:asciiTheme="majorHAnsi" w:hAnsiTheme="majorHAnsi" w:cstheme="majorHAnsi"/>
          <w:bCs/>
        </w:rPr>
        <w:t>menghapus</w:t>
      </w:r>
      <w:proofErr w:type="spellEnd"/>
      <w:r>
        <w:rPr>
          <w:rFonts w:asciiTheme="majorHAnsi" w:hAnsiTheme="majorHAnsi" w:cstheme="majorHAnsi"/>
          <w:bCs/>
        </w:rPr>
        <w:t xml:space="preserve"> data yang </w:t>
      </w:r>
      <w:proofErr w:type="spellStart"/>
      <w:r>
        <w:rPr>
          <w:rFonts w:asciiTheme="majorHAnsi" w:hAnsiTheme="majorHAnsi" w:cstheme="majorHAnsi"/>
          <w:bCs/>
        </w:rPr>
        <w:t>dipilih</w:t>
      </w:r>
      <w:proofErr w:type="spellEnd"/>
      <w:r>
        <w:rPr>
          <w:rFonts w:asciiTheme="majorHAnsi" w:hAnsiTheme="majorHAnsi" w:cstheme="majorHAnsi"/>
          <w:bCs/>
        </w:rPr>
        <w:t xml:space="preserve">. </w:t>
      </w:r>
    </w:p>
    <w:p w14:paraId="6AB1F256" w14:textId="77777777" w:rsidR="00EC346E" w:rsidRPr="006169B1" w:rsidRDefault="00EC346E" w:rsidP="001F286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</w:p>
    <w:p w14:paraId="7EE8DC76" w14:textId="455339C9" w:rsidR="00EC346E" w:rsidRPr="006169B1" w:rsidRDefault="00600213" w:rsidP="001F286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  <w:r w:rsidRPr="006169B1">
        <w:rPr>
          <w:rFonts w:asciiTheme="majorHAnsi" w:hAnsiTheme="majorHAnsi" w:cstheme="majorHAnsi"/>
          <w:bCs/>
          <w:noProof/>
        </w:rPr>
        <w:lastRenderedPageBreak/>
        <w:drawing>
          <wp:inline distT="0" distB="0" distL="0" distR="0" wp14:anchorId="24DCB5F4" wp14:editId="0F2E9015">
            <wp:extent cx="4400550" cy="2179393"/>
            <wp:effectExtent l="0" t="0" r="0" b="0"/>
            <wp:docPr id="1435074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741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8793" cy="21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7A1F" w14:textId="77777777" w:rsidR="00E837C9" w:rsidRPr="006169B1" w:rsidRDefault="00E837C9" w:rsidP="001F286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</w:p>
    <w:p w14:paraId="50C592BE" w14:textId="15FBD818" w:rsidR="00E837C9" w:rsidRPr="006169B1" w:rsidRDefault="000973DD" w:rsidP="00E837C9">
      <w:pPr>
        <w:ind w:left="131" w:firstLine="72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Fitur Sortir, </w:t>
      </w:r>
      <w:r w:rsidR="00861F5B">
        <w:rPr>
          <w:rFonts w:asciiTheme="majorHAnsi" w:hAnsiTheme="majorHAnsi" w:cstheme="majorHAnsi"/>
          <w:b/>
          <w:bCs/>
        </w:rPr>
        <w:t>Filter</w:t>
      </w:r>
      <w:r>
        <w:rPr>
          <w:rFonts w:asciiTheme="majorHAnsi" w:hAnsiTheme="majorHAnsi" w:cstheme="majorHAnsi"/>
          <w:b/>
          <w:bCs/>
        </w:rPr>
        <w:t xml:space="preserve"> dan </w:t>
      </w:r>
      <w:proofErr w:type="spellStart"/>
      <w:r w:rsidR="0070741B">
        <w:rPr>
          <w:rFonts w:asciiTheme="majorHAnsi" w:hAnsiTheme="majorHAnsi" w:cstheme="majorHAnsi"/>
          <w:b/>
          <w:bCs/>
        </w:rPr>
        <w:t>Pencarian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</w:p>
    <w:p w14:paraId="4F21AD49" w14:textId="44481005" w:rsidR="00E837C9" w:rsidRPr="006169B1" w:rsidRDefault="000973DD" w:rsidP="00E837C9">
      <w:pPr>
        <w:ind w:left="851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memanfaatkan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fitur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sortir</w:t>
      </w:r>
      <w:proofErr w:type="spellEnd"/>
      <w:r>
        <w:rPr>
          <w:rFonts w:asciiTheme="majorHAnsi" w:hAnsiTheme="majorHAnsi" w:cstheme="majorHAnsi"/>
        </w:rPr>
        <w:t xml:space="preserve">, filter, dan </w:t>
      </w:r>
      <w:proofErr w:type="spellStart"/>
      <w:r>
        <w:rPr>
          <w:rFonts w:asciiTheme="majorHAnsi" w:hAnsiTheme="majorHAnsi" w:cstheme="majorHAnsi"/>
        </w:rPr>
        <w:t>pencarian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menemukan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tertentu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dengan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cepat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861F5B">
        <w:rPr>
          <w:rFonts w:asciiTheme="majorHAnsi" w:hAnsiTheme="majorHAnsi" w:cstheme="majorHAnsi"/>
        </w:rPr>
        <w:t>dalam</w:t>
      </w:r>
      <w:proofErr w:type="spellEnd"/>
      <w:r w:rsidR="00861F5B">
        <w:rPr>
          <w:rFonts w:asciiTheme="majorHAnsi" w:hAnsiTheme="majorHAnsi" w:cstheme="majorHAnsi"/>
        </w:rPr>
        <w:t xml:space="preserve"> </w:t>
      </w:r>
      <w:proofErr w:type="spellStart"/>
      <w:r w:rsidR="00861F5B">
        <w:rPr>
          <w:rFonts w:asciiTheme="majorHAnsi" w:hAnsiTheme="majorHAnsi" w:cstheme="majorHAnsi"/>
        </w:rPr>
        <w:t>tabel</w:t>
      </w:r>
      <w:proofErr w:type="spellEnd"/>
      <w:r w:rsidR="00861F5B">
        <w:rPr>
          <w:rFonts w:asciiTheme="majorHAnsi" w:hAnsiTheme="majorHAnsi" w:cstheme="majorHAnsi"/>
        </w:rPr>
        <w:t xml:space="preserve"> </w:t>
      </w:r>
      <w:r w:rsidR="00861F5B" w:rsidRPr="00861F5B">
        <w:rPr>
          <w:rFonts w:asciiTheme="majorHAnsi" w:hAnsiTheme="majorHAnsi" w:cstheme="majorHAnsi"/>
          <w:b/>
          <w:bCs/>
        </w:rPr>
        <w:t>Master Data User</w:t>
      </w:r>
      <w:r w:rsidR="001A3636">
        <w:rPr>
          <w:rFonts w:asciiTheme="majorHAnsi" w:hAnsiTheme="majorHAnsi" w:cstheme="majorHAnsi"/>
          <w:b/>
          <w:bCs/>
        </w:rPr>
        <w:t>.</w:t>
      </w:r>
    </w:p>
    <w:p w14:paraId="5A01B976" w14:textId="4EE75E30" w:rsidR="00E837C9" w:rsidRPr="006169B1" w:rsidRDefault="00861F5B" w:rsidP="00E837C9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</w:t>
      </w:r>
      <w:r w:rsidR="00E837C9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ikon </w:t>
      </w:r>
      <w:proofErr w:type="spellStart"/>
      <w:r w:rsidR="00E837C9"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="00E837C9" w:rsidRPr="006169B1">
        <w:rPr>
          <w:rFonts w:asciiTheme="majorHAnsi" w:hAnsiTheme="majorHAnsi" w:cstheme="majorHAnsi"/>
        </w:rPr>
        <w:t xml:space="preserve"> (</w:t>
      </w:r>
      <w:r w:rsidR="00E837C9" w:rsidRPr="006169B1">
        <w:rPr>
          <w:rFonts w:asciiTheme="majorHAnsi" w:hAnsiTheme="majorHAnsi" w:cstheme="majorHAnsi"/>
          <w:noProof/>
        </w:rPr>
        <w:drawing>
          <wp:inline distT="0" distB="0" distL="0" distR="0" wp14:anchorId="3739BA73" wp14:editId="3CB293B0">
            <wp:extent cx="190196" cy="153085"/>
            <wp:effectExtent l="0" t="0" r="635" b="0"/>
            <wp:docPr id="2040329882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7C9" w:rsidRPr="006169B1">
        <w:rPr>
          <w:rFonts w:asciiTheme="majorHAnsi" w:hAnsiTheme="majorHAnsi" w:cstheme="majorHAnsi"/>
        </w:rPr>
        <w:t xml:space="preserve">) </w:t>
      </w:r>
      <w:r>
        <w:rPr>
          <w:rFonts w:asciiTheme="majorHAnsi" w:hAnsiTheme="majorHAnsi" w:cstheme="majorHAnsi"/>
        </w:rPr>
        <w:t xml:space="preserve">pada header </w:t>
      </w:r>
      <w:proofErr w:type="spellStart"/>
      <w:r>
        <w:rPr>
          <w:rFonts w:asciiTheme="majorHAnsi" w:hAnsiTheme="majorHAnsi" w:cstheme="majorHAnsi"/>
        </w:rPr>
        <w:t>kolom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mengurutkan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berdasarkan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kolom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</w:p>
    <w:p w14:paraId="0F34CBF2" w14:textId="15FA0D5F" w:rsidR="00E837C9" w:rsidRPr="006169B1" w:rsidRDefault="00690650" w:rsidP="00E837C9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Masukkan kata </w:t>
      </w:r>
      <w:proofErr w:type="spellStart"/>
      <w:r>
        <w:rPr>
          <w:rFonts w:asciiTheme="majorHAnsi" w:hAnsiTheme="majorHAnsi" w:cstheme="majorHAnsi"/>
        </w:rPr>
        <w:t>kunci</w:t>
      </w:r>
      <w:proofErr w:type="spellEnd"/>
      <w:r w:rsidR="00E837C9" w:rsidRPr="006169B1">
        <w:rPr>
          <w:rFonts w:asciiTheme="majorHAnsi" w:hAnsiTheme="majorHAnsi" w:cstheme="majorHAnsi"/>
        </w:rPr>
        <w:t xml:space="preserve"> (NIK/Nama/Email) </w:t>
      </w:r>
      <w:proofErr w:type="spellStart"/>
      <w:r>
        <w:rPr>
          <w:rFonts w:asciiTheme="majorHAnsi" w:hAnsiTheme="majorHAnsi" w:cstheme="majorHAnsi"/>
        </w:rPr>
        <w:t>kedalam</w:t>
      </w:r>
      <w:proofErr w:type="spellEnd"/>
      <w:r w:rsidR="00E837C9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kolom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pencarian</w:t>
      </w:r>
      <w:proofErr w:type="spellEnd"/>
      <w:r w:rsidR="00E837C9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</w:t>
      </w:r>
      <w:r w:rsidR="0070741B">
        <w:rPr>
          <w:rFonts w:asciiTheme="majorHAnsi" w:hAnsiTheme="majorHAnsi" w:cstheme="majorHAnsi"/>
        </w:rPr>
        <w:t>enemukan</w:t>
      </w:r>
      <w:proofErr w:type="spellEnd"/>
      <w:r w:rsidR="0070741B">
        <w:rPr>
          <w:rFonts w:asciiTheme="majorHAnsi" w:hAnsiTheme="majorHAnsi" w:cstheme="majorHAnsi"/>
        </w:rPr>
        <w:t xml:space="preserve"> </w:t>
      </w:r>
      <w:proofErr w:type="spellStart"/>
      <w:r w:rsidR="0070741B"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tertentu</w:t>
      </w:r>
      <w:proofErr w:type="spellEnd"/>
    </w:p>
    <w:p w14:paraId="7780C1DA" w14:textId="5021EC8C" w:rsidR="00E837C9" w:rsidRPr="006169B1" w:rsidRDefault="00690650" w:rsidP="00E837C9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Gunakan</w:t>
      </w:r>
      <w:proofErr w:type="spellEnd"/>
      <w:r>
        <w:rPr>
          <w:rFonts w:asciiTheme="majorHAnsi" w:hAnsiTheme="majorHAnsi" w:cstheme="majorHAnsi"/>
        </w:rPr>
        <w:t xml:space="preserve"> dropdown yang </w:t>
      </w:r>
      <w:proofErr w:type="spellStart"/>
      <w:r>
        <w:rPr>
          <w:rFonts w:asciiTheme="majorHAnsi" w:hAnsiTheme="majorHAnsi" w:cstheme="majorHAnsi"/>
        </w:rPr>
        <w:t>tersedia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</w:t>
      </w:r>
      <w:r w:rsidR="0070741B">
        <w:rPr>
          <w:rFonts w:asciiTheme="majorHAnsi" w:hAnsiTheme="majorHAnsi" w:cstheme="majorHAnsi"/>
        </w:rPr>
        <w:t>nyaring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berdasarkan</w:t>
      </w:r>
      <w:proofErr w:type="spellEnd"/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>Nama Perusahaan</w:t>
      </w:r>
      <w:r w:rsidR="00E837C9" w:rsidRPr="006169B1">
        <w:rPr>
          <w:rFonts w:asciiTheme="majorHAnsi" w:hAnsiTheme="majorHAnsi" w:cstheme="majorHAnsi"/>
          <w:b/>
          <w:bCs/>
        </w:rPr>
        <w:t xml:space="preserve">, </w:t>
      </w:r>
      <w:r>
        <w:rPr>
          <w:rFonts w:asciiTheme="majorHAnsi" w:hAnsiTheme="majorHAnsi" w:cstheme="majorHAnsi"/>
          <w:b/>
          <w:bCs/>
        </w:rPr>
        <w:t>Peran</w:t>
      </w:r>
      <w:r w:rsidR="00E837C9" w:rsidRPr="006169B1">
        <w:rPr>
          <w:rFonts w:asciiTheme="majorHAnsi" w:hAnsiTheme="majorHAnsi" w:cstheme="majorHAnsi"/>
          <w:b/>
          <w:bCs/>
        </w:rPr>
        <w:t xml:space="preserve">, </w:t>
      </w:r>
      <w:r>
        <w:rPr>
          <w:rFonts w:asciiTheme="majorHAnsi" w:hAnsiTheme="majorHAnsi" w:cstheme="majorHAnsi"/>
          <w:b/>
          <w:bCs/>
        </w:rPr>
        <w:t>dan</w:t>
      </w:r>
      <w:r w:rsidR="00E837C9" w:rsidRPr="006169B1">
        <w:rPr>
          <w:rFonts w:asciiTheme="majorHAnsi" w:hAnsiTheme="majorHAnsi" w:cstheme="majorHAnsi"/>
          <w:b/>
          <w:bCs/>
        </w:rPr>
        <w:t xml:space="preserve"> Status</w:t>
      </w:r>
    </w:p>
    <w:p w14:paraId="2199B837" w14:textId="48256DEC" w:rsidR="00E837C9" w:rsidRPr="006169B1" w:rsidRDefault="00690650" w:rsidP="00E837C9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Klik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E837C9" w:rsidRPr="006169B1">
        <w:rPr>
          <w:rFonts w:asciiTheme="majorHAnsi" w:hAnsiTheme="majorHAnsi" w:cstheme="majorHAnsi"/>
        </w:rPr>
        <w:t xml:space="preserve"> </w:t>
      </w:r>
      <w:r w:rsidR="00E837C9" w:rsidRPr="006169B1">
        <w:rPr>
          <w:rFonts w:asciiTheme="majorHAnsi" w:hAnsiTheme="majorHAnsi" w:cstheme="majorHAnsi"/>
          <w:b/>
          <w:bCs/>
        </w:rPr>
        <w:t>Reset</w:t>
      </w:r>
      <w:r w:rsidR="00E837C9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menghapus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semua</w:t>
      </w:r>
      <w:proofErr w:type="spellEnd"/>
      <w:r w:rsidR="00E837C9" w:rsidRPr="006169B1">
        <w:rPr>
          <w:rFonts w:asciiTheme="majorHAnsi" w:hAnsiTheme="majorHAnsi" w:cstheme="majorHAnsi"/>
        </w:rPr>
        <w:t xml:space="preserve"> filter</w:t>
      </w:r>
      <w:r>
        <w:rPr>
          <w:rFonts w:asciiTheme="majorHAnsi" w:hAnsiTheme="majorHAnsi" w:cstheme="majorHAnsi"/>
        </w:rPr>
        <w:t xml:space="preserve"> dan</w:t>
      </w:r>
      <w:r w:rsidR="00E837C9" w:rsidRPr="006169B1">
        <w:rPr>
          <w:rFonts w:asciiTheme="majorHAnsi" w:hAnsiTheme="majorHAnsi" w:cstheme="majorHAnsi"/>
        </w:rPr>
        <w:t xml:space="preserve"> </w:t>
      </w:r>
      <w:proofErr w:type="spellStart"/>
      <w:r w:rsidR="00E837C9" w:rsidRPr="006169B1">
        <w:rPr>
          <w:rFonts w:asciiTheme="majorHAnsi" w:hAnsiTheme="majorHAnsi" w:cstheme="majorHAnsi"/>
        </w:rPr>
        <w:t>sorti</w:t>
      </w:r>
      <w:r>
        <w:rPr>
          <w:rFonts w:asciiTheme="majorHAnsi" w:hAnsiTheme="majorHAnsi" w:cstheme="majorHAnsi"/>
        </w:rPr>
        <w:t>r</w:t>
      </w:r>
      <w:proofErr w:type="spellEnd"/>
      <w:r w:rsidR="00E837C9" w:rsidRPr="006169B1">
        <w:rPr>
          <w:rFonts w:asciiTheme="majorHAnsi" w:hAnsiTheme="majorHAnsi" w:cstheme="majorHAnsi"/>
        </w:rPr>
        <w:t xml:space="preserve">, </w:t>
      </w:r>
      <w:proofErr w:type="spellStart"/>
      <w:r w:rsidR="0070741B">
        <w:rPr>
          <w:rFonts w:asciiTheme="majorHAnsi" w:hAnsiTheme="majorHAnsi" w:cstheme="majorHAnsi"/>
        </w:rPr>
        <w:t>lalu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memuat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ulang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seluruh</w:t>
      </w:r>
      <w:proofErr w:type="spellEnd"/>
      <w:r>
        <w:rPr>
          <w:rFonts w:asciiTheme="majorHAnsi" w:hAnsiTheme="majorHAnsi" w:cstheme="majorHAnsi"/>
        </w:rPr>
        <w:t xml:space="preserve"> data</w:t>
      </w:r>
    </w:p>
    <w:p w14:paraId="213CDEBD" w14:textId="6B13F687" w:rsidR="00E837C9" w:rsidRPr="006169B1" w:rsidRDefault="00690650" w:rsidP="00E837C9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bCs/>
        </w:rPr>
        <w:t>Navigasi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halaman</w:t>
      </w:r>
      <w:proofErr w:type="spellEnd"/>
      <w:r>
        <w:rPr>
          <w:rFonts w:asciiTheme="majorHAnsi" w:hAnsiTheme="majorHAnsi" w:cstheme="majorHAnsi"/>
          <w:b/>
          <w:bCs/>
        </w:rPr>
        <w:t xml:space="preserve"> (</w:t>
      </w:r>
      <w:r w:rsidR="00E837C9" w:rsidRPr="006169B1">
        <w:rPr>
          <w:rFonts w:asciiTheme="majorHAnsi" w:hAnsiTheme="majorHAnsi" w:cstheme="majorHAnsi"/>
          <w:b/>
          <w:bCs/>
        </w:rPr>
        <w:t>Pagination</w:t>
      </w:r>
      <w:r>
        <w:rPr>
          <w:rFonts w:asciiTheme="majorHAnsi" w:hAnsiTheme="majorHAnsi" w:cstheme="majorHAnsi"/>
          <w:b/>
          <w:bCs/>
        </w:rPr>
        <w:t>)</w:t>
      </w:r>
      <w:r w:rsidR="00E837C9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juga </w:t>
      </w:r>
      <w:proofErr w:type="spellStart"/>
      <w:r>
        <w:rPr>
          <w:rFonts w:asciiTheme="majorHAnsi" w:hAnsiTheme="majorHAnsi" w:cstheme="majorHAnsi"/>
        </w:rPr>
        <w:t>tersedia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menelusuri</w:t>
      </w:r>
      <w:proofErr w:type="spellEnd"/>
      <w:r>
        <w:rPr>
          <w:rFonts w:asciiTheme="majorHAnsi" w:hAnsiTheme="majorHAnsi" w:cstheme="majorHAnsi"/>
        </w:rPr>
        <w:t xml:space="preserve"> data per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melihatnya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bertahap</w:t>
      </w:r>
      <w:proofErr w:type="spellEnd"/>
    </w:p>
    <w:p w14:paraId="71A9E598" w14:textId="77777777" w:rsidR="00E837C9" w:rsidRPr="006169B1" w:rsidRDefault="00E837C9" w:rsidP="001F286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</w:p>
    <w:p w14:paraId="0588E525" w14:textId="77777777" w:rsidR="00E70A74" w:rsidRPr="006169B1" w:rsidRDefault="00E70A74" w:rsidP="001F286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</w:p>
    <w:p w14:paraId="6DC5F7CE" w14:textId="1E1036FC" w:rsidR="002C2F26" w:rsidRPr="006169B1" w:rsidRDefault="0070741B" w:rsidP="00235266">
      <w:pPr>
        <w:pStyle w:val="ListParagraph"/>
        <w:numPr>
          <w:ilvl w:val="1"/>
          <w:numId w:val="23"/>
        </w:numPr>
        <w:ind w:left="1134" w:hanging="283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Buat</w:t>
      </w:r>
      <w:proofErr w:type="spellEnd"/>
      <w:r w:rsidR="002C2F26" w:rsidRPr="006169B1">
        <w:rPr>
          <w:rFonts w:asciiTheme="majorHAnsi" w:hAnsiTheme="majorHAnsi" w:cstheme="majorHAnsi"/>
          <w:b/>
          <w:bCs/>
        </w:rPr>
        <w:t xml:space="preserve">, </w:t>
      </w:r>
      <w:proofErr w:type="spellStart"/>
      <w:r>
        <w:rPr>
          <w:rFonts w:asciiTheme="majorHAnsi" w:hAnsiTheme="majorHAnsi" w:cstheme="majorHAnsi"/>
          <w:b/>
          <w:bCs/>
        </w:rPr>
        <w:t>L</w:t>
      </w:r>
      <w:r w:rsidR="00C95BC5">
        <w:rPr>
          <w:rFonts w:asciiTheme="majorHAnsi" w:hAnsiTheme="majorHAnsi" w:cstheme="majorHAnsi"/>
          <w:b/>
          <w:bCs/>
        </w:rPr>
        <w:t>ihat</w:t>
      </w:r>
      <w:proofErr w:type="spellEnd"/>
      <w:r w:rsidR="00C95BC5">
        <w:rPr>
          <w:rFonts w:asciiTheme="majorHAnsi" w:hAnsiTheme="majorHAnsi" w:cstheme="majorHAnsi"/>
          <w:b/>
          <w:bCs/>
        </w:rPr>
        <w:t xml:space="preserve"> Detail</w:t>
      </w:r>
      <w:r w:rsidR="00E837C9" w:rsidRPr="006169B1">
        <w:rPr>
          <w:rFonts w:asciiTheme="majorHAnsi" w:hAnsiTheme="majorHAnsi" w:cstheme="majorHAnsi"/>
          <w:b/>
          <w:bCs/>
        </w:rPr>
        <w:t xml:space="preserve">, </w:t>
      </w:r>
      <w:r w:rsidR="001F2863" w:rsidRPr="006169B1">
        <w:rPr>
          <w:rFonts w:asciiTheme="majorHAnsi" w:hAnsiTheme="majorHAnsi" w:cstheme="majorHAnsi"/>
          <w:b/>
          <w:bCs/>
        </w:rPr>
        <w:t>E</w:t>
      </w:r>
      <w:r w:rsidR="002C2F26" w:rsidRPr="006169B1">
        <w:rPr>
          <w:rFonts w:asciiTheme="majorHAnsi" w:hAnsiTheme="majorHAnsi" w:cstheme="majorHAnsi"/>
          <w:b/>
          <w:bCs/>
        </w:rPr>
        <w:t>dit</w:t>
      </w:r>
      <w:r w:rsidR="00742911" w:rsidRPr="006169B1">
        <w:rPr>
          <w:rFonts w:asciiTheme="majorHAnsi" w:hAnsiTheme="majorHAnsi" w:cstheme="majorHAnsi"/>
          <w:b/>
          <w:bCs/>
        </w:rPr>
        <w:t xml:space="preserve">, </w:t>
      </w:r>
      <w:r w:rsidR="00C95BC5">
        <w:rPr>
          <w:rFonts w:asciiTheme="majorHAnsi" w:hAnsiTheme="majorHAnsi" w:cstheme="majorHAnsi"/>
          <w:b/>
          <w:bCs/>
        </w:rPr>
        <w:t>Hapus dan</w:t>
      </w:r>
      <w:r w:rsidR="00742911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A</w:t>
      </w:r>
      <w:r w:rsidR="00C95BC5">
        <w:rPr>
          <w:rFonts w:asciiTheme="majorHAnsi" w:hAnsiTheme="majorHAnsi" w:cstheme="majorHAnsi"/>
          <w:b/>
          <w:bCs/>
        </w:rPr>
        <w:t>ktifkan</w:t>
      </w:r>
      <w:proofErr w:type="spellEnd"/>
      <w:r w:rsidR="00742911" w:rsidRPr="006169B1">
        <w:rPr>
          <w:rFonts w:asciiTheme="majorHAnsi" w:hAnsiTheme="majorHAnsi" w:cstheme="majorHAnsi"/>
          <w:b/>
          <w:bCs/>
        </w:rPr>
        <w:t>/</w:t>
      </w:r>
      <w:r>
        <w:rPr>
          <w:rFonts w:asciiTheme="majorHAnsi" w:hAnsiTheme="majorHAnsi" w:cstheme="majorHAnsi"/>
          <w:b/>
          <w:bCs/>
        </w:rPr>
        <w:t>N</w:t>
      </w:r>
      <w:r w:rsidR="00C95BC5">
        <w:rPr>
          <w:rFonts w:asciiTheme="majorHAnsi" w:hAnsiTheme="majorHAnsi" w:cstheme="majorHAnsi"/>
          <w:b/>
          <w:bCs/>
        </w:rPr>
        <w:t>on</w:t>
      </w:r>
      <w:r>
        <w:rPr>
          <w:rFonts w:asciiTheme="majorHAnsi" w:hAnsiTheme="majorHAnsi" w:cstheme="majorHAnsi"/>
          <w:b/>
          <w:bCs/>
        </w:rPr>
        <w:t>-</w:t>
      </w:r>
      <w:proofErr w:type="spellStart"/>
      <w:r>
        <w:rPr>
          <w:rFonts w:asciiTheme="majorHAnsi" w:hAnsiTheme="majorHAnsi" w:cstheme="majorHAnsi"/>
          <w:b/>
          <w:bCs/>
        </w:rPr>
        <w:t>A</w:t>
      </w:r>
      <w:r w:rsidR="00C95BC5">
        <w:rPr>
          <w:rFonts w:asciiTheme="majorHAnsi" w:hAnsiTheme="majorHAnsi" w:cstheme="majorHAnsi"/>
          <w:b/>
          <w:bCs/>
        </w:rPr>
        <w:t>ktifkan</w:t>
      </w:r>
      <w:proofErr w:type="spellEnd"/>
    </w:p>
    <w:p w14:paraId="24A22286" w14:textId="02BCC9D5" w:rsidR="00413FB4" w:rsidRPr="006169B1" w:rsidRDefault="00C95BC5" w:rsidP="00413FB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Membuat</w:t>
      </w:r>
      <w:proofErr w:type="spellEnd"/>
    </w:p>
    <w:p w14:paraId="6806EF5E" w14:textId="16C7EE68" w:rsidR="00EC346E" w:rsidRPr="006169B1" w:rsidRDefault="00C95BC5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membuat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, Anda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C95BC5">
        <w:rPr>
          <w:rFonts w:asciiTheme="majorHAnsi" w:hAnsiTheme="majorHAnsi" w:cstheme="majorHAnsi"/>
          <w:b/>
          <w:bCs/>
        </w:rPr>
        <w:t>Buat</w:t>
      </w:r>
      <w:proofErr w:type="spellEnd"/>
      <w:r w:rsidRPr="00C95BC5">
        <w:rPr>
          <w:rFonts w:asciiTheme="majorHAnsi" w:hAnsiTheme="majorHAnsi" w:cstheme="majorHAnsi"/>
          <w:b/>
          <w:bCs/>
        </w:rPr>
        <w:t xml:space="preserve"> User Baru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di menu Master Data User </w:t>
      </w:r>
      <w:proofErr w:type="spellStart"/>
      <w:r>
        <w:rPr>
          <w:rFonts w:asciiTheme="majorHAnsi" w:hAnsiTheme="majorHAnsi" w:cstheme="majorHAnsi"/>
        </w:rPr>
        <w:t>atau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EC346E" w:rsidRPr="006169B1">
        <w:rPr>
          <w:rFonts w:asciiTheme="majorHAnsi" w:hAnsiTheme="majorHAnsi" w:cstheme="majorHAnsi"/>
          <w:b/>
          <w:bCs/>
        </w:rPr>
        <w:t>Buat</w:t>
      </w:r>
      <w:proofErr w:type="spellEnd"/>
      <w:r w:rsidR="00EC346E" w:rsidRPr="006169B1">
        <w:rPr>
          <w:rFonts w:asciiTheme="majorHAnsi" w:hAnsiTheme="majorHAnsi" w:cstheme="majorHAnsi"/>
          <w:b/>
          <w:bCs/>
        </w:rPr>
        <w:t xml:space="preserve"> User Baru</w:t>
      </w:r>
      <w:r w:rsidR="00EC346E" w:rsidRPr="006169B1">
        <w:rPr>
          <w:rFonts w:asciiTheme="majorHAnsi" w:hAnsiTheme="majorHAnsi" w:cstheme="majorHAnsi"/>
        </w:rPr>
        <w:t xml:space="preserve"> submenu </w:t>
      </w:r>
      <w:r>
        <w:rPr>
          <w:rFonts w:asciiTheme="majorHAnsi" w:hAnsiTheme="majorHAnsi" w:cstheme="majorHAnsi"/>
        </w:rPr>
        <w:t xml:space="preserve">di menu </w:t>
      </w:r>
      <w:proofErr w:type="spellStart"/>
      <w:r w:rsidR="00EC346E" w:rsidRPr="006169B1">
        <w:rPr>
          <w:rFonts w:asciiTheme="majorHAnsi" w:hAnsiTheme="majorHAnsi" w:cstheme="majorHAnsi"/>
        </w:rPr>
        <w:t>Manajemen</w:t>
      </w:r>
      <w:proofErr w:type="spellEnd"/>
      <w:r w:rsidR="00EC346E" w:rsidRPr="006169B1">
        <w:rPr>
          <w:rFonts w:asciiTheme="majorHAnsi" w:hAnsiTheme="majorHAnsi" w:cstheme="majorHAnsi"/>
        </w:rPr>
        <w:t xml:space="preserve"> User.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Anda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Buat</w:t>
      </w:r>
      <w:proofErr w:type="spellEnd"/>
      <w:r>
        <w:rPr>
          <w:rFonts w:asciiTheme="majorHAnsi" w:hAnsiTheme="majorHAnsi" w:cstheme="majorHAnsi"/>
        </w:rPr>
        <w:t xml:space="preserve"> User Baru.</w:t>
      </w:r>
    </w:p>
    <w:p w14:paraId="220BD4C8" w14:textId="7F3F750D" w:rsidR="00600213" w:rsidRDefault="00600213" w:rsidP="4BD4F194">
      <w:pPr>
        <w:pStyle w:val="ListParagraph"/>
        <w:ind w:left="1134"/>
        <w:jc w:val="both"/>
        <w:rPr>
          <w:rFonts w:asciiTheme="majorHAnsi" w:hAnsiTheme="majorHAnsi" w:cstheme="majorBidi"/>
        </w:rPr>
      </w:pPr>
      <w:r>
        <w:rPr>
          <w:noProof/>
        </w:rPr>
        <w:lastRenderedPageBreak/>
        <w:drawing>
          <wp:inline distT="0" distB="0" distL="0" distR="0" wp14:anchorId="20EBCE8F" wp14:editId="684A6E47">
            <wp:extent cx="4114800" cy="2037873"/>
            <wp:effectExtent l="0" t="0" r="0" b="635"/>
            <wp:docPr id="163524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57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6323" cy="20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82B" w14:textId="77777777" w:rsidR="005E5E45" w:rsidRDefault="005E5E45" w:rsidP="4BD4F194">
      <w:pPr>
        <w:pStyle w:val="ListParagraph"/>
        <w:ind w:left="1134"/>
        <w:jc w:val="both"/>
        <w:rPr>
          <w:rFonts w:asciiTheme="majorHAnsi" w:hAnsiTheme="majorHAnsi" w:cstheme="majorBidi"/>
        </w:rPr>
      </w:pPr>
    </w:p>
    <w:p w14:paraId="5519CF1B" w14:textId="60AF466D" w:rsidR="6BC15EB3" w:rsidRPr="005E5E45" w:rsidRDefault="005E5E45" w:rsidP="005E5E45">
      <w:pPr>
        <w:pStyle w:val="ListParagraph"/>
        <w:ind w:left="1134"/>
        <w:jc w:val="both"/>
        <w:rPr>
          <w:rFonts w:asciiTheme="majorHAnsi" w:hAnsiTheme="majorHAnsi" w:cstheme="majorBidi"/>
        </w:rPr>
      </w:pPr>
      <w:r>
        <w:rPr>
          <w:rFonts w:asciiTheme="majorHAnsi" w:hAnsiTheme="majorHAnsi" w:cstheme="majorBidi"/>
          <w:noProof/>
        </w:rPr>
        <w:drawing>
          <wp:inline distT="0" distB="0" distL="0" distR="0" wp14:anchorId="376506A1" wp14:editId="605C0C1F">
            <wp:extent cx="3626158" cy="5909094"/>
            <wp:effectExtent l="0" t="0" r="0" b="0"/>
            <wp:docPr id="82230221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02217" name="Picture 2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0498" cy="59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6F9A" w14:textId="786C6353" w:rsidR="00600213" w:rsidRPr="0010550F" w:rsidRDefault="00905D1E" w:rsidP="0010550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membuat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masukkan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semua</w:t>
      </w:r>
      <w:proofErr w:type="spellEnd"/>
      <w:r>
        <w:rPr>
          <w:rFonts w:asciiTheme="majorHAnsi" w:hAnsiTheme="majorHAnsi" w:cstheme="majorHAnsi"/>
        </w:rPr>
        <w:t xml:space="preserve"> data</w:t>
      </w:r>
      <w:r w:rsidR="0010550F">
        <w:rPr>
          <w:rFonts w:asciiTheme="majorHAnsi" w:hAnsiTheme="majorHAnsi" w:cstheme="majorHAnsi"/>
        </w:rPr>
        <w:t xml:space="preserve"> yang </w:t>
      </w:r>
      <w:proofErr w:type="spellStart"/>
      <w:r w:rsidR="0010550F">
        <w:rPr>
          <w:rFonts w:asciiTheme="majorHAnsi" w:hAnsiTheme="majorHAnsi" w:cstheme="majorHAnsi"/>
        </w:rPr>
        <w:t>diperlukan</w:t>
      </w:r>
      <w:proofErr w:type="spellEnd"/>
      <w:r w:rsidR="0010550F">
        <w:rPr>
          <w:rFonts w:asciiTheme="majorHAnsi" w:hAnsiTheme="majorHAnsi" w:cstheme="majorHAnsi"/>
        </w:rPr>
        <w:t xml:space="preserve"> </w:t>
      </w:r>
      <w:proofErr w:type="spellStart"/>
      <w:r w:rsidR="0010550F">
        <w:rPr>
          <w:rFonts w:asciiTheme="majorHAnsi" w:hAnsiTheme="majorHAnsi" w:cstheme="majorHAnsi"/>
        </w:rPr>
        <w:t>secara</w:t>
      </w:r>
      <w:proofErr w:type="spellEnd"/>
      <w:r w:rsidR="0010550F">
        <w:rPr>
          <w:rFonts w:asciiTheme="majorHAnsi" w:hAnsiTheme="majorHAnsi" w:cstheme="majorHAnsi"/>
        </w:rPr>
        <w:t xml:space="preserve"> </w:t>
      </w:r>
      <w:proofErr w:type="spellStart"/>
      <w:r w:rsidR="0010550F">
        <w:rPr>
          <w:rFonts w:asciiTheme="majorHAnsi" w:hAnsiTheme="majorHAnsi" w:cstheme="majorHAnsi"/>
        </w:rPr>
        <w:t>lengkap</w:t>
      </w:r>
      <w:proofErr w:type="spellEnd"/>
      <w:r w:rsidR="0010550F">
        <w:rPr>
          <w:rFonts w:asciiTheme="majorHAnsi" w:hAnsiTheme="majorHAnsi" w:cstheme="majorHAnsi"/>
        </w:rPr>
        <w:t xml:space="preserve">, </w:t>
      </w:r>
      <w:proofErr w:type="spellStart"/>
      <w:r w:rsidR="0010550F">
        <w:rPr>
          <w:rFonts w:asciiTheme="majorHAnsi" w:hAnsiTheme="majorHAnsi" w:cstheme="majorHAnsi"/>
        </w:rPr>
        <w:t>kemudian</w:t>
      </w:r>
      <w:proofErr w:type="spellEnd"/>
      <w:r w:rsidR="0010550F">
        <w:rPr>
          <w:rFonts w:asciiTheme="majorHAnsi" w:hAnsiTheme="majorHAnsi" w:cstheme="majorHAnsi"/>
        </w:rPr>
        <w:t xml:space="preserve"> </w:t>
      </w:r>
      <w:proofErr w:type="spellStart"/>
      <w:r w:rsidR="0010550F">
        <w:rPr>
          <w:rFonts w:asciiTheme="majorHAnsi" w:hAnsiTheme="majorHAnsi" w:cstheme="majorHAnsi"/>
        </w:rPr>
        <w:t>klik</w:t>
      </w:r>
      <w:proofErr w:type="spellEnd"/>
      <w:r w:rsidR="0010550F">
        <w:rPr>
          <w:rFonts w:asciiTheme="majorHAnsi" w:hAnsiTheme="majorHAnsi" w:cstheme="majorHAnsi"/>
        </w:rPr>
        <w:t xml:space="preserve"> </w:t>
      </w:r>
      <w:proofErr w:type="spellStart"/>
      <w:r w:rsidR="0010550F">
        <w:rPr>
          <w:rFonts w:asciiTheme="majorHAnsi" w:hAnsiTheme="majorHAnsi" w:cstheme="majorHAnsi"/>
        </w:rPr>
        <w:t>tombol</w:t>
      </w:r>
      <w:proofErr w:type="spellEnd"/>
      <w:r w:rsidR="0010550F">
        <w:rPr>
          <w:rFonts w:asciiTheme="majorHAnsi" w:hAnsiTheme="majorHAnsi" w:cstheme="majorHAnsi"/>
        </w:rPr>
        <w:t xml:space="preserve"> “</w:t>
      </w:r>
      <w:proofErr w:type="spellStart"/>
      <w:r w:rsidR="0010550F">
        <w:rPr>
          <w:rFonts w:asciiTheme="majorHAnsi" w:hAnsiTheme="majorHAnsi" w:cstheme="majorHAnsi"/>
        </w:rPr>
        <w:t>Buat</w:t>
      </w:r>
      <w:proofErr w:type="spellEnd"/>
      <w:r w:rsidR="0010550F">
        <w:rPr>
          <w:rFonts w:asciiTheme="majorHAnsi" w:hAnsiTheme="majorHAnsi" w:cstheme="majorHAnsi"/>
        </w:rPr>
        <w:t xml:space="preserve"> User Baru”. Data </w:t>
      </w:r>
      <w:proofErr w:type="spellStart"/>
      <w:r w:rsidR="0010550F">
        <w:rPr>
          <w:rFonts w:asciiTheme="majorHAnsi" w:hAnsiTheme="majorHAnsi" w:cstheme="majorHAnsi"/>
        </w:rPr>
        <w:t>pengguna</w:t>
      </w:r>
      <w:proofErr w:type="spellEnd"/>
      <w:r w:rsidR="0010550F">
        <w:rPr>
          <w:rFonts w:asciiTheme="majorHAnsi" w:hAnsiTheme="majorHAnsi" w:cstheme="majorHAnsi"/>
        </w:rPr>
        <w:t xml:space="preserve"> </w:t>
      </w:r>
      <w:proofErr w:type="spellStart"/>
      <w:r w:rsidR="0010550F">
        <w:rPr>
          <w:rFonts w:asciiTheme="majorHAnsi" w:hAnsiTheme="majorHAnsi" w:cstheme="majorHAnsi"/>
        </w:rPr>
        <w:t>baru</w:t>
      </w:r>
      <w:proofErr w:type="spellEnd"/>
      <w:r w:rsidR="0010550F">
        <w:rPr>
          <w:rFonts w:asciiTheme="majorHAnsi" w:hAnsiTheme="majorHAnsi" w:cstheme="majorHAnsi"/>
        </w:rPr>
        <w:t xml:space="preserve"> </w:t>
      </w:r>
      <w:r w:rsidR="00F67ABC">
        <w:rPr>
          <w:rFonts w:asciiTheme="majorHAnsi" w:hAnsiTheme="majorHAnsi" w:cstheme="majorHAnsi"/>
        </w:rPr>
        <w:t>yang</w:t>
      </w:r>
      <w:r w:rsidR="0010550F">
        <w:rPr>
          <w:rFonts w:asciiTheme="majorHAnsi" w:hAnsiTheme="majorHAnsi" w:cstheme="majorHAnsi"/>
        </w:rPr>
        <w:t xml:space="preserve"> </w:t>
      </w:r>
      <w:proofErr w:type="spellStart"/>
      <w:r w:rsidR="0010550F">
        <w:rPr>
          <w:rFonts w:asciiTheme="majorHAnsi" w:hAnsiTheme="majorHAnsi" w:cstheme="majorHAnsi"/>
        </w:rPr>
        <w:t>berhasil</w:t>
      </w:r>
      <w:proofErr w:type="spellEnd"/>
      <w:r w:rsidR="0010550F">
        <w:rPr>
          <w:rFonts w:asciiTheme="majorHAnsi" w:hAnsiTheme="majorHAnsi" w:cstheme="majorHAnsi"/>
        </w:rPr>
        <w:t xml:space="preserve"> </w:t>
      </w:r>
      <w:proofErr w:type="spellStart"/>
      <w:r w:rsidR="0010550F">
        <w:rPr>
          <w:rFonts w:asciiTheme="majorHAnsi" w:hAnsiTheme="majorHAnsi" w:cstheme="majorHAnsi"/>
        </w:rPr>
        <w:t>dibuat</w:t>
      </w:r>
      <w:proofErr w:type="spellEnd"/>
      <w:r w:rsidR="0010550F">
        <w:rPr>
          <w:rFonts w:asciiTheme="majorHAnsi" w:hAnsiTheme="majorHAnsi" w:cstheme="majorHAnsi"/>
        </w:rPr>
        <w:t xml:space="preserve"> </w:t>
      </w:r>
      <w:proofErr w:type="spellStart"/>
      <w:r w:rsidR="00F67ABC">
        <w:rPr>
          <w:rFonts w:asciiTheme="majorHAnsi" w:hAnsiTheme="majorHAnsi" w:cstheme="majorHAnsi"/>
        </w:rPr>
        <w:t>akan</w:t>
      </w:r>
      <w:proofErr w:type="spellEnd"/>
      <w:r w:rsidR="0010550F">
        <w:rPr>
          <w:rFonts w:asciiTheme="majorHAnsi" w:hAnsiTheme="majorHAnsi" w:cstheme="majorHAnsi"/>
        </w:rPr>
        <w:t xml:space="preserve"> </w:t>
      </w:r>
      <w:proofErr w:type="spellStart"/>
      <w:r w:rsidR="0010550F">
        <w:rPr>
          <w:rFonts w:asciiTheme="majorHAnsi" w:hAnsiTheme="majorHAnsi" w:cstheme="majorHAnsi"/>
        </w:rPr>
        <w:t>terdaftar</w:t>
      </w:r>
      <w:proofErr w:type="spellEnd"/>
      <w:r w:rsidR="0010550F">
        <w:rPr>
          <w:rFonts w:asciiTheme="majorHAnsi" w:hAnsiTheme="majorHAnsi" w:cstheme="majorHAnsi"/>
        </w:rPr>
        <w:t xml:space="preserve"> di </w:t>
      </w:r>
      <w:proofErr w:type="spellStart"/>
      <w:r w:rsidR="0010550F">
        <w:rPr>
          <w:rFonts w:asciiTheme="majorHAnsi" w:hAnsiTheme="majorHAnsi" w:cstheme="majorHAnsi"/>
        </w:rPr>
        <w:t>tabel</w:t>
      </w:r>
      <w:proofErr w:type="spellEnd"/>
      <w:r w:rsidR="0010550F">
        <w:rPr>
          <w:rFonts w:asciiTheme="majorHAnsi" w:hAnsiTheme="majorHAnsi" w:cstheme="majorHAnsi"/>
        </w:rPr>
        <w:t xml:space="preserve"> Master Data User. </w:t>
      </w:r>
    </w:p>
    <w:p w14:paraId="79FEA7FC" w14:textId="77777777" w:rsidR="0010550F" w:rsidRDefault="0010550F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EC4B0BF" w14:textId="12E724D3" w:rsidR="0010550F" w:rsidRDefault="0010550F" w:rsidP="00605E6A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menerima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kredensial</w:t>
      </w:r>
      <w:proofErr w:type="spellEnd"/>
      <w:r>
        <w:rPr>
          <w:rFonts w:asciiTheme="majorHAnsi" w:hAnsiTheme="majorHAnsi" w:cstheme="majorHAnsi"/>
        </w:rPr>
        <w:t xml:space="preserve"> login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akses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aplikasi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Evosmart</w:t>
      </w:r>
      <w:proofErr w:type="spellEnd"/>
      <w:r>
        <w:rPr>
          <w:rFonts w:asciiTheme="majorHAnsi" w:hAnsiTheme="majorHAnsi" w:cstheme="majorHAnsi"/>
        </w:rPr>
        <w:t xml:space="preserve"> Solution, </w:t>
      </w:r>
      <w:proofErr w:type="spellStart"/>
      <w:r>
        <w:rPr>
          <w:rFonts w:asciiTheme="majorHAnsi" w:hAnsiTheme="majorHAnsi" w:cstheme="majorHAnsi"/>
        </w:rPr>
        <w:t>be</w:t>
      </w:r>
      <w:r w:rsidR="0070741B">
        <w:rPr>
          <w:rFonts w:asciiTheme="majorHAnsi" w:hAnsiTheme="majorHAnsi" w:cstheme="majorHAnsi"/>
        </w:rPr>
        <w:t>serta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dengan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izin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akses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ditentukan</w:t>
      </w:r>
      <w:proofErr w:type="spellEnd"/>
      <w:r>
        <w:rPr>
          <w:rFonts w:asciiTheme="majorHAnsi" w:hAnsiTheme="majorHAnsi" w:cstheme="majorHAnsi"/>
        </w:rPr>
        <w:t xml:space="preserve"> oleh </w:t>
      </w:r>
      <w:proofErr w:type="spellStart"/>
      <w:r>
        <w:rPr>
          <w:rFonts w:asciiTheme="majorHAnsi" w:hAnsiTheme="majorHAnsi" w:cstheme="majorHAnsi"/>
        </w:rPr>
        <w:t>otoritas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 w:rsidR="00605E6A">
        <w:rPr>
          <w:rFonts w:asciiTheme="majorHAnsi" w:hAnsiTheme="majorHAnsi" w:cstheme="majorHAnsi"/>
        </w:rPr>
        <w:t>berwenang</w:t>
      </w:r>
      <w:proofErr w:type="spellEnd"/>
      <w:r>
        <w:rPr>
          <w:rFonts w:asciiTheme="majorHAnsi" w:hAnsiTheme="majorHAnsi" w:cstheme="majorHAnsi"/>
        </w:rPr>
        <w:t>.</w:t>
      </w:r>
    </w:p>
    <w:p w14:paraId="254F92C3" w14:textId="77777777" w:rsidR="00605E6A" w:rsidRPr="00605E6A" w:rsidRDefault="00605E6A" w:rsidP="00605E6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CC8C6C7" w14:textId="19530BCB" w:rsidR="0010550F" w:rsidRPr="00605E6A" w:rsidRDefault="00605E6A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Selama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pembuatan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 w:rsidR="0070741B">
        <w:rPr>
          <w:rFonts w:asciiTheme="majorHAnsi" w:hAnsiTheme="majorHAnsi" w:cstheme="majorHAnsi"/>
        </w:rPr>
        <w:t>personel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berwenang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memiliki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70741B"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menghubungkan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dengan</w:t>
      </w:r>
      <w:proofErr w:type="spellEnd"/>
      <w:r>
        <w:rPr>
          <w:rFonts w:asciiTheme="majorHAnsi" w:hAnsiTheme="majorHAnsi" w:cstheme="majorHAnsi"/>
        </w:rPr>
        <w:t xml:space="preserve"> data persona yang </w:t>
      </w:r>
      <w:proofErr w:type="spellStart"/>
      <w:r>
        <w:rPr>
          <w:rFonts w:asciiTheme="majorHAnsi" w:hAnsiTheme="majorHAnsi" w:cstheme="majorHAnsi"/>
        </w:rPr>
        <w:t>tersedia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Setiap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dihubungkan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605E6A">
        <w:rPr>
          <w:rFonts w:asciiTheme="majorHAnsi" w:hAnsiTheme="majorHAnsi" w:cstheme="majorHAnsi"/>
          <w:b/>
          <w:bCs/>
        </w:rPr>
        <w:t>hanya</w:t>
      </w:r>
      <w:proofErr w:type="spellEnd"/>
      <w:r w:rsidRPr="00605E6A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E6A">
        <w:rPr>
          <w:rFonts w:asciiTheme="majorHAnsi" w:hAnsiTheme="majorHAnsi" w:cstheme="majorHAnsi"/>
          <w:b/>
          <w:bCs/>
        </w:rPr>
        <w:t>dengan</w:t>
      </w:r>
      <w:proofErr w:type="spellEnd"/>
      <w:r w:rsidRPr="00605E6A">
        <w:rPr>
          <w:rFonts w:asciiTheme="majorHAnsi" w:hAnsiTheme="majorHAnsi" w:cstheme="majorHAnsi"/>
          <w:b/>
          <w:bCs/>
        </w:rPr>
        <w:t xml:space="preserve"> 1 persona</w:t>
      </w:r>
      <w:r>
        <w:rPr>
          <w:rFonts w:asciiTheme="majorHAnsi" w:hAnsiTheme="majorHAnsi" w:cstheme="majorHAnsi"/>
          <w:b/>
          <w:bCs/>
        </w:rPr>
        <w:t xml:space="preserve">, </w:t>
      </w:r>
      <w:r>
        <w:rPr>
          <w:rFonts w:asciiTheme="majorHAnsi" w:hAnsiTheme="majorHAnsi" w:cstheme="majorHAnsi"/>
        </w:rPr>
        <w:t xml:space="preserve">yang </w:t>
      </w:r>
      <w:proofErr w:type="spellStart"/>
      <w:r>
        <w:rPr>
          <w:rFonts w:asciiTheme="majorHAnsi" w:hAnsiTheme="majorHAnsi" w:cstheme="majorHAnsi"/>
        </w:rPr>
        <w:t>memungkinkan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sistem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menentukan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tidak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hanya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kredensial</w:t>
      </w:r>
      <w:proofErr w:type="spellEnd"/>
      <w:r>
        <w:rPr>
          <w:rFonts w:asciiTheme="majorHAnsi" w:hAnsiTheme="majorHAnsi" w:cstheme="majorHAnsi"/>
        </w:rPr>
        <w:t xml:space="preserve"> login </w:t>
      </w:r>
      <w:proofErr w:type="spellStart"/>
      <w:r>
        <w:rPr>
          <w:rFonts w:asciiTheme="majorHAnsi" w:hAnsiTheme="majorHAnsi" w:cstheme="majorHAnsi"/>
        </w:rPr>
        <w:t>tetapi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 w:rsidRPr="00605E6A">
        <w:rPr>
          <w:rFonts w:asciiTheme="majorHAnsi" w:hAnsiTheme="majorHAnsi" w:cstheme="majorHAnsi"/>
          <w:b/>
          <w:bCs/>
        </w:rPr>
        <w:t>peran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atau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605E6A">
        <w:rPr>
          <w:rFonts w:asciiTheme="majorHAnsi" w:hAnsiTheme="majorHAnsi" w:cstheme="majorHAnsi"/>
          <w:b/>
          <w:bCs/>
        </w:rPr>
        <w:t>posisi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dalam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perusahaan</w:t>
      </w:r>
      <w:proofErr w:type="spellEnd"/>
    </w:p>
    <w:p w14:paraId="3AD6C830" w14:textId="77777777" w:rsidR="007A4ABE" w:rsidRPr="006169B1" w:rsidRDefault="007A4ABE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26C0843" w14:textId="7BBCFDB8" w:rsidR="00820123" w:rsidRPr="006169B1" w:rsidRDefault="00820123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C5E7621" wp14:editId="755E3493">
            <wp:extent cx="4414838" cy="2292753"/>
            <wp:effectExtent l="0" t="0" r="5080" b="0"/>
            <wp:docPr id="139149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8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2219" cy="23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ABE7" w14:textId="77777777" w:rsidR="00820123" w:rsidRPr="006169B1" w:rsidRDefault="00820123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9AD5F11" w14:textId="13D941C9" w:rsidR="00E837C9" w:rsidRPr="006169B1" w:rsidRDefault="00605E6A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Melihat</w:t>
      </w:r>
      <w:proofErr w:type="spellEnd"/>
      <w:r>
        <w:rPr>
          <w:rFonts w:asciiTheme="majorHAnsi" w:hAnsiTheme="majorHAnsi" w:cstheme="majorHAnsi"/>
          <w:b/>
          <w:bCs/>
        </w:rPr>
        <w:t xml:space="preserve"> Detail</w:t>
      </w:r>
    </w:p>
    <w:p w14:paraId="56ED5056" w14:textId="0776D779" w:rsidR="00E837C9" w:rsidRPr="006169B1" w:rsidRDefault="00605E6A" w:rsidP="00E837C9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="00E837C9" w:rsidRPr="006169B1">
        <w:rPr>
          <w:rFonts w:asciiTheme="majorHAnsi" w:hAnsiTheme="majorHAnsi" w:cstheme="majorHAnsi"/>
        </w:rPr>
        <w:t xml:space="preserve"> </w:t>
      </w:r>
      <w:r w:rsidR="00E837C9" w:rsidRPr="006169B1">
        <w:rPr>
          <w:rFonts w:asciiTheme="majorHAnsi" w:hAnsiTheme="majorHAnsi" w:cstheme="majorHAnsi"/>
          <w:noProof/>
        </w:rPr>
        <w:drawing>
          <wp:inline distT="0" distB="0" distL="0" distR="0" wp14:anchorId="6B28E14C" wp14:editId="1A580EAF">
            <wp:extent cx="74722" cy="123759"/>
            <wp:effectExtent l="0" t="0" r="1905" b="0"/>
            <wp:docPr id="194663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7C9" w:rsidRPr="006169B1">
        <w:rPr>
          <w:rFonts w:asciiTheme="majorHAnsi" w:hAnsiTheme="majorHAnsi" w:cstheme="majorHAnsi"/>
        </w:rPr>
        <w:t xml:space="preserve"> 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="00E837C9" w:rsidRPr="006169B1">
        <w:rPr>
          <w:rFonts w:asciiTheme="majorHAnsi" w:hAnsiTheme="majorHAnsi" w:cstheme="majorHAnsi"/>
          <w:b/>
          <w:bCs/>
        </w:rPr>
        <w:t>Detail</w:t>
      </w:r>
      <w:r w:rsidR="00E837C9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melihat</w:t>
      </w:r>
      <w:proofErr w:type="spellEnd"/>
      <w:r>
        <w:rPr>
          <w:rFonts w:asciiTheme="majorHAnsi" w:hAnsiTheme="majorHAnsi" w:cstheme="majorHAnsi"/>
        </w:rPr>
        <w:t xml:space="preserve"> detail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data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Master Data User</w:t>
      </w:r>
      <w:r w:rsidR="00E837C9" w:rsidRPr="006169B1">
        <w:rPr>
          <w:rFonts w:asciiTheme="majorHAnsi" w:hAnsiTheme="majorHAnsi" w:cstheme="majorHAnsi"/>
        </w:rPr>
        <w:t xml:space="preserve">. </w:t>
      </w:r>
    </w:p>
    <w:p w14:paraId="0BD7646C" w14:textId="77777777" w:rsidR="00E837C9" w:rsidRPr="006169B1" w:rsidRDefault="00E837C9" w:rsidP="00E837C9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9AC96AB" w14:textId="5CCA93BF" w:rsidR="00E837C9" w:rsidRPr="006169B1" w:rsidRDefault="00F36283" w:rsidP="00E837C9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F36283">
        <w:rPr>
          <w:rFonts w:asciiTheme="majorHAnsi" w:hAnsiTheme="majorHAnsi" w:cstheme="majorHAnsi"/>
          <w:noProof/>
        </w:rPr>
        <w:drawing>
          <wp:inline distT="0" distB="0" distL="0" distR="0" wp14:anchorId="6292DD3A" wp14:editId="63783599">
            <wp:extent cx="4400550" cy="2172262"/>
            <wp:effectExtent l="0" t="0" r="0" b="0"/>
            <wp:docPr id="2072015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543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9405" cy="21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2F80" w14:textId="77777777" w:rsidR="00E837C9" w:rsidRPr="006169B1" w:rsidRDefault="00E837C9" w:rsidP="00E837C9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F8363CF" w14:textId="0CB3C081" w:rsidR="00E837C9" w:rsidRPr="006169B1" w:rsidRDefault="00F36283" w:rsidP="00E837C9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F3628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6ECCBB5" wp14:editId="570FF295">
            <wp:extent cx="4152900" cy="4431684"/>
            <wp:effectExtent l="0" t="0" r="0" b="6985"/>
            <wp:docPr id="1963003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0315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509" cy="44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B318" w14:textId="692FD5C5" w:rsidR="00E837C9" w:rsidRPr="006169B1" w:rsidRDefault="00E837C9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2D826F1" w14:textId="77777777" w:rsidR="00E837C9" w:rsidRPr="006169B1" w:rsidRDefault="00E837C9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A719E2E" w14:textId="1B24EE56" w:rsidR="00413FB4" w:rsidRPr="006169B1" w:rsidRDefault="00413FB4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 xml:space="preserve">Edit </w:t>
      </w:r>
    </w:p>
    <w:p w14:paraId="18C92692" w14:textId="796FF22D" w:rsidR="00413FB4" w:rsidRPr="006169B1" w:rsidRDefault="00605E6A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memiliki</w:t>
      </w:r>
      <w:proofErr w:type="spellEnd"/>
      <w:r>
        <w:rPr>
          <w:rFonts w:asciiTheme="majorHAnsi" w:hAnsiTheme="majorHAnsi" w:cstheme="majorHAnsi"/>
        </w:rPr>
        <w:t xml:space="preserve"> 2 </w:t>
      </w:r>
      <w:proofErr w:type="spellStart"/>
      <w:r w:rsidR="0070741B"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70741B">
        <w:rPr>
          <w:rFonts w:asciiTheme="majorHAnsi" w:hAnsiTheme="majorHAnsi" w:cstheme="majorHAnsi"/>
        </w:rPr>
        <w:t>meng</w:t>
      </w:r>
      <w:r>
        <w:rPr>
          <w:rFonts w:asciiTheme="majorHAnsi" w:hAnsiTheme="majorHAnsi" w:cstheme="majorHAnsi"/>
        </w:rPr>
        <w:t>edit</w:t>
      </w:r>
      <w:proofErr w:type="spellEnd"/>
      <w:r>
        <w:rPr>
          <w:rFonts w:asciiTheme="majorHAnsi" w:hAnsiTheme="majorHAnsi" w:cstheme="majorHAnsi"/>
        </w:rPr>
        <w:t xml:space="preserve"> data di master data user.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346E87" w:rsidRPr="006169B1">
        <w:rPr>
          <w:rFonts w:asciiTheme="majorHAnsi" w:hAnsiTheme="majorHAnsi" w:cstheme="majorHAnsi"/>
        </w:rPr>
        <w:t xml:space="preserve"> </w:t>
      </w:r>
      <w:r w:rsidR="00346E87" w:rsidRPr="006169B1">
        <w:rPr>
          <w:rFonts w:asciiTheme="majorHAnsi" w:hAnsiTheme="majorHAnsi" w:cstheme="majorHAnsi"/>
          <w:noProof/>
        </w:rPr>
        <w:drawing>
          <wp:inline distT="0" distB="0" distL="0" distR="0" wp14:anchorId="42238043" wp14:editId="16A3839E">
            <wp:extent cx="74722" cy="123759"/>
            <wp:effectExtent l="0" t="0" r="1905" b="0"/>
            <wp:docPr id="190309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E87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346E87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="002A69FD" w:rsidRPr="006169B1">
        <w:rPr>
          <w:rFonts w:asciiTheme="majorHAnsi" w:hAnsiTheme="majorHAnsi" w:cstheme="majorHAnsi"/>
          <w:b/>
          <w:bCs/>
        </w:rPr>
        <w:t>E</w:t>
      </w:r>
      <w:r w:rsidR="00346E87" w:rsidRPr="006169B1">
        <w:rPr>
          <w:rFonts w:asciiTheme="majorHAnsi" w:hAnsiTheme="majorHAnsi" w:cstheme="majorHAnsi"/>
          <w:b/>
          <w:bCs/>
        </w:rPr>
        <w:t>dit</w:t>
      </w:r>
      <w:r w:rsidR="00346E87" w:rsidRPr="006169B1">
        <w:rPr>
          <w:rFonts w:asciiTheme="majorHAnsi" w:hAnsiTheme="majorHAnsi" w:cstheme="majorHAnsi"/>
        </w:rPr>
        <w:t>.</w:t>
      </w:r>
    </w:p>
    <w:p w14:paraId="3F777902" w14:textId="77777777" w:rsidR="00346E87" w:rsidRPr="006169B1" w:rsidRDefault="00346E87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470C72C" w14:textId="6DF12510" w:rsidR="00346E87" w:rsidRPr="006169B1" w:rsidRDefault="00F36283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F36283">
        <w:rPr>
          <w:rFonts w:asciiTheme="majorHAnsi" w:hAnsiTheme="majorHAnsi" w:cstheme="majorHAnsi"/>
          <w:noProof/>
        </w:rPr>
        <w:drawing>
          <wp:inline distT="0" distB="0" distL="0" distR="0" wp14:anchorId="5727C63B" wp14:editId="5F886DD1">
            <wp:extent cx="4493062" cy="2228850"/>
            <wp:effectExtent l="0" t="0" r="3175" b="0"/>
            <wp:docPr id="1721179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7905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8102" cy="22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AC94" w14:textId="77777777" w:rsidR="00346E87" w:rsidRPr="006169B1" w:rsidRDefault="00346E87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CADDB6E" w14:textId="49093572" w:rsidR="00605E6A" w:rsidRDefault="00605E6A" w:rsidP="00605E6A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346E87" w:rsidRPr="006169B1">
        <w:rPr>
          <w:rFonts w:asciiTheme="majorHAnsi" w:hAnsiTheme="majorHAnsi" w:cstheme="majorHAnsi"/>
        </w:rPr>
        <w:t xml:space="preserve"> </w:t>
      </w:r>
      <w:r w:rsidR="00346E87" w:rsidRPr="006169B1">
        <w:rPr>
          <w:rFonts w:asciiTheme="majorHAnsi" w:hAnsiTheme="majorHAnsi" w:cstheme="majorHAnsi"/>
          <w:b/>
          <w:bCs/>
        </w:rPr>
        <w:t>Detail</w:t>
      </w:r>
      <w:r>
        <w:rPr>
          <w:rFonts w:asciiTheme="majorHAnsi" w:hAnsiTheme="majorHAnsi" w:cstheme="majorHAnsi"/>
        </w:rPr>
        <w:t xml:space="preserve"> pada data yang </w:t>
      </w:r>
      <w:proofErr w:type="spellStart"/>
      <w:r>
        <w:rPr>
          <w:rFonts w:asciiTheme="majorHAnsi" w:hAnsiTheme="majorHAnsi" w:cstheme="majorHAnsi"/>
        </w:rPr>
        <w:t>diinginkan</w:t>
      </w:r>
      <w:proofErr w:type="spellEnd"/>
      <w:r w:rsidR="00346E87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346E87" w:rsidRPr="006169B1">
        <w:rPr>
          <w:rFonts w:asciiTheme="majorHAnsi" w:hAnsiTheme="majorHAnsi" w:cstheme="majorHAnsi"/>
        </w:rPr>
        <w:t xml:space="preserve"> </w:t>
      </w:r>
      <w:r w:rsidR="00346E87" w:rsidRPr="006169B1">
        <w:rPr>
          <w:rFonts w:asciiTheme="majorHAnsi" w:hAnsiTheme="majorHAnsi" w:cstheme="majorHAnsi"/>
          <w:b/>
          <w:bCs/>
        </w:rPr>
        <w:t>Edit Data User</w:t>
      </w:r>
      <w:r w:rsidR="00346E87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Detail User</w:t>
      </w:r>
      <w:r w:rsidR="00346E87" w:rsidRPr="006169B1">
        <w:rPr>
          <w:rFonts w:asciiTheme="majorHAnsi" w:hAnsiTheme="majorHAnsi" w:cstheme="majorHAnsi"/>
        </w:rPr>
        <w:t>.</w:t>
      </w:r>
    </w:p>
    <w:p w14:paraId="5693DBF2" w14:textId="77777777" w:rsidR="00864123" w:rsidRPr="00605E6A" w:rsidRDefault="00864123" w:rsidP="00605E6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70D002E" w14:textId="79497383" w:rsidR="00346E87" w:rsidRPr="006169B1" w:rsidRDefault="00F36283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F36283">
        <w:rPr>
          <w:rFonts w:asciiTheme="majorHAnsi" w:hAnsiTheme="majorHAnsi" w:cstheme="majorHAnsi"/>
          <w:noProof/>
        </w:rPr>
        <w:drawing>
          <wp:inline distT="0" distB="0" distL="0" distR="0" wp14:anchorId="11E167F9" wp14:editId="0F5E66D8">
            <wp:extent cx="4400550" cy="2172262"/>
            <wp:effectExtent l="0" t="0" r="0" b="0"/>
            <wp:docPr id="1653406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543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9405" cy="21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F5E4" w14:textId="77777777" w:rsidR="00346E87" w:rsidRPr="006169B1" w:rsidRDefault="00346E87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00C07C3" w14:textId="3F3A15F7" w:rsidR="00346E87" w:rsidRDefault="00F36283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F36283">
        <w:rPr>
          <w:rFonts w:asciiTheme="majorHAnsi" w:hAnsiTheme="majorHAnsi" w:cstheme="majorHAnsi"/>
          <w:noProof/>
        </w:rPr>
        <w:drawing>
          <wp:inline distT="0" distB="0" distL="0" distR="0" wp14:anchorId="32697EA6" wp14:editId="1F1F5D6D">
            <wp:extent cx="4305300" cy="4594314"/>
            <wp:effectExtent l="0" t="0" r="0" b="0"/>
            <wp:docPr id="569263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6393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9598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CBC5" w14:textId="77777777" w:rsidR="00B51A74" w:rsidRPr="006169B1" w:rsidRDefault="00B51A74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5403D8B" w14:textId="77777777" w:rsidR="00346E87" w:rsidRPr="006169B1" w:rsidRDefault="00346E87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3D4F5EC" w14:textId="3FADD631" w:rsidR="00605E6A" w:rsidRDefault="00605E6A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Dari 2 </w:t>
      </w:r>
      <w:proofErr w:type="spellStart"/>
      <w:r>
        <w:rPr>
          <w:rFonts w:asciiTheme="majorHAnsi" w:hAnsiTheme="majorHAnsi" w:cstheme="majorHAnsi"/>
        </w:rPr>
        <w:t>opsi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</w:t>
      </w:r>
      <w:r w:rsidR="00B51A74">
        <w:rPr>
          <w:rFonts w:asciiTheme="majorHAnsi" w:hAnsiTheme="majorHAnsi" w:cstheme="majorHAnsi"/>
        </w:rPr>
        <w:t>i</w:t>
      </w:r>
      <w:r>
        <w:rPr>
          <w:rFonts w:asciiTheme="majorHAnsi" w:hAnsiTheme="majorHAnsi" w:cstheme="majorHAnsi"/>
        </w:rPr>
        <w:t>r</w:t>
      </w:r>
      <w:proofErr w:type="spellEnd"/>
      <w:r>
        <w:rPr>
          <w:rFonts w:asciiTheme="majorHAnsi" w:hAnsiTheme="majorHAnsi" w:cstheme="majorHAnsi"/>
        </w:rPr>
        <w:t xml:space="preserve"> Edit Data User.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mengubah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B51A74">
        <w:rPr>
          <w:rFonts w:asciiTheme="majorHAnsi" w:hAnsiTheme="majorHAnsi" w:cstheme="majorHAnsi"/>
          <w:b/>
          <w:bCs/>
        </w:rPr>
        <w:t>Simpan</w:t>
      </w:r>
      <w:proofErr w:type="spellEnd"/>
      <w:r w:rsidRPr="00B51A74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B51A74">
        <w:rPr>
          <w:rFonts w:asciiTheme="majorHAnsi" w:hAnsiTheme="majorHAnsi" w:cstheme="majorHAnsi"/>
          <w:b/>
          <w:bCs/>
        </w:rPr>
        <w:t>Perubahan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data. </w:t>
      </w:r>
      <w:r w:rsidR="00B51A74">
        <w:rPr>
          <w:rFonts w:asciiTheme="majorHAnsi" w:hAnsiTheme="majorHAnsi" w:cstheme="majorHAnsi"/>
        </w:rPr>
        <w:t xml:space="preserve">Data yang </w:t>
      </w:r>
      <w:proofErr w:type="spellStart"/>
      <w:r w:rsidR="00B51A74">
        <w:rPr>
          <w:rFonts w:asciiTheme="majorHAnsi" w:hAnsiTheme="majorHAnsi" w:cstheme="majorHAnsi"/>
        </w:rPr>
        <w:t>berhasil</w:t>
      </w:r>
      <w:proofErr w:type="spellEnd"/>
      <w:r w:rsidR="00B51A74">
        <w:rPr>
          <w:rFonts w:asciiTheme="majorHAnsi" w:hAnsiTheme="majorHAnsi" w:cstheme="majorHAnsi"/>
        </w:rPr>
        <w:t xml:space="preserve"> </w:t>
      </w:r>
      <w:proofErr w:type="spellStart"/>
      <w:r w:rsidR="00B51A74">
        <w:rPr>
          <w:rFonts w:asciiTheme="majorHAnsi" w:hAnsiTheme="majorHAnsi" w:cstheme="majorHAnsi"/>
        </w:rPr>
        <w:t>diubah</w:t>
      </w:r>
      <w:proofErr w:type="spellEnd"/>
      <w:r w:rsidR="00B51A74">
        <w:rPr>
          <w:rFonts w:asciiTheme="majorHAnsi" w:hAnsiTheme="majorHAnsi" w:cstheme="majorHAnsi"/>
        </w:rPr>
        <w:t xml:space="preserve"> </w:t>
      </w:r>
      <w:proofErr w:type="spellStart"/>
      <w:r w:rsidR="00B51A74">
        <w:rPr>
          <w:rFonts w:asciiTheme="majorHAnsi" w:hAnsiTheme="majorHAnsi" w:cstheme="majorHAnsi"/>
        </w:rPr>
        <w:t>akan</w:t>
      </w:r>
      <w:proofErr w:type="spellEnd"/>
      <w:r w:rsidR="00B51A74">
        <w:rPr>
          <w:rFonts w:asciiTheme="majorHAnsi" w:hAnsiTheme="majorHAnsi" w:cstheme="majorHAnsi"/>
        </w:rPr>
        <w:t xml:space="preserve"> </w:t>
      </w:r>
      <w:proofErr w:type="spellStart"/>
      <w:r w:rsidR="00B51A74">
        <w:rPr>
          <w:rFonts w:asciiTheme="majorHAnsi" w:hAnsiTheme="majorHAnsi" w:cstheme="majorHAnsi"/>
        </w:rPr>
        <w:t>tersimpan</w:t>
      </w:r>
      <w:proofErr w:type="spellEnd"/>
      <w:r w:rsidR="00B51A74">
        <w:rPr>
          <w:rFonts w:asciiTheme="majorHAnsi" w:hAnsiTheme="majorHAnsi" w:cstheme="majorHAnsi"/>
        </w:rPr>
        <w:t xml:space="preserve"> di </w:t>
      </w:r>
      <w:proofErr w:type="spellStart"/>
      <w:r w:rsidR="00B51A74">
        <w:rPr>
          <w:rFonts w:asciiTheme="majorHAnsi" w:hAnsiTheme="majorHAnsi" w:cstheme="majorHAnsi"/>
        </w:rPr>
        <w:t>tabel</w:t>
      </w:r>
      <w:proofErr w:type="spellEnd"/>
      <w:r w:rsidR="00B51A74">
        <w:rPr>
          <w:rFonts w:asciiTheme="majorHAnsi" w:hAnsiTheme="majorHAnsi" w:cstheme="majorHAnsi"/>
        </w:rPr>
        <w:t xml:space="preserve"> Master Data User. </w:t>
      </w:r>
    </w:p>
    <w:p w14:paraId="6C840C2C" w14:textId="77777777" w:rsidR="00F36283" w:rsidRDefault="00F36283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B535C7D" w14:textId="1CD2069B" w:rsidR="000D7FB4" w:rsidRDefault="00F36283" w:rsidP="00F36283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F36283">
        <w:rPr>
          <w:rFonts w:asciiTheme="majorHAnsi" w:hAnsiTheme="majorHAnsi" w:cstheme="majorHAnsi"/>
          <w:noProof/>
        </w:rPr>
        <w:drawing>
          <wp:inline distT="0" distB="0" distL="0" distR="0" wp14:anchorId="1972AB2D" wp14:editId="69E761FA">
            <wp:extent cx="3724275" cy="6121319"/>
            <wp:effectExtent l="0" t="0" r="0" b="0"/>
            <wp:docPr id="1903212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1249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392" cy="613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C0C8" w14:textId="77777777" w:rsidR="00F36283" w:rsidRPr="00F36283" w:rsidRDefault="00F36283" w:rsidP="00F36283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4B8F6AF" w14:textId="77777777" w:rsidR="000D7FB4" w:rsidRPr="006169B1" w:rsidRDefault="000D7FB4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5F34573" w14:textId="41324F8E" w:rsidR="00413FB4" w:rsidRPr="006169B1" w:rsidRDefault="00B51A74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</w:t>
      </w:r>
    </w:p>
    <w:p w14:paraId="518A2519" w14:textId="75382A2D" w:rsidR="002A69FD" w:rsidRPr="006169B1" w:rsidRDefault="00B51A74" w:rsidP="002A69FD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memiliki</w:t>
      </w:r>
      <w:proofErr w:type="spellEnd"/>
      <w:r>
        <w:rPr>
          <w:rFonts w:asciiTheme="majorHAnsi" w:hAnsiTheme="majorHAnsi" w:cstheme="majorHAnsi"/>
        </w:rPr>
        <w:t xml:space="preserve"> 3 </w:t>
      </w:r>
      <w:proofErr w:type="spellStart"/>
      <w:r>
        <w:rPr>
          <w:rFonts w:asciiTheme="majorHAnsi" w:hAnsiTheme="majorHAnsi" w:cstheme="majorHAnsi"/>
        </w:rPr>
        <w:t>opsi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menghapus</w:t>
      </w:r>
      <w:proofErr w:type="spellEnd"/>
      <w:r>
        <w:rPr>
          <w:rFonts w:asciiTheme="majorHAnsi" w:hAnsiTheme="majorHAnsi" w:cstheme="majorHAnsi"/>
        </w:rPr>
        <w:t xml:space="preserve"> data di master data user.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 </w:t>
      </w:r>
      <w:r w:rsidR="002A69FD" w:rsidRPr="006169B1">
        <w:rPr>
          <w:rFonts w:asciiTheme="majorHAnsi" w:hAnsiTheme="majorHAnsi" w:cstheme="majorHAnsi"/>
          <w:noProof/>
        </w:rPr>
        <w:drawing>
          <wp:inline distT="0" distB="0" distL="0" distR="0" wp14:anchorId="3BBE1C5B" wp14:editId="07529499">
            <wp:extent cx="74722" cy="123759"/>
            <wp:effectExtent l="0" t="0" r="1905" b="0"/>
            <wp:docPr id="201700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9FD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2A69FD" w:rsidRPr="006169B1">
        <w:rPr>
          <w:rFonts w:asciiTheme="majorHAnsi" w:hAnsiTheme="majorHAnsi" w:cstheme="majorHAnsi"/>
        </w:rPr>
        <w:t xml:space="preserve"> </w:t>
      </w:r>
      <w:r w:rsidR="002A69FD" w:rsidRPr="006169B1">
        <w:rPr>
          <w:rFonts w:asciiTheme="majorHAnsi" w:hAnsiTheme="majorHAnsi" w:cstheme="majorHAnsi"/>
          <w:b/>
          <w:bCs/>
        </w:rPr>
        <w:t>Delete</w:t>
      </w:r>
      <w:r w:rsidR="002A69FD" w:rsidRPr="006169B1">
        <w:rPr>
          <w:rFonts w:asciiTheme="majorHAnsi" w:hAnsiTheme="majorHAnsi" w:cstheme="majorHAnsi"/>
        </w:rPr>
        <w:t>.</w:t>
      </w:r>
    </w:p>
    <w:p w14:paraId="46E5D56E" w14:textId="77777777" w:rsidR="002A69FD" w:rsidRPr="006169B1" w:rsidRDefault="002A69FD" w:rsidP="002A69FD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55FCE8A" w14:textId="0B993873" w:rsidR="002A69FD" w:rsidRPr="006169B1" w:rsidRDefault="000F7DF7" w:rsidP="002A69FD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017387F" wp14:editId="581623A6">
            <wp:extent cx="4267200" cy="2107424"/>
            <wp:effectExtent l="0" t="0" r="0" b="7620"/>
            <wp:docPr id="1151469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6903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0498" cy="21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AFD2" w14:textId="77777777" w:rsidR="002A69FD" w:rsidRPr="006169B1" w:rsidRDefault="002A69FD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9002A85" w14:textId="22DA728D" w:rsidR="002A69FD" w:rsidRPr="006169B1" w:rsidRDefault="00B51A74" w:rsidP="002A69FD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2A69FD" w:rsidRPr="006169B1">
        <w:rPr>
          <w:rFonts w:asciiTheme="majorHAnsi" w:hAnsiTheme="majorHAnsi" w:cstheme="majorHAnsi"/>
        </w:rPr>
        <w:t xml:space="preserve"> </w:t>
      </w:r>
      <w:r w:rsidR="002A69FD" w:rsidRPr="006169B1">
        <w:rPr>
          <w:rFonts w:asciiTheme="majorHAnsi" w:hAnsiTheme="majorHAnsi" w:cstheme="majorHAnsi"/>
          <w:b/>
          <w:bCs/>
        </w:rPr>
        <w:t>Detail</w:t>
      </w:r>
      <w:r w:rsidR="002A69FD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2A69FD" w:rsidRPr="006169B1">
        <w:rPr>
          <w:rFonts w:asciiTheme="majorHAnsi" w:hAnsiTheme="majorHAnsi" w:cstheme="majorHAnsi"/>
        </w:rPr>
        <w:t xml:space="preserve"> </w:t>
      </w:r>
      <w:r w:rsidR="002A69FD" w:rsidRPr="006169B1">
        <w:rPr>
          <w:rFonts w:asciiTheme="majorHAnsi" w:hAnsiTheme="majorHAnsi" w:cstheme="majorHAnsi"/>
          <w:b/>
          <w:bCs/>
        </w:rPr>
        <w:t>Hapus User</w:t>
      </w:r>
      <w:r w:rsidR="002A69FD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2A69FD" w:rsidRPr="006169B1">
        <w:rPr>
          <w:rFonts w:asciiTheme="majorHAnsi" w:hAnsiTheme="majorHAnsi" w:cstheme="majorHAnsi"/>
        </w:rPr>
        <w:t xml:space="preserve"> Detail Us</w:t>
      </w:r>
      <w:r>
        <w:rPr>
          <w:rFonts w:asciiTheme="majorHAnsi" w:hAnsiTheme="majorHAnsi" w:cstheme="majorHAnsi"/>
        </w:rPr>
        <w:t>er</w:t>
      </w:r>
      <w:r w:rsidR="002A69FD" w:rsidRPr="006169B1">
        <w:rPr>
          <w:rFonts w:asciiTheme="majorHAnsi" w:hAnsiTheme="majorHAnsi" w:cstheme="majorHAnsi"/>
        </w:rPr>
        <w:t>.</w:t>
      </w:r>
    </w:p>
    <w:p w14:paraId="0789B562" w14:textId="77777777" w:rsidR="002A69FD" w:rsidRPr="006169B1" w:rsidRDefault="002A69FD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E7E28C2" w14:textId="513C8DA2" w:rsidR="002A69FD" w:rsidRPr="006169B1" w:rsidRDefault="000F7DF7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B1250DA" wp14:editId="60E0FD18">
            <wp:extent cx="4314381" cy="2130725"/>
            <wp:effectExtent l="0" t="0" r="0" b="3175"/>
            <wp:docPr id="821184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8435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1676" cy="213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123" w14:textId="2C5266A2" w:rsidR="002A69FD" w:rsidRPr="006169B1" w:rsidRDefault="000F7DF7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70382612" wp14:editId="55EDCCC7">
            <wp:extent cx="4347713" cy="1484965"/>
            <wp:effectExtent l="0" t="0" r="0" b="1270"/>
            <wp:docPr id="1717850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5004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7945" cy="14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9880" w14:textId="77777777" w:rsidR="002A69FD" w:rsidRPr="006169B1" w:rsidRDefault="002A69FD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79FBD21" w14:textId="20F222DA" w:rsidR="002A69FD" w:rsidRPr="006169B1" w:rsidRDefault="00980736" w:rsidP="000F7DF7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memiliki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70741B">
        <w:rPr>
          <w:rFonts w:asciiTheme="majorHAnsi" w:hAnsiTheme="majorHAnsi" w:cstheme="majorHAnsi"/>
        </w:rPr>
        <w:t>piliha</w:t>
      </w:r>
      <w:r w:rsidR="004D4211">
        <w:rPr>
          <w:rFonts w:asciiTheme="majorHAnsi" w:hAnsiTheme="majorHAnsi" w:cstheme="majorHAnsi"/>
        </w:rPr>
        <w:t>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jika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perlu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menghapus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lebih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1 data </w:t>
      </w:r>
      <w:proofErr w:type="spellStart"/>
      <w:r>
        <w:rPr>
          <w:rFonts w:asciiTheme="majorHAnsi" w:hAnsiTheme="majorHAnsi" w:cstheme="majorHAnsi"/>
        </w:rPr>
        <w:t>dalam</w:t>
      </w:r>
      <w:proofErr w:type="spellEnd"/>
      <w:r>
        <w:rPr>
          <w:rFonts w:asciiTheme="majorHAnsi" w:hAnsiTheme="majorHAnsi" w:cstheme="majorHAnsi"/>
        </w:rPr>
        <w:t xml:space="preserve"> 1 </w:t>
      </w:r>
      <w:proofErr w:type="spellStart"/>
      <w:r>
        <w:rPr>
          <w:rFonts w:asciiTheme="majorHAnsi" w:hAnsiTheme="majorHAnsi" w:cstheme="majorHAnsi"/>
        </w:rPr>
        <w:t>tindakan</w:t>
      </w:r>
      <w:proofErr w:type="spellEnd"/>
      <w:r>
        <w:rPr>
          <w:rFonts w:asciiTheme="majorHAnsi" w:hAnsiTheme="majorHAnsi" w:cstheme="majorHAnsi"/>
        </w:rPr>
        <w:t xml:space="preserve">. </w:t>
      </w:r>
      <w:r w:rsidR="003C401B">
        <w:rPr>
          <w:rFonts w:asciiTheme="majorHAnsi" w:hAnsiTheme="majorHAnsi" w:cstheme="majorHAnsi"/>
        </w:rPr>
        <w:t>K</w:t>
      </w:r>
      <w:r>
        <w:rPr>
          <w:rFonts w:asciiTheme="majorHAnsi" w:hAnsiTheme="majorHAnsi" w:cstheme="majorHAnsi"/>
        </w:rPr>
        <w:t xml:space="preserve">lik </w:t>
      </w:r>
      <w:proofErr w:type="spellStart"/>
      <w:r>
        <w:rPr>
          <w:rFonts w:asciiTheme="majorHAnsi" w:hAnsiTheme="majorHAnsi" w:cstheme="majorHAnsi"/>
        </w:rPr>
        <w:t>kotak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centang</w:t>
      </w:r>
      <w:proofErr w:type="spellEnd"/>
      <w:r>
        <w:rPr>
          <w:rFonts w:asciiTheme="majorHAnsi" w:hAnsiTheme="majorHAnsi" w:cstheme="majorHAnsi"/>
        </w:rPr>
        <w:t xml:space="preserve"> pada data</w:t>
      </w:r>
      <w:r w:rsidR="003C401B">
        <w:rPr>
          <w:rFonts w:asciiTheme="majorHAnsi" w:hAnsiTheme="majorHAnsi" w:cstheme="majorHAnsi"/>
        </w:rPr>
        <w:t xml:space="preserve"> yang </w:t>
      </w:r>
      <w:proofErr w:type="spellStart"/>
      <w:r w:rsidR="003C401B">
        <w:rPr>
          <w:rFonts w:asciiTheme="majorHAnsi" w:hAnsiTheme="majorHAnsi" w:cstheme="majorHAnsi"/>
        </w:rPr>
        <w:t>dipilih</w:t>
      </w:r>
      <w:proofErr w:type="spellEnd"/>
      <w:r w:rsidR="003C401B">
        <w:rPr>
          <w:rFonts w:asciiTheme="majorHAnsi" w:hAnsiTheme="majorHAnsi" w:cstheme="majorHAnsi"/>
        </w:rPr>
        <w:t xml:space="preserve"> </w:t>
      </w:r>
      <w:proofErr w:type="spellStart"/>
      <w:r w:rsidR="003C401B">
        <w:rPr>
          <w:rFonts w:asciiTheme="majorHAnsi" w:hAnsiTheme="majorHAnsi" w:cstheme="majorHAnsi"/>
        </w:rPr>
        <w:t>di</w:t>
      </w:r>
      <w:r>
        <w:rPr>
          <w:rFonts w:asciiTheme="majorHAnsi" w:hAnsiTheme="majorHAnsi" w:cstheme="majorHAnsi"/>
        </w:rPr>
        <w:t>dalam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K</w:t>
      </w:r>
      <w:r w:rsidR="003C401B">
        <w:rPr>
          <w:rFonts w:asciiTheme="majorHAnsi" w:hAnsiTheme="majorHAnsi" w:cstheme="majorHAnsi"/>
        </w:rPr>
        <w:t>emudian</w:t>
      </w:r>
      <w:proofErr w:type="spellEnd"/>
      <w:r w:rsidR="003C401B">
        <w:rPr>
          <w:rFonts w:asciiTheme="majorHAnsi" w:hAnsiTheme="majorHAnsi" w:cstheme="majorHAnsi"/>
        </w:rPr>
        <w:t xml:space="preserve"> </w:t>
      </w:r>
      <w:proofErr w:type="spellStart"/>
      <w:r w:rsidR="003C401B">
        <w:rPr>
          <w:rFonts w:asciiTheme="majorHAnsi" w:hAnsiTheme="majorHAnsi" w:cstheme="majorHAnsi"/>
        </w:rPr>
        <w:t>k</w:t>
      </w:r>
      <w:r>
        <w:rPr>
          <w:rFonts w:asciiTheme="majorHAnsi" w:hAnsiTheme="majorHAnsi" w:cstheme="majorHAnsi"/>
        </w:rPr>
        <w:t>lik</w:t>
      </w:r>
      <w:proofErr w:type="spellEnd"/>
      <w:r>
        <w:rPr>
          <w:rFonts w:asciiTheme="majorHAnsi" w:hAnsiTheme="majorHAnsi" w:cstheme="majorHAnsi"/>
        </w:rPr>
        <w:t xml:space="preserve"> </w:t>
      </w:r>
      <w:r w:rsidR="002A69FD" w:rsidRPr="006169B1">
        <w:rPr>
          <w:rFonts w:asciiTheme="majorHAnsi" w:hAnsiTheme="majorHAnsi" w:cstheme="majorHAnsi"/>
          <w:b/>
          <w:bCs/>
        </w:rPr>
        <w:t>Action</w:t>
      </w:r>
      <w:r w:rsidR="002A69FD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dan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2A69FD" w:rsidRPr="006169B1">
        <w:rPr>
          <w:rFonts w:asciiTheme="majorHAnsi" w:hAnsiTheme="majorHAnsi" w:cstheme="majorHAnsi"/>
        </w:rPr>
        <w:t xml:space="preserve"> </w:t>
      </w:r>
      <w:r w:rsidR="002A69FD" w:rsidRPr="006169B1">
        <w:rPr>
          <w:rFonts w:asciiTheme="majorHAnsi" w:hAnsiTheme="majorHAnsi" w:cstheme="majorHAnsi"/>
          <w:b/>
          <w:bCs/>
        </w:rPr>
        <w:t>Hapus User</w:t>
      </w:r>
      <w:r w:rsidR="002A69FD" w:rsidRPr="006169B1">
        <w:rPr>
          <w:rFonts w:asciiTheme="majorHAnsi" w:hAnsiTheme="majorHAnsi" w:cstheme="majorHAnsi"/>
        </w:rPr>
        <w:t>.</w:t>
      </w:r>
    </w:p>
    <w:p w14:paraId="2A0A0845" w14:textId="77777777" w:rsidR="000F7DF7" w:rsidRPr="006169B1" w:rsidRDefault="000F7DF7" w:rsidP="000F7DF7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6882ED8" w14:textId="52507135" w:rsidR="002A69FD" w:rsidRPr="006169B1" w:rsidRDefault="000F7DF7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313F1A4" wp14:editId="4F788AEF">
            <wp:extent cx="4351353" cy="2147977"/>
            <wp:effectExtent l="0" t="0" r="0" b="5080"/>
            <wp:docPr id="1946191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9149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8182" cy="21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9F40" w14:textId="77777777" w:rsidR="002A69FD" w:rsidRPr="006169B1" w:rsidRDefault="002A69FD" w:rsidP="00EC346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AD011C7" w14:textId="1B9D54E4" w:rsidR="002A69FD" w:rsidRPr="006169B1" w:rsidRDefault="00834BD9" w:rsidP="00834BD9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3 </w:t>
      </w:r>
      <w:proofErr w:type="spellStart"/>
      <w:r>
        <w:rPr>
          <w:rFonts w:asciiTheme="majorHAnsi" w:hAnsiTheme="majorHAnsi" w:cstheme="majorHAnsi"/>
        </w:rPr>
        <w:t>opsi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pemgguna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pesan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konfirmasi</w:t>
      </w:r>
      <w:proofErr w:type="spellEnd"/>
      <w:r>
        <w:rPr>
          <w:rFonts w:asciiTheme="majorHAnsi" w:hAnsiTheme="majorHAnsi" w:cstheme="majorHAnsi"/>
        </w:rPr>
        <w:t xml:space="preserve">. Klik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834BD9">
        <w:rPr>
          <w:rFonts w:asciiTheme="majorHAnsi" w:hAnsiTheme="majorHAnsi" w:cstheme="majorHAnsi"/>
          <w:b/>
          <w:bCs/>
        </w:rPr>
        <w:t>konfirmasi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jika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berkomitmen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menghapus</w:t>
      </w:r>
      <w:proofErr w:type="spellEnd"/>
      <w:r>
        <w:rPr>
          <w:rFonts w:asciiTheme="majorHAnsi" w:hAnsiTheme="majorHAnsi" w:cstheme="majorHAnsi"/>
        </w:rPr>
        <w:t xml:space="preserve">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harus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memasukkan</w:t>
      </w:r>
      <w:proofErr w:type="spellEnd"/>
      <w:r>
        <w:rPr>
          <w:rFonts w:asciiTheme="majorHAnsi" w:hAnsiTheme="majorHAnsi" w:cstheme="majorHAnsi"/>
        </w:rPr>
        <w:t xml:space="preserve"> kata </w:t>
      </w:r>
      <w:proofErr w:type="spellStart"/>
      <w:r>
        <w:rPr>
          <w:rFonts w:asciiTheme="majorHAnsi" w:hAnsiTheme="majorHAnsi" w:cstheme="majorHAnsi"/>
        </w:rPr>
        <w:t>sandi</w:t>
      </w:r>
      <w:proofErr w:type="spellEnd"/>
      <w:r>
        <w:rPr>
          <w:rFonts w:asciiTheme="majorHAnsi" w:hAnsiTheme="majorHAnsi" w:cstheme="majorHAnsi"/>
        </w:rPr>
        <w:t xml:space="preserve"> yang valid dan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834BD9">
        <w:rPr>
          <w:rFonts w:asciiTheme="majorHAnsi" w:hAnsiTheme="majorHAnsi" w:cstheme="majorHAnsi"/>
          <w:b/>
          <w:bCs/>
        </w:rPr>
        <w:t>Konfirmasi</w:t>
      </w:r>
      <w:proofErr w:type="spellEnd"/>
      <w:r w:rsidRPr="00834BD9">
        <w:rPr>
          <w:rFonts w:asciiTheme="majorHAnsi" w:hAnsiTheme="majorHAnsi" w:cstheme="majorHAnsi"/>
          <w:b/>
          <w:bCs/>
        </w:rPr>
        <w:t xml:space="preserve"> Password</w:t>
      </w:r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menyelesaikan</w:t>
      </w:r>
      <w:proofErr w:type="spellEnd"/>
      <w:r>
        <w:rPr>
          <w:rFonts w:asciiTheme="majorHAnsi" w:hAnsiTheme="majorHAnsi" w:cstheme="majorHAnsi"/>
        </w:rPr>
        <w:t xml:space="preserve"> proses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.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tidak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tersedia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Master Data User </w:t>
      </w:r>
      <w:proofErr w:type="spellStart"/>
      <w:r>
        <w:rPr>
          <w:rFonts w:asciiTheme="majorHAnsi" w:hAnsiTheme="majorHAnsi" w:cstheme="majorHAnsi"/>
        </w:rPr>
        <w:t>setelah</w:t>
      </w:r>
      <w:proofErr w:type="spellEnd"/>
      <w:r>
        <w:rPr>
          <w:rFonts w:asciiTheme="majorHAnsi" w:hAnsiTheme="majorHAnsi" w:cstheme="majorHAnsi"/>
        </w:rPr>
        <w:t xml:space="preserve"> proses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selesai</w:t>
      </w:r>
      <w:proofErr w:type="spellEnd"/>
      <w:r>
        <w:rPr>
          <w:rFonts w:asciiTheme="majorHAnsi" w:hAnsiTheme="majorHAnsi" w:cstheme="majorHAnsi"/>
        </w:rPr>
        <w:t>.</w:t>
      </w:r>
      <w:r w:rsidR="0019449C" w:rsidRPr="006169B1">
        <w:rPr>
          <w:rFonts w:asciiTheme="majorHAnsi" w:hAnsiTheme="majorHAnsi" w:cstheme="majorHAnsi"/>
        </w:rPr>
        <w:t xml:space="preserve"> </w:t>
      </w:r>
    </w:p>
    <w:p w14:paraId="3F0855CE" w14:textId="77777777" w:rsidR="0019449C" w:rsidRPr="006169B1" w:rsidRDefault="0019449C" w:rsidP="002A69FD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6AFD302" w14:textId="29D8995C" w:rsidR="0019449C" w:rsidRPr="006169B1" w:rsidRDefault="000F7DF7" w:rsidP="002A69FD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580381C" wp14:editId="061E36D9">
            <wp:extent cx="4371975" cy="2153603"/>
            <wp:effectExtent l="0" t="0" r="0" b="0"/>
            <wp:docPr id="176519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940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4204" cy="215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90C1" w14:textId="77777777" w:rsidR="0019449C" w:rsidRPr="006169B1" w:rsidRDefault="0019449C" w:rsidP="002A69FD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264B917" w14:textId="6A868622" w:rsidR="002A69FD" w:rsidRPr="006169B1" w:rsidRDefault="000F7DF7" w:rsidP="000F7DF7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F1C84D6" wp14:editId="53A94023">
            <wp:extent cx="4371975" cy="2151072"/>
            <wp:effectExtent l="0" t="0" r="0" b="1905"/>
            <wp:docPr id="1827042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2477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0639" cy="21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7410" w14:textId="77777777" w:rsidR="000F7DF7" w:rsidRPr="006169B1" w:rsidRDefault="000F7DF7" w:rsidP="000F7DF7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B4662A3" w14:textId="2EE8DF62" w:rsidR="002A69FD" w:rsidRPr="006169B1" w:rsidRDefault="001D467F" w:rsidP="00EC346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A</w:t>
      </w:r>
      <w:r w:rsidR="00834BD9">
        <w:rPr>
          <w:rFonts w:asciiTheme="majorHAnsi" w:hAnsiTheme="majorHAnsi" w:cstheme="majorHAnsi"/>
          <w:b/>
          <w:bCs/>
        </w:rPr>
        <w:t>ktifkan</w:t>
      </w:r>
      <w:proofErr w:type="spellEnd"/>
      <w:r w:rsidR="002A69FD" w:rsidRPr="006169B1">
        <w:rPr>
          <w:rFonts w:asciiTheme="majorHAnsi" w:hAnsiTheme="majorHAnsi" w:cstheme="majorHAnsi"/>
          <w:b/>
          <w:bCs/>
        </w:rPr>
        <w:t>/</w:t>
      </w:r>
      <w:proofErr w:type="gramStart"/>
      <w:r>
        <w:rPr>
          <w:rFonts w:asciiTheme="majorHAnsi" w:hAnsiTheme="majorHAnsi" w:cstheme="majorHAnsi"/>
          <w:b/>
          <w:bCs/>
        </w:rPr>
        <w:t>N</w:t>
      </w:r>
      <w:r w:rsidR="00834BD9">
        <w:rPr>
          <w:rFonts w:asciiTheme="majorHAnsi" w:hAnsiTheme="majorHAnsi" w:cstheme="majorHAnsi"/>
          <w:b/>
          <w:bCs/>
        </w:rPr>
        <w:t>on</w:t>
      </w:r>
      <w:r>
        <w:rPr>
          <w:rFonts w:asciiTheme="majorHAnsi" w:hAnsiTheme="majorHAnsi" w:cstheme="majorHAnsi"/>
          <w:b/>
          <w:bCs/>
        </w:rPr>
        <w:t>-</w:t>
      </w:r>
      <w:proofErr w:type="spellStart"/>
      <w:r>
        <w:rPr>
          <w:rFonts w:asciiTheme="majorHAnsi" w:hAnsiTheme="majorHAnsi" w:cstheme="majorHAnsi"/>
          <w:b/>
          <w:bCs/>
        </w:rPr>
        <w:t>A</w:t>
      </w:r>
      <w:r w:rsidR="00834BD9">
        <w:rPr>
          <w:rFonts w:asciiTheme="majorHAnsi" w:hAnsiTheme="majorHAnsi" w:cstheme="majorHAnsi"/>
          <w:b/>
          <w:bCs/>
        </w:rPr>
        <w:t>ktifkan</w:t>
      </w:r>
      <w:proofErr w:type="spellEnd"/>
      <w:proofErr w:type="gramEnd"/>
    </w:p>
    <w:p w14:paraId="26C3ED05" w14:textId="2162C91D" w:rsidR="0019449C" w:rsidRDefault="00D75199" w:rsidP="00D75199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memiliki</w:t>
      </w:r>
      <w:proofErr w:type="spellEnd"/>
      <w:r>
        <w:rPr>
          <w:rFonts w:asciiTheme="majorHAnsi" w:hAnsiTheme="majorHAnsi" w:cstheme="majorHAnsi"/>
        </w:rPr>
        <w:t xml:space="preserve"> 2 </w:t>
      </w:r>
      <w:proofErr w:type="spellStart"/>
      <w:r>
        <w:rPr>
          <w:rFonts w:asciiTheme="majorHAnsi" w:hAnsiTheme="majorHAnsi" w:cstheme="majorHAnsi"/>
        </w:rPr>
        <w:t>opsi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mengaktifkan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menonaktfikan</w:t>
      </w:r>
      <w:proofErr w:type="spellEnd"/>
      <w:r>
        <w:rPr>
          <w:rFonts w:asciiTheme="majorHAnsi" w:hAnsiTheme="majorHAnsi" w:cstheme="majorHAnsi"/>
        </w:rPr>
        <w:t xml:space="preserve">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di Master Data User.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11F4C76" wp14:editId="28C505C3">
            <wp:extent cx="74722" cy="123759"/>
            <wp:effectExtent l="0" t="0" r="1905" b="0"/>
            <wp:docPr id="129819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Pr="00D75199">
        <w:rPr>
          <w:rFonts w:asciiTheme="majorHAnsi" w:hAnsiTheme="majorHAnsi" w:cstheme="majorHAnsi"/>
          <w:b/>
          <w:bCs/>
        </w:rPr>
        <w:t>Edit</w:t>
      </w:r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Setelah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</w:t>
      </w:r>
      <w:r w:rsidR="00663333">
        <w:rPr>
          <w:rFonts w:asciiTheme="majorHAnsi" w:hAnsiTheme="majorHAnsi" w:cstheme="majorHAnsi"/>
        </w:rPr>
        <w:t>i</w:t>
      </w:r>
      <w:r>
        <w:rPr>
          <w:rFonts w:asciiTheme="majorHAnsi" w:hAnsiTheme="majorHAnsi" w:cstheme="majorHAnsi"/>
        </w:rPr>
        <w:t>r</w:t>
      </w:r>
      <w:proofErr w:type="spellEnd"/>
      <w:r>
        <w:rPr>
          <w:rFonts w:asciiTheme="majorHAnsi" w:hAnsiTheme="majorHAnsi" w:cstheme="majorHAnsi"/>
        </w:rPr>
        <w:t xml:space="preserve"> Edit Data User,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status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sebagai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D75199">
        <w:rPr>
          <w:rFonts w:asciiTheme="majorHAnsi" w:hAnsiTheme="majorHAnsi" w:cstheme="majorHAnsi"/>
          <w:b/>
          <w:bCs/>
        </w:rPr>
        <w:t>Aktif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atau</w:t>
      </w:r>
      <w:proofErr w:type="spellEnd"/>
      <w:r>
        <w:rPr>
          <w:rFonts w:asciiTheme="majorHAnsi" w:hAnsiTheme="majorHAnsi" w:cstheme="majorHAnsi"/>
        </w:rPr>
        <w:t xml:space="preserve"> </w:t>
      </w:r>
      <w:r w:rsidRPr="00D75199">
        <w:rPr>
          <w:rFonts w:asciiTheme="majorHAnsi" w:hAnsiTheme="majorHAnsi" w:cstheme="majorHAnsi"/>
          <w:b/>
          <w:bCs/>
        </w:rPr>
        <w:t xml:space="preserve">Tidak </w:t>
      </w:r>
      <w:proofErr w:type="spellStart"/>
      <w:r w:rsidRPr="00D75199">
        <w:rPr>
          <w:rFonts w:asciiTheme="majorHAnsi" w:hAnsiTheme="majorHAnsi" w:cstheme="majorHAnsi"/>
          <w:b/>
          <w:bCs/>
        </w:rPr>
        <w:t>Aktif</w:t>
      </w:r>
      <w:proofErr w:type="spellEnd"/>
      <w:r>
        <w:rPr>
          <w:rFonts w:asciiTheme="majorHAnsi" w:hAnsiTheme="majorHAnsi" w:cstheme="majorHAnsi"/>
          <w:b/>
          <w:bCs/>
        </w:rPr>
        <w:t xml:space="preserve">. </w:t>
      </w:r>
      <w:r>
        <w:rPr>
          <w:rFonts w:asciiTheme="majorHAnsi" w:hAnsiTheme="majorHAnsi" w:cstheme="majorHAnsi"/>
        </w:rPr>
        <w:t xml:space="preserve">Status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data yang </w:t>
      </w:r>
      <w:proofErr w:type="spellStart"/>
      <w:r>
        <w:rPr>
          <w:rFonts w:asciiTheme="majorHAnsi" w:hAnsiTheme="majorHAnsi" w:cstheme="majorHAnsi"/>
        </w:rPr>
        <w:t>dipil</w:t>
      </w:r>
      <w:r w:rsidR="00663333">
        <w:rPr>
          <w:rFonts w:asciiTheme="majorHAnsi" w:hAnsiTheme="majorHAnsi" w:cstheme="majorHAnsi"/>
        </w:rPr>
        <w:t>i</w:t>
      </w:r>
      <w:r>
        <w:rPr>
          <w:rFonts w:asciiTheme="majorHAnsi" w:hAnsiTheme="majorHAnsi" w:cstheme="majorHAnsi"/>
        </w:rPr>
        <w:t>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diperbarui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setelah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D75199">
        <w:rPr>
          <w:rFonts w:asciiTheme="majorHAnsi" w:hAnsiTheme="majorHAnsi" w:cstheme="majorHAnsi"/>
          <w:b/>
          <w:bCs/>
        </w:rPr>
        <w:t>Simpan</w:t>
      </w:r>
      <w:proofErr w:type="spellEnd"/>
      <w:r w:rsidRPr="00D75199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D75199">
        <w:rPr>
          <w:rFonts w:asciiTheme="majorHAnsi" w:hAnsiTheme="majorHAnsi" w:cstheme="majorHAnsi"/>
          <w:b/>
          <w:bCs/>
        </w:rPr>
        <w:t>Perubahan</w:t>
      </w:r>
      <w:proofErr w:type="spellEnd"/>
      <w:r>
        <w:rPr>
          <w:rFonts w:asciiTheme="majorHAnsi" w:hAnsiTheme="majorHAnsi" w:cstheme="majorHAnsi"/>
        </w:rPr>
        <w:t>.</w:t>
      </w:r>
    </w:p>
    <w:p w14:paraId="6F24E804" w14:textId="77777777" w:rsidR="00D75199" w:rsidRPr="00D75199" w:rsidRDefault="00D75199" w:rsidP="00D75199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56893A3" w14:textId="4E9BFD77" w:rsidR="0019449C" w:rsidRPr="006169B1" w:rsidRDefault="000F7DF7" w:rsidP="0019449C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1579526" wp14:editId="25EBAD07">
            <wp:extent cx="4288790" cy="2109151"/>
            <wp:effectExtent l="0" t="0" r="0" b="5715"/>
            <wp:docPr id="1029558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5884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1203" cy="21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61A5" w14:textId="77777777" w:rsidR="0019449C" w:rsidRPr="006169B1" w:rsidRDefault="0019449C" w:rsidP="0019449C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9803948" w14:textId="2AF4EB7D" w:rsidR="0019449C" w:rsidRPr="006169B1" w:rsidRDefault="000F7DF7" w:rsidP="0019449C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0FAF574" wp14:editId="17E667E4">
            <wp:extent cx="4289210" cy="1923690"/>
            <wp:effectExtent l="0" t="0" r="0" b="635"/>
            <wp:docPr id="573264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6494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6740" cy="19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CD02" w14:textId="74A8BC71" w:rsidR="008C67F9" w:rsidRPr="008C67F9" w:rsidRDefault="008C67F9" w:rsidP="0019449C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Pr="008C67F9">
        <w:rPr>
          <w:rFonts w:asciiTheme="majorHAnsi" w:hAnsiTheme="majorHAnsi" w:cstheme="majorHAnsi"/>
          <w:b/>
          <w:bCs/>
        </w:rPr>
        <w:t>Detail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8C67F9">
        <w:rPr>
          <w:rFonts w:asciiTheme="majorHAnsi" w:hAnsiTheme="majorHAnsi" w:cstheme="majorHAnsi"/>
          <w:b/>
          <w:bCs/>
        </w:rPr>
        <w:t>Aktifkan</w:t>
      </w:r>
      <w:proofErr w:type="spellEnd"/>
      <w:r w:rsidRPr="008C67F9">
        <w:rPr>
          <w:rFonts w:asciiTheme="majorHAnsi" w:hAnsiTheme="majorHAnsi" w:cstheme="majorHAnsi"/>
          <w:b/>
          <w:bCs/>
        </w:rPr>
        <w:t xml:space="preserve"> User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atau</w:t>
      </w:r>
      <w:proofErr w:type="spellEnd"/>
      <w:r>
        <w:rPr>
          <w:rFonts w:asciiTheme="majorHAnsi" w:hAnsiTheme="majorHAnsi" w:cstheme="majorHAnsi"/>
        </w:rPr>
        <w:t xml:space="preserve"> </w:t>
      </w:r>
      <w:r w:rsidRPr="008C67F9">
        <w:rPr>
          <w:rFonts w:asciiTheme="majorHAnsi" w:hAnsiTheme="majorHAnsi" w:cstheme="majorHAnsi"/>
          <w:b/>
          <w:bCs/>
        </w:rPr>
        <w:t>Non-</w:t>
      </w:r>
      <w:proofErr w:type="spellStart"/>
      <w:r w:rsidRPr="008C67F9">
        <w:rPr>
          <w:rFonts w:asciiTheme="majorHAnsi" w:hAnsiTheme="majorHAnsi" w:cstheme="majorHAnsi"/>
          <w:b/>
          <w:bCs/>
        </w:rPr>
        <w:t>Aktifkan</w:t>
      </w:r>
      <w:proofErr w:type="spellEnd"/>
      <w:r w:rsidRPr="008C67F9">
        <w:rPr>
          <w:rFonts w:asciiTheme="majorHAnsi" w:hAnsiTheme="majorHAnsi" w:cstheme="majorHAnsi"/>
          <w:b/>
          <w:bCs/>
        </w:rPr>
        <w:t xml:space="preserve"> User</w:t>
      </w:r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Detail User. Status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otomatis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menjadi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Aktif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atau</w:t>
      </w:r>
      <w:proofErr w:type="spellEnd"/>
      <w:r>
        <w:rPr>
          <w:rFonts w:asciiTheme="majorHAnsi" w:hAnsiTheme="majorHAnsi" w:cstheme="majorHAnsi"/>
        </w:rPr>
        <w:t xml:space="preserve"> Inactive</w:t>
      </w:r>
      <w:r w:rsidR="009775FE">
        <w:rPr>
          <w:rFonts w:asciiTheme="majorHAnsi" w:hAnsiTheme="majorHAnsi" w:cstheme="majorHAnsi"/>
        </w:rPr>
        <w:t>.</w:t>
      </w:r>
    </w:p>
    <w:p w14:paraId="24A158A9" w14:textId="77777777" w:rsidR="008C67F9" w:rsidRDefault="008C67F9" w:rsidP="0019449C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2F874D6" w14:textId="0D1BF577" w:rsidR="005E012E" w:rsidRPr="006169B1" w:rsidRDefault="000F7DF7" w:rsidP="00B136B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560577A9" wp14:editId="2ACC7426">
            <wp:extent cx="4314381" cy="2130725"/>
            <wp:effectExtent l="0" t="0" r="0" b="3175"/>
            <wp:docPr id="1970631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8435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1676" cy="213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E519" w14:textId="77777777" w:rsidR="00B136B0" w:rsidRPr="006169B1" w:rsidRDefault="00B136B0" w:rsidP="00B136B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F1A4F4F" w14:textId="2F741B3E" w:rsidR="00B136B0" w:rsidRPr="006169B1" w:rsidRDefault="00B136B0" w:rsidP="00B136B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445DDDC" wp14:editId="6808D777">
            <wp:extent cx="4391025" cy="1490103"/>
            <wp:effectExtent l="0" t="0" r="0" b="0"/>
            <wp:docPr id="624652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5288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606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52C1" w14:textId="77777777" w:rsidR="00B136B0" w:rsidRPr="006169B1" w:rsidRDefault="00B136B0" w:rsidP="00B136B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9EE3AB5" w14:textId="3E536AF0" w:rsidR="0019449C" w:rsidRPr="006169B1" w:rsidRDefault="00B136B0" w:rsidP="00B136B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53EBE41" wp14:editId="5525C22F">
            <wp:extent cx="4391025" cy="1500776"/>
            <wp:effectExtent l="0" t="0" r="0" b="4445"/>
            <wp:docPr id="1685868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6857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917" cy="15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7213" w14:textId="77777777" w:rsidR="00B136B0" w:rsidRPr="006169B1" w:rsidRDefault="00B136B0" w:rsidP="00B136B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C851A37" w14:textId="4A2FD547" w:rsidR="005E012E" w:rsidRPr="009775FE" w:rsidRDefault="009775FE" w:rsidP="009775FE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memiliki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opsi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jika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perlu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mengaktifkan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menonaktifkan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lebih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1</w:t>
      </w:r>
      <w:r w:rsidR="001D467F">
        <w:rPr>
          <w:rFonts w:asciiTheme="majorHAnsi" w:hAnsiTheme="majorHAnsi" w:cstheme="majorHAnsi"/>
        </w:rPr>
        <w:t xml:space="preserve"> data</w:t>
      </w:r>
      <w:r w:rsidR="001D467F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dalam</w:t>
      </w:r>
      <w:proofErr w:type="spellEnd"/>
      <w:r>
        <w:rPr>
          <w:rFonts w:asciiTheme="majorHAnsi" w:hAnsiTheme="majorHAnsi" w:cstheme="majorHAnsi"/>
        </w:rPr>
        <w:t xml:space="preserve"> 1 </w:t>
      </w:r>
      <w:proofErr w:type="spellStart"/>
      <w:r>
        <w:rPr>
          <w:rFonts w:asciiTheme="majorHAnsi" w:hAnsiTheme="majorHAnsi" w:cstheme="majorHAnsi"/>
        </w:rPr>
        <w:t>tindakan</w:t>
      </w:r>
      <w:proofErr w:type="spellEnd"/>
      <w:r>
        <w:rPr>
          <w:rFonts w:asciiTheme="majorHAnsi" w:hAnsiTheme="majorHAnsi" w:cstheme="majorHAnsi"/>
        </w:rPr>
        <w:t xml:space="preserve">. Klik </w:t>
      </w:r>
      <w:proofErr w:type="spellStart"/>
      <w:r>
        <w:rPr>
          <w:rFonts w:asciiTheme="majorHAnsi" w:hAnsiTheme="majorHAnsi" w:cstheme="majorHAnsi"/>
        </w:rPr>
        <w:t>kotak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centang</w:t>
      </w:r>
      <w:proofErr w:type="spellEnd"/>
      <w:r>
        <w:rPr>
          <w:rFonts w:asciiTheme="majorHAnsi" w:hAnsiTheme="majorHAnsi" w:cstheme="majorHAnsi"/>
        </w:rPr>
        <w:t xml:space="preserve"> 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. Klik </w:t>
      </w:r>
      <w:r w:rsidRPr="009775FE">
        <w:rPr>
          <w:rFonts w:asciiTheme="majorHAnsi" w:hAnsiTheme="majorHAnsi" w:cstheme="majorHAnsi"/>
          <w:b/>
          <w:bCs/>
        </w:rPr>
        <w:t>Action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dan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  <w:b/>
          <w:bCs/>
        </w:rPr>
        <w:t>Aktifkan</w:t>
      </w:r>
      <w:proofErr w:type="spellEnd"/>
      <w:r w:rsidRPr="009775FE">
        <w:rPr>
          <w:rFonts w:asciiTheme="majorHAnsi" w:hAnsiTheme="majorHAnsi" w:cstheme="majorHAnsi"/>
          <w:b/>
          <w:bCs/>
        </w:rPr>
        <w:t xml:space="preserve"> User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atau</w:t>
      </w:r>
      <w:proofErr w:type="spellEnd"/>
      <w:r>
        <w:rPr>
          <w:rFonts w:asciiTheme="majorHAnsi" w:hAnsiTheme="majorHAnsi" w:cstheme="majorHAnsi"/>
        </w:rPr>
        <w:t xml:space="preserve"> </w:t>
      </w:r>
      <w:r w:rsidRPr="009775FE">
        <w:rPr>
          <w:rFonts w:asciiTheme="majorHAnsi" w:hAnsiTheme="majorHAnsi" w:cstheme="majorHAnsi"/>
          <w:b/>
          <w:bCs/>
        </w:rPr>
        <w:t xml:space="preserve">Non </w:t>
      </w:r>
      <w:proofErr w:type="spellStart"/>
      <w:r w:rsidRPr="009775FE">
        <w:rPr>
          <w:rFonts w:asciiTheme="majorHAnsi" w:hAnsiTheme="majorHAnsi" w:cstheme="majorHAnsi"/>
          <w:b/>
          <w:bCs/>
        </w:rPr>
        <w:t>Aktifkan</w:t>
      </w:r>
      <w:proofErr w:type="spellEnd"/>
      <w:r w:rsidRPr="009775FE">
        <w:rPr>
          <w:rFonts w:asciiTheme="majorHAnsi" w:hAnsiTheme="majorHAnsi" w:cstheme="majorHAnsi"/>
          <w:b/>
          <w:bCs/>
        </w:rPr>
        <w:t xml:space="preserve"> User</w:t>
      </w:r>
      <w:r>
        <w:rPr>
          <w:rFonts w:asciiTheme="majorHAnsi" w:hAnsiTheme="majorHAnsi" w:cstheme="majorHAnsi"/>
          <w:b/>
          <w:bCs/>
        </w:rPr>
        <w:t xml:space="preserve">. </w:t>
      </w:r>
      <w:r>
        <w:rPr>
          <w:rFonts w:asciiTheme="majorHAnsi" w:hAnsiTheme="majorHAnsi" w:cstheme="majorHAnsi"/>
        </w:rPr>
        <w:t xml:space="preserve">Status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otomatis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menjadi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Aktif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atau</w:t>
      </w:r>
      <w:proofErr w:type="spellEnd"/>
      <w:r>
        <w:rPr>
          <w:rFonts w:asciiTheme="majorHAnsi" w:hAnsiTheme="majorHAnsi" w:cstheme="majorHAnsi"/>
        </w:rPr>
        <w:t xml:space="preserve"> Inactive.</w:t>
      </w:r>
    </w:p>
    <w:p w14:paraId="1E6D3665" w14:textId="79FC35B5" w:rsidR="005E012E" w:rsidRPr="006169B1" w:rsidRDefault="00B136B0" w:rsidP="00B136B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0D7EB52" wp14:editId="71E357F5">
            <wp:extent cx="4390010" cy="1878965"/>
            <wp:effectExtent l="0" t="0" r="0" b="6985"/>
            <wp:docPr id="470422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2297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9435" cy="18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5EAC" w14:textId="77777777" w:rsidR="00B136B0" w:rsidRPr="006169B1" w:rsidRDefault="00B136B0" w:rsidP="00B136B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9CD56C7" w14:textId="1849F9F1" w:rsidR="0019449C" w:rsidRPr="006169B1" w:rsidRDefault="00B136B0" w:rsidP="0019449C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90660A0" wp14:editId="71FBCD7D">
            <wp:extent cx="4391025" cy="1651716"/>
            <wp:effectExtent l="0" t="0" r="0" b="5715"/>
            <wp:docPr id="865181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81681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8542" cy="16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32A3" w14:textId="77777777" w:rsidR="00BA62FC" w:rsidRDefault="00BA62FC" w:rsidP="00BA62FC">
      <w:pPr>
        <w:jc w:val="both"/>
        <w:rPr>
          <w:rFonts w:asciiTheme="majorHAnsi" w:hAnsiTheme="majorHAnsi" w:cstheme="majorHAnsi"/>
        </w:rPr>
      </w:pPr>
    </w:p>
    <w:p w14:paraId="11B4584D" w14:textId="33865954" w:rsidR="00BA62FC" w:rsidRPr="006169B1" w:rsidRDefault="004D4211" w:rsidP="00BA62FC">
      <w:pPr>
        <w:pStyle w:val="ListParagraph"/>
        <w:ind w:left="851"/>
        <w:jc w:val="both"/>
        <w:rPr>
          <w:rFonts w:asciiTheme="majorHAnsi" w:hAnsiTheme="majorHAnsi" w:cstheme="majorHAnsi"/>
          <w:b/>
          <w:bCs/>
        </w:rPr>
      </w:pPr>
      <w:bookmarkStart w:id="0" w:name="_Hlk203825437"/>
      <w:r>
        <w:rPr>
          <w:rFonts w:asciiTheme="majorHAnsi" w:hAnsiTheme="majorHAnsi" w:cstheme="majorHAnsi"/>
          <w:b/>
          <w:bCs/>
        </w:rPr>
        <w:t>Atur Ulang Kata Sandi</w:t>
      </w:r>
    </w:p>
    <w:p w14:paraId="4EAC3EAA" w14:textId="35471A19" w:rsidR="00BA62FC" w:rsidRDefault="004D4211" w:rsidP="00BA62FC">
      <w:pPr>
        <w:pStyle w:val="ListParagraph"/>
        <w:ind w:left="851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Fitur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memungkinan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mengatur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ulang</w:t>
      </w:r>
      <w:proofErr w:type="spellEnd"/>
      <w:r>
        <w:rPr>
          <w:rFonts w:asciiTheme="majorHAnsi" w:hAnsiTheme="majorHAnsi" w:cstheme="majorHAnsi"/>
        </w:rPr>
        <w:t xml:space="preserve"> kata </w:t>
      </w:r>
      <w:proofErr w:type="spellStart"/>
      <w:r>
        <w:rPr>
          <w:rFonts w:asciiTheme="majorHAnsi" w:hAnsiTheme="majorHAnsi" w:cstheme="majorHAnsi"/>
        </w:rPr>
        <w:t>sandi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data user </w:t>
      </w:r>
      <w:proofErr w:type="spellStart"/>
      <w:r>
        <w:rPr>
          <w:rFonts w:asciiTheme="majorHAnsi" w:hAnsiTheme="majorHAnsi" w:cstheme="majorHAnsi"/>
        </w:rPr>
        <w:t>jika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permintaan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user, </w:t>
      </w:r>
      <w:proofErr w:type="spellStart"/>
      <w:r>
        <w:rPr>
          <w:rFonts w:asciiTheme="majorHAnsi" w:hAnsiTheme="majorHAnsi" w:cstheme="majorHAnsi"/>
        </w:rPr>
        <w:t>atau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jika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perlu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mengganti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sandi</w:t>
      </w:r>
      <w:proofErr w:type="spellEnd"/>
      <w:r>
        <w:rPr>
          <w:rFonts w:asciiTheme="majorHAnsi" w:hAnsiTheme="majorHAnsi" w:cstheme="majorHAnsi"/>
        </w:rPr>
        <w:t xml:space="preserve"> demi </w:t>
      </w:r>
      <w:proofErr w:type="spellStart"/>
      <w:r>
        <w:rPr>
          <w:rFonts w:asciiTheme="majorHAnsi" w:hAnsiTheme="majorHAnsi" w:cstheme="majorHAnsi"/>
        </w:rPr>
        <w:t>alasan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keamanan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62E18194" w14:textId="67EA2FE8" w:rsidR="004D4211" w:rsidRDefault="004D4211" w:rsidP="004D4211">
      <w:pPr>
        <w:ind w:left="851"/>
        <w:jc w:val="both"/>
        <w:rPr>
          <w:rFonts w:asciiTheme="majorHAnsi" w:hAnsiTheme="majorHAnsi" w:cstheme="majorHAnsi"/>
        </w:rPr>
      </w:pPr>
      <w:r w:rsidRPr="004D4211">
        <w:rPr>
          <w:rFonts w:asciiTheme="majorHAnsi" w:hAnsiTheme="majorHAnsi" w:cstheme="majorHAnsi"/>
        </w:rPr>
        <w:t xml:space="preserve">Klik ikon </w:t>
      </w:r>
      <w:r w:rsidRPr="006169B1">
        <w:rPr>
          <w:noProof/>
        </w:rPr>
        <w:drawing>
          <wp:inline distT="0" distB="0" distL="0" distR="0" wp14:anchorId="0034F278" wp14:editId="0A46A80F">
            <wp:extent cx="74722" cy="123759"/>
            <wp:effectExtent l="0" t="0" r="1905" b="0"/>
            <wp:docPr id="179467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211">
        <w:rPr>
          <w:rFonts w:asciiTheme="majorHAnsi" w:hAnsiTheme="majorHAnsi" w:cstheme="majorHAnsi"/>
        </w:rPr>
        <w:t xml:space="preserve">  </w:t>
      </w:r>
      <w:proofErr w:type="spellStart"/>
      <w:r w:rsidRPr="004D4211">
        <w:rPr>
          <w:rFonts w:asciiTheme="majorHAnsi" w:hAnsiTheme="majorHAnsi" w:cstheme="majorHAnsi"/>
        </w:rPr>
        <w:t>kemudian</w:t>
      </w:r>
      <w:proofErr w:type="spellEnd"/>
      <w:r w:rsidRPr="004D4211">
        <w:rPr>
          <w:rFonts w:asciiTheme="majorHAnsi" w:hAnsiTheme="majorHAnsi" w:cstheme="majorHAnsi"/>
        </w:rPr>
        <w:t xml:space="preserve"> </w:t>
      </w:r>
      <w:proofErr w:type="spellStart"/>
      <w:r w:rsidRPr="004D4211">
        <w:rPr>
          <w:rFonts w:asciiTheme="majorHAnsi" w:hAnsiTheme="majorHAnsi" w:cstheme="majorHAnsi"/>
        </w:rPr>
        <w:t>pilih</w:t>
      </w:r>
      <w:proofErr w:type="spellEnd"/>
      <w:r w:rsidRPr="004D421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>Reset Password</w:t>
      </w:r>
      <w:r w:rsidRPr="004D4211">
        <w:rPr>
          <w:rFonts w:asciiTheme="majorHAnsi" w:hAnsiTheme="majorHAnsi" w:cstheme="majorHAnsi"/>
        </w:rPr>
        <w:t xml:space="preserve"> </w:t>
      </w:r>
      <w:proofErr w:type="spellStart"/>
      <w:r w:rsidRPr="004D4211">
        <w:rPr>
          <w:rFonts w:asciiTheme="majorHAnsi" w:hAnsiTheme="majorHAnsi" w:cstheme="majorHAnsi"/>
        </w:rPr>
        <w:t>untuk</w:t>
      </w:r>
      <w:proofErr w:type="spellEnd"/>
      <w:r w:rsidRPr="004D4211">
        <w:rPr>
          <w:rFonts w:asciiTheme="majorHAnsi" w:hAnsiTheme="majorHAnsi" w:cstheme="majorHAnsi"/>
        </w:rPr>
        <w:t xml:space="preserve"> </w:t>
      </w:r>
      <w:proofErr w:type="spellStart"/>
      <w:r w:rsidRPr="004D4211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engatur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ulang</w:t>
      </w:r>
      <w:proofErr w:type="spellEnd"/>
      <w:r>
        <w:rPr>
          <w:rFonts w:asciiTheme="majorHAnsi" w:hAnsiTheme="majorHAnsi" w:cstheme="majorHAnsi"/>
        </w:rPr>
        <w:t xml:space="preserve"> kata </w:t>
      </w:r>
      <w:proofErr w:type="spellStart"/>
      <w:r>
        <w:rPr>
          <w:rFonts w:asciiTheme="majorHAnsi" w:hAnsiTheme="majorHAnsi" w:cstheme="majorHAnsi"/>
        </w:rPr>
        <w:t>sandi</w:t>
      </w:r>
      <w:proofErr w:type="spellEnd"/>
      <w:r w:rsidRPr="004D4211">
        <w:rPr>
          <w:rFonts w:asciiTheme="majorHAnsi" w:hAnsiTheme="majorHAnsi" w:cstheme="majorHAnsi"/>
        </w:rPr>
        <w:t xml:space="preserve"> dar</w:t>
      </w:r>
      <w:proofErr w:type="spellStart"/>
      <w:r w:rsidRPr="004D4211">
        <w:rPr>
          <w:rFonts w:asciiTheme="majorHAnsi" w:hAnsiTheme="majorHAnsi" w:cstheme="majorHAnsi"/>
        </w:rPr>
        <w:t>i</w:t>
      </w:r>
      <w:proofErr w:type="spellEnd"/>
      <w:r w:rsidRPr="004D4211">
        <w:rPr>
          <w:rFonts w:asciiTheme="majorHAnsi" w:hAnsiTheme="majorHAnsi" w:cstheme="majorHAnsi"/>
        </w:rPr>
        <w:t xml:space="preserve"> data di </w:t>
      </w:r>
      <w:proofErr w:type="spellStart"/>
      <w:r w:rsidRPr="004D4211">
        <w:rPr>
          <w:rFonts w:asciiTheme="majorHAnsi" w:hAnsiTheme="majorHAnsi" w:cstheme="majorHAnsi"/>
        </w:rPr>
        <w:t>tabel</w:t>
      </w:r>
      <w:proofErr w:type="spellEnd"/>
      <w:r w:rsidRPr="004D4211">
        <w:rPr>
          <w:rFonts w:asciiTheme="majorHAnsi" w:hAnsiTheme="majorHAnsi" w:cstheme="majorHAnsi"/>
        </w:rPr>
        <w:t xml:space="preserve"> Master Data User. </w:t>
      </w:r>
    </w:p>
    <w:p w14:paraId="19FEFCF4" w14:textId="6C7E31DA" w:rsidR="004D4211" w:rsidRDefault="004D4211" w:rsidP="004D4211">
      <w:pPr>
        <w:ind w:left="851"/>
        <w:jc w:val="both"/>
        <w:rPr>
          <w:rFonts w:asciiTheme="majorHAnsi" w:hAnsiTheme="majorHAnsi" w:cstheme="majorHAnsi"/>
        </w:rPr>
      </w:pPr>
      <w:r w:rsidRPr="004D4211">
        <w:rPr>
          <w:rFonts w:asciiTheme="majorHAnsi" w:hAnsiTheme="majorHAnsi" w:cstheme="majorHAnsi"/>
        </w:rPr>
        <w:drawing>
          <wp:inline distT="0" distB="0" distL="0" distR="0" wp14:anchorId="404B66CA" wp14:editId="4B85F9BF">
            <wp:extent cx="4572000" cy="2126721"/>
            <wp:effectExtent l="0" t="0" r="0" b="6985"/>
            <wp:docPr id="1052825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2566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8473" cy="21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85AD" w14:textId="4D459E32" w:rsidR="004D4211" w:rsidRDefault="004D4211" w:rsidP="004D4211">
      <w:pPr>
        <w:ind w:left="851"/>
        <w:jc w:val="both"/>
        <w:rPr>
          <w:rFonts w:asciiTheme="majorHAnsi" w:hAnsiTheme="majorHAnsi" w:cstheme="majorHAnsi"/>
        </w:rPr>
      </w:pPr>
    </w:p>
    <w:p w14:paraId="6D3F9675" w14:textId="09F8DAB0" w:rsidR="004D4211" w:rsidRDefault="004D4211" w:rsidP="004D4211">
      <w:pPr>
        <w:ind w:left="851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Klik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Konfirmasi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melanjutkan</w:t>
      </w:r>
      <w:proofErr w:type="spellEnd"/>
      <w:r>
        <w:rPr>
          <w:rFonts w:asciiTheme="majorHAnsi" w:hAnsiTheme="majorHAnsi" w:cstheme="majorHAnsi"/>
        </w:rPr>
        <w:t xml:space="preserve"> proses </w:t>
      </w:r>
      <w:proofErr w:type="spellStart"/>
      <w:r>
        <w:rPr>
          <w:rFonts w:asciiTheme="majorHAnsi" w:hAnsiTheme="majorHAnsi" w:cstheme="majorHAnsi"/>
        </w:rPr>
        <w:t>atur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ulang</w:t>
      </w:r>
      <w:proofErr w:type="spellEnd"/>
      <w:r>
        <w:rPr>
          <w:rFonts w:asciiTheme="majorHAnsi" w:hAnsiTheme="majorHAnsi" w:cstheme="majorHAnsi"/>
        </w:rPr>
        <w:t xml:space="preserve"> kata </w:t>
      </w:r>
      <w:proofErr w:type="spellStart"/>
      <w:r>
        <w:rPr>
          <w:rFonts w:asciiTheme="majorHAnsi" w:hAnsiTheme="majorHAnsi" w:cstheme="majorHAnsi"/>
        </w:rPr>
        <w:t>sandi</w:t>
      </w:r>
      <w:proofErr w:type="spellEnd"/>
      <w:r>
        <w:rPr>
          <w:rFonts w:asciiTheme="majorHAnsi" w:hAnsiTheme="majorHAnsi" w:cstheme="majorHAnsi"/>
        </w:rPr>
        <w:t>.</w:t>
      </w:r>
    </w:p>
    <w:p w14:paraId="7816E972" w14:textId="56BB6DFF" w:rsidR="004D4211" w:rsidRDefault="004D4211" w:rsidP="004D4211">
      <w:pPr>
        <w:ind w:left="851"/>
        <w:jc w:val="both"/>
        <w:rPr>
          <w:rFonts w:asciiTheme="majorHAnsi" w:hAnsiTheme="majorHAnsi" w:cstheme="majorHAnsi"/>
        </w:rPr>
      </w:pPr>
      <w:r w:rsidRPr="004D4211">
        <w:rPr>
          <w:rFonts w:asciiTheme="majorHAnsi" w:hAnsiTheme="majorHAnsi" w:cstheme="majorHAnsi"/>
        </w:rPr>
        <w:drawing>
          <wp:inline distT="0" distB="0" distL="0" distR="0" wp14:anchorId="6F77BE61" wp14:editId="6FDD9434">
            <wp:extent cx="4594522" cy="1943100"/>
            <wp:effectExtent l="0" t="0" r="0" b="0"/>
            <wp:docPr id="870413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315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4730" cy="19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C1EA" w14:textId="29AB95E0" w:rsidR="004D4211" w:rsidRDefault="004D4211" w:rsidP="004D4211">
      <w:pPr>
        <w:ind w:left="851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informasi</w:t>
      </w:r>
      <w:proofErr w:type="spellEnd"/>
      <w:r>
        <w:rPr>
          <w:rFonts w:asciiTheme="majorHAnsi" w:hAnsiTheme="majorHAnsi" w:cstheme="majorHAnsi"/>
        </w:rPr>
        <w:t xml:space="preserve"> kata </w:t>
      </w:r>
      <w:proofErr w:type="spellStart"/>
      <w:r>
        <w:rPr>
          <w:rFonts w:asciiTheme="majorHAnsi" w:hAnsiTheme="majorHAnsi" w:cstheme="majorHAnsi"/>
        </w:rPr>
        <w:t>sandi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sementara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diberikan</w:t>
      </w:r>
      <w:proofErr w:type="spellEnd"/>
      <w:r>
        <w:rPr>
          <w:rFonts w:asciiTheme="majorHAnsi" w:hAnsiTheme="majorHAnsi" w:cstheme="majorHAnsi"/>
        </w:rPr>
        <w:t xml:space="preserve"> oleh </w:t>
      </w:r>
      <w:proofErr w:type="spellStart"/>
      <w:r>
        <w:rPr>
          <w:rFonts w:asciiTheme="majorHAnsi" w:hAnsiTheme="majorHAnsi" w:cstheme="majorHAnsi"/>
        </w:rPr>
        <w:t>sistem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Selanjutnya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menyalin</w:t>
      </w:r>
      <w:proofErr w:type="spellEnd"/>
      <w:r>
        <w:rPr>
          <w:rFonts w:asciiTheme="majorHAnsi" w:hAnsiTheme="majorHAnsi" w:cstheme="majorHAnsi"/>
        </w:rPr>
        <w:t xml:space="preserve"> kata </w:t>
      </w:r>
      <w:proofErr w:type="spellStart"/>
      <w:r>
        <w:rPr>
          <w:rFonts w:asciiTheme="majorHAnsi" w:hAnsiTheme="majorHAnsi" w:cstheme="majorHAnsi"/>
        </w:rPr>
        <w:t>sandi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menginformasikan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user yang </w:t>
      </w:r>
      <w:proofErr w:type="spellStart"/>
      <w:r>
        <w:rPr>
          <w:rFonts w:asciiTheme="majorHAnsi" w:hAnsiTheme="majorHAnsi" w:cstheme="majorHAnsi"/>
        </w:rPr>
        <w:t>bersangkutan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5919F712" w14:textId="4B79F990" w:rsidR="004D4211" w:rsidRPr="004D4211" w:rsidRDefault="004D4211" w:rsidP="004D4211">
      <w:pPr>
        <w:ind w:left="851"/>
        <w:jc w:val="both"/>
        <w:rPr>
          <w:rFonts w:asciiTheme="majorHAnsi" w:hAnsiTheme="majorHAnsi" w:cstheme="majorHAnsi"/>
        </w:rPr>
      </w:pPr>
      <w:r w:rsidRPr="004D4211">
        <w:rPr>
          <w:rFonts w:asciiTheme="majorHAnsi" w:hAnsiTheme="majorHAnsi" w:cstheme="majorHAnsi"/>
        </w:rPr>
        <w:drawing>
          <wp:inline distT="0" distB="0" distL="0" distR="0" wp14:anchorId="2167DBA9" wp14:editId="0A05A4D8">
            <wp:extent cx="4563343" cy="1952625"/>
            <wp:effectExtent l="0" t="0" r="8890" b="0"/>
            <wp:docPr id="661877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77112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6135" cy="19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0AB5" w14:textId="77777777" w:rsidR="001F2863" w:rsidRDefault="001F2863" w:rsidP="001F2863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D6D3F8D" w14:textId="77777777" w:rsidR="004D4211" w:rsidRPr="006169B1" w:rsidRDefault="004D4211" w:rsidP="001F2863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bookmarkEnd w:id="0"/>
    <w:p w14:paraId="1E639D7D" w14:textId="5072A6E7" w:rsidR="002C2F26" w:rsidRPr="006169B1" w:rsidRDefault="009775FE" w:rsidP="00235266">
      <w:pPr>
        <w:pStyle w:val="ListParagraph"/>
        <w:numPr>
          <w:ilvl w:val="0"/>
          <w:numId w:val="21"/>
        </w:numPr>
        <w:tabs>
          <w:tab w:val="left" w:pos="851"/>
        </w:tabs>
        <w:ind w:left="851" w:hanging="425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</w:rPr>
        <w:t>Manajemen</w:t>
      </w:r>
      <w:proofErr w:type="spellEnd"/>
      <w:r>
        <w:rPr>
          <w:rFonts w:asciiTheme="majorHAnsi" w:hAnsiTheme="majorHAnsi" w:cstheme="majorHAnsi"/>
          <w:b/>
        </w:rPr>
        <w:t xml:space="preserve"> Persona</w:t>
      </w:r>
    </w:p>
    <w:p w14:paraId="19955AAB" w14:textId="7D7FA905" w:rsidR="00EB5BD3" w:rsidRDefault="009775FE" w:rsidP="00EB5BD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bCs/>
        </w:rPr>
        <w:t>Manajemen</w:t>
      </w:r>
      <w:proofErr w:type="spellEnd"/>
      <w:r>
        <w:rPr>
          <w:rFonts w:asciiTheme="majorHAnsi" w:hAnsiTheme="majorHAnsi" w:cstheme="majorHAnsi"/>
          <w:b/>
          <w:bCs/>
        </w:rPr>
        <w:t xml:space="preserve"> Persona</w:t>
      </w:r>
      <w:r w:rsidR="00EB5BD3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</w:t>
      </w:r>
      <w:r w:rsidRPr="009775FE">
        <w:rPr>
          <w:rFonts w:asciiTheme="majorHAnsi" w:hAnsiTheme="majorHAnsi" w:cstheme="majorHAnsi"/>
        </w:rPr>
        <w:t>dalah</w:t>
      </w:r>
      <w:proofErr w:type="spellEnd"/>
      <w:r w:rsidRPr="009775FE">
        <w:rPr>
          <w:rFonts w:asciiTheme="majorHAnsi" w:hAnsiTheme="majorHAnsi" w:cstheme="majorHAnsi"/>
        </w:rPr>
        <w:t xml:space="preserve"> menu </w:t>
      </w:r>
      <w:proofErr w:type="spellStart"/>
      <w:r w:rsidRPr="009775FE">
        <w:rPr>
          <w:rFonts w:asciiTheme="majorHAnsi" w:hAnsiTheme="majorHAnsi" w:cstheme="majorHAnsi"/>
        </w:rPr>
        <w:t>terpusat</w:t>
      </w:r>
      <w:proofErr w:type="spellEnd"/>
      <w:r w:rsidRPr="009775FE">
        <w:rPr>
          <w:rFonts w:asciiTheme="majorHAnsi" w:hAnsiTheme="majorHAnsi" w:cstheme="majorHAnsi"/>
        </w:rPr>
        <w:t xml:space="preserve"> yang </w:t>
      </w:r>
      <w:proofErr w:type="spellStart"/>
      <w:r w:rsidRPr="009775FE">
        <w:rPr>
          <w:rFonts w:asciiTheme="majorHAnsi" w:hAnsiTheme="majorHAnsi" w:cstheme="majorHAnsi"/>
        </w:rPr>
        <w:t>dirancang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untuk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mengelola</w:t>
      </w:r>
      <w:proofErr w:type="spellEnd"/>
      <w:r w:rsidRPr="009775FE">
        <w:rPr>
          <w:rFonts w:asciiTheme="majorHAnsi" w:hAnsiTheme="majorHAnsi" w:cstheme="majorHAnsi"/>
        </w:rPr>
        <w:t xml:space="preserve"> dan </w:t>
      </w:r>
      <w:proofErr w:type="spellStart"/>
      <w:r w:rsidRPr="009775FE">
        <w:rPr>
          <w:rFonts w:asciiTheme="majorHAnsi" w:hAnsiTheme="majorHAnsi" w:cstheme="majorHAnsi"/>
        </w:rPr>
        <w:t>menyediakan</w:t>
      </w:r>
      <w:proofErr w:type="spellEnd"/>
      <w:r w:rsidRPr="009775FE">
        <w:rPr>
          <w:rFonts w:asciiTheme="majorHAnsi" w:hAnsiTheme="majorHAnsi" w:cstheme="majorHAnsi"/>
        </w:rPr>
        <w:t xml:space="preserve"> data </w:t>
      </w:r>
      <w:proofErr w:type="spellStart"/>
      <w:r w:rsidRPr="009775FE">
        <w:rPr>
          <w:rFonts w:asciiTheme="majorHAnsi" w:hAnsiTheme="majorHAnsi" w:cstheme="majorHAnsi"/>
        </w:rPr>
        <w:t>komprehensif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mengenai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individu</w:t>
      </w:r>
      <w:proofErr w:type="spellEnd"/>
      <w:r w:rsidRPr="009775FE">
        <w:rPr>
          <w:rFonts w:asciiTheme="majorHAnsi" w:hAnsiTheme="majorHAnsi" w:cstheme="majorHAnsi"/>
        </w:rPr>
        <w:t xml:space="preserve"> yang </w:t>
      </w:r>
      <w:proofErr w:type="spellStart"/>
      <w:r w:rsidRPr="009775FE">
        <w:rPr>
          <w:rFonts w:asciiTheme="majorHAnsi" w:hAnsiTheme="majorHAnsi" w:cstheme="majorHAnsi"/>
        </w:rPr>
        <w:t>bekerja</w:t>
      </w:r>
      <w:proofErr w:type="spellEnd"/>
      <w:r w:rsidRPr="009775FE">
        <w:rPr>
          <w:rFonts w:asciiTheme="majorHAnsi" w:hAnsiTheme="majorHAnsi" w:cstheme="majorHAnsi"/>
        </w:rPr>
        <w:t xml:space="preserve"> di </w:t>
      </w:r>
      <w:proofErr w:type="spellStart"/>
      <w:r w:rsidRPr="009775FE">
        <w:rPr>
          <w:rFonts w:asciiTheme="majorHAnsi" w:hAnsiTheme="majorHAnsi" w:cstheme="majorHAnsi"/>
        </w:rPr>
        <w:t>dalam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perusahaan</w:t>
      </w:r>
      <w:proofErr w:type="spellEnd"/>
      <w:r w:rsidRPr="009775FE">
        <w:rPr>
          <w:rFonts w:asciiTheme="majorHAnsi" w:hAnsiTheme="majorHAnsi" w:cstheme="majorHAnsi"/>
        </w:rPr>
        <w:t xml:space="preserve">. Fitur </w:t>
      </w:r>
      <w:proofErr w:type="spellStart"/>
      <w:r w:rsidRPr="009775FE">
        <w:rPr>
          <w:rFonts w:asciiTheme="majorHAnsi" w:hAnsiTheme="majorHAnsi" w:cstheme="majorHAnsi"/>
        </w:rPr>
        <w:t>ini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memungkinkan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pengguna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untuk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melihat</w:t>
      </w:r>
      <w:proofErr w:type="spellEnd"/>
      <w:r w:rsidRPr="009775FE">
        <w:rPr>
          <w:rFonts w:asciiTheme="majorHAnsi" w:hAnsiTheme="majorHAnsi" w:cstheme="majorHAnsi"/>
        </w:rPr>
        <w:t xml:space="preserve">, </w:t>
      </w:r>
      <w:proofErr w:type="spellStart"/>
      <w:r w:rsidRPr="009775FE">
        <w:rPr>
          <w:rFonts w:asciiTheme="majorHAnsi" w:hAnsiTheme="majorHAnsi" w:cstheme="majorHAnsi"/>
        </w:rPr>
        <w:t>mengatur</w:t>
      </w:r>
      <w:proofErr w:type="spellEnd"/>
      <w:r w:rsidRPr="009775FE">
        <w:rPr>
          <w:rFonts w:asciiTheme="majorHAnsi" w:hAnsiTheme="majorHAnsi" w:cstheme="majorHAnsi"/>
        </w:rPr>
        <w:t xml:space="preserve">, dan </w:t>
      </w:r>
      <w:proofErr w:type="spellStart"/>
      <w:r w:rsidRPr="009775FE">
        <w:rPr>
          <w:rFonts w:asciiTheme="majorHAnsi" w:hAnsiTheme="majorHAnsi" w:cstheme="majorHAnsi"/>
        </w:rPr>
        <w:t>memelihara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informasi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penting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terkait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karyawan</w:t>
      </w:r>
      <w:proofErr w:type="spellEnd"/>
      <w:r w:rsidRPr="009775FE">
        <w:rPr>
          <w:rFonts w:asciiTheme="majorHAnsi" w:hAnsiTheme="majorHAnsi" w:cstheme="majorHAnsi"/>
        </w:rPr>
        <w:t xml:space="preserve">, </w:t>
      </w:r>
      <w:proofErr w:type="spellStart"/>
      <w:r w:rsidRPr="009775FE">
        <w:rPr>
          <w:rFonts w:asciiTheme="majorHAnsi" w:hAnsiTheme="majorHAnsi" w:cstheme="majorHAnsi"/>
        </w:rPr>
        <w:t>termasuk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peran</w:t>
      </w:r>
      <w:proofErr w:type="spellEnd"/>
      <w:r w:rsidRPr="009775FE">
        <w:rPr>
          <w:rFonts w:asciiTheme="majorHAnsi" w:hAnsiTheme="majorHAnsi" w:cstheme="majorHAnsi"/>
        </w:rPr>
        <w:t xml:space="preserve">, </w:t>
      </w:r>
      <w:proofErr w:type="spellStart"/>
      <w:r w:rsidRPr="009775FE">
        <w:rPr>
          <w:rFonts w:asciiTheme="majorHAnsi" w:hAnsiTheme="majorHAnsi" w:cstheme="majorHAnsi"/>
        </w:rPr>
        <w:t>departemen</w:t>
      </w:r>
      <w:proofErr w:type="spellEnd"/>
      <w:r w:rsidRPr="009775FE">
        <w:rPr>
          <w:rFonts w:asciiTheme="majorHAnsi" w:hAnsiTheme="majorHAnsi" w:cstheme="majorHAnsi"/>
        </w:rPr>
        <w:t xml:space="preserve">, dan detail personalia </w:t>
      </w:r>
      <w:proofErr w:type="spellStart"/>
      <w:r w:rsidRPr="009775FE">
        <w:rPr>
          <w:rFonts w:asciiTheme="majorHAnsi" w:hAnsiTheme="majorHAnsi" w:cstheme="majorHAnsi"/>
        </w:rPr>
        <w:t>lainnya</w:t>
      </w:r>
      <w:proofErr w:type="spellEnd"/>
      <w:r w:rsidRPr="009775FE">
        <w:rPr>
          <w:rFonts w:asciiTheme="majorHAnsi" w:hAnsiTheme="majorHAnsi" w:cstheme="majorHAnsi"/>
        </w:rPr>
        <w:t xml:space="preserve">. Menu </w:t>
      </w:r>
      <w:proofErr w:type="spellStart"/>
      <w:r w:rsidRPr="009775FE">
        <w:rPr>
          <w:rFonts w:asciiTheme="majorHAnsi" w:hAnsiTheme="majorHAnsi" w:cstheme="majorHAnsi"/>
        </w:rPr>
        <w:t>ini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menjadi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sumber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utama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dalam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memahami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struktur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sumber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daya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manusia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perusahaan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serta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memastikan</w:t>
      </w:r>
      <w:proofErr w:type="spellEnd"/>
      <w:r w:rsidRPr="009775FE">
        <w:rPr>
          <w:rFonts w:asciiTheme="majorHAnsi" w:hAnsiTheme="majorHAnsi" w:cstheme="majorHAnsi"/>
        </w:rPr>
        <w:t xml:space="preserve"> </w:t>
      </w:r>
      <w:proofErr w:type="spellStart"/>
      <w:r w:rsidRPr="009775FE">
        <w:rPr>
          <w:rFonts w:asciiTheme="majorHAnsi" w:hAnsiTheme="majorHAnsi" w:cstheme="majorHAnsi"/>
        </w:rPr>
        <w:t>pencatatan</w:t>
      </w:r>
      <w:proofErr w:type="spellEnd"/>
      <w:r w:rsidRPr="009775FE">
        <w:rPr>
          <w:rFonts w:asciiTheme="majorHAnsi" w:hAnsiTheme="majorHAnsi" w:cstheme="majorHAnsi"/>
        </w:rPr>
        <w:t xml:space="preserve"> data yang </w:t>
      </w:r>
      <w:proofErr w:type="spellStart"/>
      <w:r w:rsidRPr="009775FE">
        <w:rPr>
          <w:rFonts w:asciiTheme="majorHAnsi" w:hAnsiTheme="majorHAnsi" w:cstheme="majorHAnsi"/>
        </w:rPr>
        <w:t>akurat</w:t>
      </w:r>
      <w:proofErr w:type="spellEnd"/>
      <w:r w:rsidRPr="009775FE">
        <w:rPr>
          <w:rFonts w:asciiTheme="majorHAnsi" w:hAnsiTheme="majorHAnsi" w:cstheme="majorHAnsi"/>
        </w:rPr>
        <w:t xml:space="preserve"> dan </w:t>
      </w:r>
      <w:proofErr w:type="spellStart"/>
      <w:r w:rsidRPr="009775FE">
        <w:rPr>
          <w:rFonts w:asciiTheme="majorHAnsi" w:hAnsiTheme="majorHAnsi" w:cstheme="majorHAnsi"/>
        </w:rPr>
        <w:t>terkini</w:t>
      </w:r>
      <w:proofErr w:type="spellEnd"/>
      <w:r w:rsidRPr="009775FE">
        <w:rPr>
          <w:rFonts w:asciiTheme="majorHAnsi" w:hAnsiTheme="majorHAnsi" w:cstheme="majorHAnsi"/>
        </w:rPr>
        <w:t>.</w:t>
      </w:r>
    </w:p>
    <w:p w14:paraId="57DDD5F6" w14:textId="77777777" w:rsidR="009775FE" w:rsidRPr="006169B1" w:rsidRDefault="009775FE" w:rsidP="00EB5BD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335DD3CA" w14:textId="6103704E" w:rsidR="00EB5BD3" w:rsidRPr="006169B1" w:rsidRDefault="009775FE" w:rsidP="005F15B0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  <w:proofErr w:type="spellStart"/>
      <w:r w:rsidRPr="009775FE">
        <w:rPr>
          <w:rFonts w:asciiTheme="majorHAnsi" w:hAnsiTheme="majorHAnsi" w:cstheme="majorHAnsi"/>
          <w:bCs/>
        </w:rPr>
        <w:t>Untuk</w:t>
      </w:r>
      <w:proofErr w:type="spellEnd"/>
      <w:r w:rsidRPr="009775FE">
        <w:rPr>
          <w:rFonts w:asciiTheme="majorHAnsi" w:hAnsiTheme="majorHAnsi" w:cstheme="majorHAnsi"/>
          <w:bCs/>
        </w:rPr>
        <w:t xml:space="preserve"> </w:t>
      </w:r>
      <w:proofErr w:type="spellStart"/>
      <w:r w:rsidRPr="009775FE">
        <w:rPr>
          <w:rFonts w:asciiTheme="majorHAnsi" w:hAnsiTheme="majorHAnsi" w:cstheme="majorHAnsi"/>
          <w:bCs/>
        </w:rPr>
        <w:t>mengakses</w:t>
      </w:r>
      <w:proofErr w:type="spellEnd"/>
      <w:r w:rsidRPr="009775FE">
        <w:rPr>
          <w:rFonts w:asciiTheme="majorHAnsi" w:hAnsiTheme="majorHAnsi" w:cstheme="majorHAnsi"/>
          <w:bCs/>
        </w:rPr>
        <w:t xml:space="preserve"> </w:t>
      </w:r>
      <w:proofErr w:type="spellStart"/>
      <w:r w:rsidRPr="009775FE">
        <w:rPr>
          <w:rFonts w:asciiTheme="majorHAnsi" w:hAnsiTheme="majorHAnsi" w:cstheme="majorHAnsi"/>
          <w:bCs/>
        </w:rPr>
        <w:t>fitur</w:t>
      </w:r>
      <w:proofErr w:type="spellEnd"/>
      <w:r w:rsidRPr="009775FE">
        <w:rPr>
          <w:rFonts w:asciiTheme="majorHAnsi" w:hAnsiTheme="majorHAnsi" w:cstheme="majorHAnsi"/>
          <w:bCs/>
        </w:rPr>
        <w:t xml:space="preserve"> </w:t>
      </w:r>
      <w:proofErr w:type="spellStart"/>
      <w:r w:rsidRPr="009775FE">
        <w:rPr>
          <w:rFonts w:asciiTheme="majorHAnsi" w:hAnsiTheme="majorHAnsi" w:cstheme="majorHAnsi"/>
          <w:bCs/>
        </w:rPr>
        <w:t>ini</w:t>
      </w:r>
      <w:proofErr w:type="spellEnd"/>
      <w:r w:rsidRPr="009775FE">
        <w:rPr>
          <w:rFonts w:asciiTheme="majorHAnsi" w:hAnsiTheme="majorHAnsi" w:cstheme="majorHAnsi"/>
          <w:bCs/>
        </w:rPr>
        <w:t xml:space="preserve">, </w:t>
      </w:r>
      <w:proofErr w:type="spellStart"/>
      <w:r w:rsidRPr="009775FE">
        <w:rPr>
          <w:rFonts w:asciiTheme="majorHAnsi" w:hAnsiTheme="majorHAnsi" w:cstheme="majorHAnsi"/>
          <w:bCs/>
        </w:rPr>
        <w:t>buka</w:t>
      </w:r>
      <w:proofErr w:type="spellEnd"/>
      <w:r w:rsidRPr="009775FE">
        <w:rPr>
          <w:rFonts w:asciiTheme="majorHAnsi" w:hAnsiTheme="majorHAnsi" w:cstheme="majorHAnsi"/>
          <w:bCs/>
        </w:rPr>
        <w:t xml:space="preserve"> menu </w:t>
      </w:r>
      <w:proofErr w:type="spellStart"/>
      <w:r w:rsidRPr="009775FE">
        <w:rPr>
          <w:rFonts w:asciiTheme="majorHAnsi" w:hAnsiTheme="majorHAnsi" w:cstheme="majorHAnsi"/>
          <w:bCs/>
        </w:rPr>
        <w:t>utama</w:t>
      </w:r>
      <w:proofErr w:type="spellEnd"/>
      <w:r w:rsidRPr="009775FE">
        <w:rPr>
          <w:rFonts w:asciiTheme="majorHAnsi" w:hAnsiTheme="majorHAnsi" w:cstheme="majorHAnsi"/>
          <w:bCs/>
        </w:rPr>
        <w:t xml:space="preserve"> di </w:t>
      </w:r>
      <w:proofErr w:type="spellStart"/>
      <w:r w:rsidRPr="009775FE">
        <w:rPr>
          <w:rFonts w:asciiTheme="majorHAnsi" w:hAnsiTheme="majorHAnsi" w:cstheme="majorHAnsi"/>
          <w:bCs/>
        </w:rPr>
        <w:t>sisi</w:t>
      </w:r>
      <w:proofErr w:type="spellEnd"/>
      <w:r w:rsidRPr="009775FE">
        <w:rPr>
          <w:rFonts w:asciiTheme="majorHAnsi" w:hAnsiTheme="majorHAnsi" w:cstheme="majorHAnsi"/>
          <w:bCs/>
        </w:rPr>
        <w:t xml:space="preserve"> kiri </w:t>
      </w:r>
      <w:proofErr w:type="spellStart"/>
      <w:r w:rsidRPr="009775FE">
        <w:rPr>
          <w:rFonts w:asciiTheme="majorHAnsi" w:hAnsiTheme="majorHAnsi" w:cstheme="majorHAnsi"/>
          <w:bCs/>
        </w:rPr>
        <w:t>halaman</w:t>
      </w:r>
      <w:proofErr w:type="spellEnd"/>
      <w:r w:rsidRPr="009775FE">
        <w:rPr>
          <w:rFonts w:asciiTheme="majorHAnsi" w:hAnsiTheme="majorHAnsi" w:cstheme="majorHAnsi"/>
          <w:bCs/>
        </w:rPr>
        <w:t xml:space="preserve">, </w:t>
      </w:r>
      <w:proofErr w:type="spellStart"/>
      <w:r w:rsidRPr="009775FE">
        <w:rPr>
          <w:rFonts w:asciiTheme="majorHAnsi" w:hAnsiTheme="majorHAnsi" w:cstheme="majorHAnsi"/>
          <w:bCs/>
        </w:rPr>
        <w:t>kemudian</w:t>
      </w:r>
      <w:proofErr w:type="spellEnd"/>
      <w:r w:rsidRPr="009775FE">
        <w:rPr>
          <w:rFonts w:asciiTheme="majorHAnsi" w:hAnsiTheme="majorHAnsi" w:cstheme="majorHAnsi"/>
          <w:bCs/>
        </w:rPr>
        <w:t xml:space="preserve"> </w:t>
      </w:r>
      <w:proofErr w:type="spellStart"/>
      <w:r w:rsidRPr="009775FE">
        <w:rPr>
          <w:rFonts w:asciiTheme="majorHAnsi" w:hAnsiTheme="majorHAnsi" w:cstheme="majorHAnsi"/>
          <w:bCs/>
        </w:rPr>
        <w:t>pilih</w:t>
      </w:r>
      <w:proofErr w:type="spellEnd"/>
      <w:r w:rsidRPr="009775FE">
        <w:rPr>
          <w:rFonts w:asciiTheme="majorHAnsi" w:hAnsiTheme="majorHAnsi" w:cstheme="majorHAnsi"/>
          <w:bCs/>
        </w:rPr>
        <w:t xml:space="preserve"> menu </w:t>
      </w:r>
      <w:proofErr w:type="spellStart"/>
      <w:r w:rsidRPr="009775FE">
        <w:rPr>
          <w:rFonts w:asciiTheme="majorHAnsi" w:hAnsiTheme="majorHAnsi" w:cstheme="majorHAnsi"/>
          <w:b/>
          <w:bCs/>
        </w:rPr>
        <w:t>Manajemen</w:t>
      </w:r>
      <w:proofErr w:type="spellEnd"/>
      <w:r w:rsidRPr="009775FE">
        <w:rPr>
          <w:rFonts w:asciiTheme="majorHAnsi" w:hAnsiTheme="majorHAnsi" w:cstheme="majorHAnsi"/>
          <w:b/>
          <w:bCs/>
        </w:rPr>
        <w:t xml:space="preserve"> Persona</w:t>
      </w:r>
      <w:r w:rsidRPr="009775FE">
        <w:rPr>
          <w:rFonts w:asciiTheme="majorHAnsi" w:hAnsiTheme="majorHAnsi" w:cstheme="majorHAnsi"/>
          <w:bCs/>
        </w:rPr>
        <w:t xml:space="preserve">. Pada submenu </w:t>
      </w:r>
      <w:r w:rsidRPr="009775FE">
        <w:rPr>
          <w:rFonts w:asciiTheme="majorHAnsi" w:hAnsiTheme="majorHAnsi" w:cstheme="majorHAnsi"/>
          <w:b/>
          <w:bCs/>
        </w:rPr>
        <w:t>Master Data Persona</w:t>
      </w:r>
      <w:r w:rsidRPr="009775FE">
        <w:rPr>
          <w:rFonts w:asciiTheme="majorHAnsi" w:hAnsiTheme="majorHAnsi" w:cstheme="majorHAnsi"/>
          <w:bCs/>
        </w:rPr>
        <w:t xml:space="preserve">, Anda </w:t>
      </w:r>
      <w:proofErr w:type="spellStart"/>
      <w:r w:rsidRPr="009775FE">
        <w:rPr>
          <w:rFonts w:asciiTheme="majorHAnsi" w:hAnsiTheme="majorHAnsi" w:cstheme="majorHAnsi"/>
          <w:bCs/>
        </w:rPr>
        <w:t>dapat</w:t>
      </w:r>
      <w:proofErr w:type="spellEnd"/>
      <w:r w:rsidRPr="009775FE">
        <w:rPr>
          <w:rFonts w:asciiTheme="majorHAnsi" w:hAnsiTheme="majorHAnsi" w:cstheme="majorHAnsi"/>
          <w:bCs/>
        </w:rPr>
        <w:t xml:space="preserve"> </w:t>
      </w:r>
      <w:proofErr w:type="spellStart"/>
      <w:r w:rsidRPr="009775FE">
        <w:rPr>
          <w:rFonts w:asciiTheme="majorHAnsi" w:hAnsiTheme="majorHAnsi" w:cstheme="majorHAnsi"/>
          <w:bCs/>
        </w:rPr>
        <w:t>melihat</w:t>
      </w:r>
      <w:proofErr w:type="spellEnd"/>
      <w:r w:rsidRPr="009775FE">
        <w:rPr>
          <w:rFonts w:asciiTheme="majorHAnsi" w:hAnsiTheme="majorHAnsi" w:cstheme="majorHAnsi"/>
          <w:bCs/>
        </w:rPr>
        <w:t xml:space="preserve"> </w:t>
      </w:r>
      <w:proofErr w:type="spellStart"/>
      <w:r w:rsidRPr="009775FE">
        <w:rPr>
          <w:rFonts w:asciiTheme="majorHAnsi" w:hAnsiTheme="majorHAnsi" w:cstheme="majorHAnsi"/>
          <w:bCs/>
        </w:rPr>
        <w:t>seluruh</w:t>
      </w:r>
      <w:proofErr w:type="spellEnd"/>
      <w:r w:rsidRPr="009775FE">
        <w:rPr>
          <w:rFonts w:asciiTheme="majorHAnsi" w:hAnsiTheme="majorHAnsi" w:cstheme="majorHAnsi"/>
          <w:bCs/>
        </w:rPr>
        <w:t xml:space="preserve"> detail persona, </w:t>
      </w:r>
      <w:proofErr w:type="spellStart"/>
      <w:r w:rsidRPr="009775FE">
        <w:rPr>
          <w:rFonts w:asciiTheme="majorHAnsi" w:hAnsiTheme="majorHAnsi" w:cstheme="majorHAnsi"/>
          <w:bCs/>
        </w:rPr>
        <w:t>membuat</w:t>
      </w:r>
      <w:proofErr w:type="spellEnd"/>
      <w:r w:rsidRPr="009775FE">
        <w:rPr>
          <w:rFonts w:asciiTheme="majorHAnsi" w:hAnsiTheme="majorHAnsi" w:cstheme="majorHAnsi"/>
          <w:bCs/>
        </w:rPr>
        <w:t xml:space="preserve"> </w:t>
      </w:r>
      <w:proofErr w:type="spellStart"/>
      <w:r w:rsidRPr="009775FE">
        <w:rPr>
          <w:rFonts w:asciiTheme="majorHAnsi" w:hAnsiTheme="majorHAnsi" w:cstheme="majorHAnsi"/>
          <w:bCs/>
        </w:rPr>
        <w:t>entri</w:t>
      </w:r>
      <w:proofErr w:type="spellEnd"/>
      <w:r w:rsidRPr="009775FE">
        <w:rPr>
          <w:rFonts w:asciiTheme="majorHAnsi" w:hAnsiTheme="majorHAnsi" w:cstheme="majorHAnsi"/>
          <w:bCs/>
        </w:rPr>
        <w:t xml:space="preserve"> </w:t>
      </w:r>
      <w:proofErr w:type="spellStart"/>
      <w:r w:rsidRPr="009775FE">
        <w:rPr>
          <w:rFonts w:asciiTheme="majorHAnsi" w:hAnsiTheme="majorHAnsi" w:cstheme="majorHAnsi"/>
          <w:bCs/>
        </w:rPr>
        <w:t>baru</w:t>
      </w:r>
      <w:proofErr w:type="spellEnd"/>
      <w:r w:rsidRPr="009775FE">
        <w:rPr>
          <w:rFonts w:asciiTheme="majorHAnsi" w:hAnsiTheme="majorHAnsi" w:cstheme="majorHAnsi"/>
          <w:bCs/>
        </w:rPr>
        <w:t xml:space="preserve">, </w:t>
      </w:r>
      <w:proofErr w:type="spellStart"/>
      <w:r w:rsidRPr="009775FE">
        <w:rPr>
          <w:rFonts w:asciiTheme="majorHAnsi" w:hAnsiTheme="majorHAnsi" w:cstheme="majorHAnsi"/>
          <w:bCs/>
        </w:rPr>
        <w:t>serta</w:t>
      </w:r>
      <w:proofErr w:type="spellEnd"/>
      <w:r w:rsidRPr="009775FE">
        <w:rPr>
          <w:rFonts w:asciiTheme="majorHAnsi" w:hAnsiTheme="majorHAnsi" w:cstheme="majorHAnsi"/>
          <w:bCs/>
        </w:rPr>
        <w:t xml:space="preserve"> </w:t>
      </w:r>
      <w:proofErr w:type="spellStart"/>
      <w:r w:rsidRPr="009775FE">
        <w:rPr>
          <w:rFonts w:asciiTheme="majorHAnsi" w:hAnsiTheme="majorHAnsi" w:cstheme="majorHAnsi"/>
          <w:bCs/>
        </w:rPr>
        <w:t>mengedit</w:t>
      </w:r>
      <w:proofErr w:type="spellEnd"/>
      <w:r w:rsidRPr="009775FE">
        <w:rPr>
          <w:rFonts w:asciiTheme="majorHAnsi" w:hAnsiTheme="majorHAnsi" w:cstheme="majorHAnsi"/>
          <w:bCs/>
        </w:rPr>
        <w:t xml:space="preserve"> dan </w:t>
      </w:r>
      <w:proofErr w:type="spellStart"/>
      <w:r w:rsidRPr="009775FE">
        <w:rPr>
          <w:rFonts w:asciiTheme="majorHAnsi" w:hAnsiTheme="majorHAnsi" w:cstheme="majorHAnsi"/>
          <w:bCs/>
        </w:rPr>
        <w:t>menghapus</w:t>
      </w:r>
      <w:proofErr w:type="spellEnd"/>
      <w:r w:rsidRPr="009775FE">
        <w:rPr>
          <w:rFonts w:asciiTheme="majorHAnsi" w:hAnsiTheme="majorHAnsi" w:cstheme="majorHAnsi"/>
          <w:bCs/>
        </w:rPr>
        <w:t xml:space="preserve"> data persona yang </w:t>
      </w:r>
      <w:proofErr w:type="spellStart"/>
      <w:r w:rsidRPr="009775FE">
        <w:rPr>
          <w:rFonts w:asciiTheme="majorHAnsi" w:hAnsiTheme="majorHAnsi" w:cstheme="majorHAnsi"/>
          <w:bCs/>
        </w:rPr>
        <w:t>dipilih</w:t>
      </w:r>
      <w:proofErr w:type="spellEnd"/>
      <w:r w:rsidR="001A3636">
        <w:rPr>
          <w:rFonts w:asciiTheme="majorHAnsi" w:hAnsiTheme="majorHAnsi" w:cstheme="majorHAnsi"/>
          <w:bCs/>
        </w:rPr>
        <w:t>.</w:t>
      </w:r>
    </w:p>
    <w:p w14:paraId="69493B58" w14:textId="77777777" w:rsidR="005F15B0" w:rsidRPr="006169B1" w:rsidRDefault="005F15B0" w:rsidP="005F15B0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</w:p>
    <w:p w14:paraId="64D16123" w14:textId="7E027348" w:rsidR="00EB5BD3" w:rsidRDefault="00194C98" w:rsidP="00EB5BD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F0D8870" wp14:editId="119A5D8E">
            <wp:extent cx="4448175" cy="2127813"/>
            <wp:effectExtent l="0" t="0" r="0" b="6350"/>
            <wp:docPr id="1428766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6690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8039" cy="21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462E" w14:textId="77777777" w:rsidR="001D467F" w:rsidRPr="006169B1" w:rsidRDefault="001D467F" w:rsidP="00EB5BD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15C8380A" w14:textId="77777777" w:rsidR="005F15B0" w:rsidRPr="006169B1" w:rsidRDefault="005F15B0" w:rsidP="00EB5BD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1F23F4AB" w14:textId="7126E5FF" w:rsidR="005F15B0" w:rsidRPr="006169B1" w:rsidRDefault="005F15B0" w:rsidP="005F15B0">
      <w:pPr>
        <w:pStyle w:val="ListParagraph"/>
        <w:ind w:left="851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 w:rsidR="001D467F"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>, Filter</w:t>
      </w:r>
      <w:r w:rsidR="001D467F">
        <w:rPr>
          <w:rFonts w:asciiTheme="majorHAnsi" w:hAnsiTheme="majorHAnsi" w:cstheme="majorHAnsi"/>
          <w:b/>
          <w:bCs/>
        </w:rPr>
        <w:t xml:space="preserve"> dan</w:t>
      </w:r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1D467F">
        <w:rPr>
          <w:rFonts w:asciiTheme="majorHAnsi" w:hAnsiTheme="majorHAnsi" w:cstheme="majorHAnsi"/>
          <w:b/>
          <w:bCs/>
        </w:rPr>
        <w:t>Pencarian</w:t>
      </w:r>
      <w:proofErr w:type="spellEnd"/>
      <w:r w:rsidR="001D467F">
        <w:rPr>
          <w:rFonts w:asciiTheme="majorHAnsi" w:hAnsiTheme="majorHAnsi" w:cstheme="majorHAnsi"/>
          <w:b/>
          <w:bCs/>
        </w:rPr>
        <w:t xml:space="preserve"> Data</w:t>
      </w:r>
    </w:p>
    <w:p w14:paraId="4F2774BE" w14:textId="3151AC19" w:rsidR="001D467F" w:rsidRPr="00831952" w:rsidRDefault="001D467F" w:rsidP="001D467F">
      <w:pPr>
        <w:pStyle w:val="ListParagraph"/>
        <w:ind w:left="851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memanfaatkan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fitur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sortir</w:t>
      </w:r>
      <w:proofErr w:type="spellEnd"/>
      <w:r w:rsidRPr="00831952">
        <w:rPr>
          <w:rFonts w:asciiTheme="majorHAnsi" w:hAnsiTheme="majorHAnsi" w:cstheme="majorHAnsi"/>
          <w:bCs/>
        </w:rPr>
        <w:t xml:space="preserve">, filter dan </w:t>
      </w:r>
      <w:proofErr w:type="spellStart"/>
      <w:r w:rsidRPr="00831952">
        <w:rPr>
          <w:rFonts w:asciiTheme="majorHAnsi" w:hAnsiTheme="majorHAnsi" w:cstheme="majorHAnsi"/>
          <w:bCs/>
        </w:rPr>
        <w:t>pencarian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</w:t>
      </w:r>
      <w:r>
        <w:rPr>
          <w:rFonts w:asciiTheme="majorHAnsi" w:hAnsiTheme="majorHAnsi" w:cstheme="majorHAnsi"/>
          <w:bCs/>
        </w:rPr>
        <w:t>dapatkan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secara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efisien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dari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Data Persona:</w:t>
      </w:r>
    </w:p>
    <w:p w14:paraId="340DEB41" w14:textId="5EE9732E" w:rsidR="005F15B0" w:rsidRPr="001A3636" w:rsidRDefault="001A3636" w:rsidP="001A3636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ikon </w:t>
      </w: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="005F15B0" w:rsidRPr="006169B1">
        <w:rPr>
          <w:rFonts w:asciiTheme="majorHAnsi" w:hAnsiTheme="majorHAnsi" w:cstheme="majorHAnsi"/>
        </w:rPr>
        <w:t>(</w:t>
      </w:r>
      <w:r w:rsidR="005F15B0" w:rsidRPr="006169B1">
        <w:rPr>
          <w:rFonts w:asciiTheme="majorHAnsi" w:hAnsiTheme="majorHAnsi" w:cstheme="majorHAnsi"/>
          <w:noProof/>
        </w:rPr>
        <w:drawing>
          <wp:inline distT="0" distB="0" distL="0" distR="0" wp14:anchorId="3CA0981B" wp14:editId="77F80F09">
            <wp:extent cx="190196" cy="153085"/>
            <wp:effectExtent l="0" t="0" r="635" b="0"/>
            <wp:docPr id="90784716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5B0" w:rsidRPr="006169B1">
        <w:rPr>
          <w:rFonts w:asciiTheme="majorHAnsi" w:hAnsiTheme="majorHAnsi" w:cstheme="majorHAnsi"/>
        </w:rPr>
        <w:t xml:space="preserve">) </w:t>
      </w:r>
      <w:r>
        <w:rPr>
          <w:rFonts w:asciiTheme="majorHAnsi" w:hAnsiTheme="majorHAnsi" w:cstheme="majorHAnsi"/>
        </w:rPr>
        <w:t xml:space="preserve">pada header </w:t>
      </w:r>
      <w:proofErr w:type="spellStart"/>
      <w:r>
        <w:rPr>
          <w:rFonts w:asciiTheme="majorHAnsi" w:hAnsiTheme="majorHAnsi" w:cstheme="majorHAnsi"/>
        </w:rPr>
        <w:t>kolom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mengurutkan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berdasarkan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kolom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</w:p>
    <w:p w14:paraId="0138D0B0" w14:textId="77777777" w:rsidR="001A3636" w:rsidRPr="006169B1" w:rsidRDefault="001A3636" w:rsidP="001A3636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r w:rsidRPr="001A3636">
        <w:rPr>
          <w:rFonts w:asciiTheme="majorHAnsi" w:hAnsiTheme="majorHAnsi" w:cstheme="majorHAnsi"/>
        </w:rPr>
        <w:t xml:space="preserve">Masukkan kata </w:t>
      </w:r>
      <w:proofErr w:type="spellStart"/>
      <w:r w:rsidRPr="001A3636">
        <w:rPr>
          <w:rFonts w:asciiTheme="majorHAnsi" w:hAnsiTheme="majorHAnsi" w:cstheme="majorHAnsi"/>
        </w:rPr>
        <w:t>kunci</w:t>
      </w:r>
      <w:proofErr w:type="spellEnd"/>
      <w:r w:rsidRPr="001A3636">
        <w:rPr>
          <w:rFonts w:asciiTheme="majorHAnsi" w:hAnsiTheme="majorHAnsi" w:cstheme="majorHAnsi"/>
        </w:rPr>
        <w:t xml:space="preserve"> </w:t>
      </w:r>
      <w:r w:rsidR="005F15B0" w:rsidRPr="001A3636">
        <w:rPr>
          <w:rFonts w:asciiTheme="majorHAnsi" w:hAnsiTheme="majorHAnsi" w:cstheme="majorHAnsi"/>
        </w:rPr>
        <w:t>(NIK</w:t>
      </w:r>
      <w:r w:rsidRPr="001A3636">
        <w:rPr>
          <w:rFonts w:asciiTheme="majorHAnsi" w:hAnsiTheme="majorHAnsi" w:cstheme="majorHAnsi"/>
        </w:rPr>
        <w:t xml:space="preserve">, </w:t>
      </w:r>
      <w:r w:rsidR="005F15B0" w:rsidRPr="001A3636">
        <w:rPr>
          <w:rFonts w:asciiTheme="majorHAnsi" w:hAnsiTheme="majorHAnsi" w:cstheme="majorHAnsi"/>
        </w:rPr>
        <w:t>Nam</w:t>
      </w:r>
      <w:r w:rsidRPr="001A3636">
        <w:rPr>
          <w:rFonts w:asciiTheme="majorHAnsi" w:hAnsiTheme="majorHAnsi" w:cstheme="majorHAnsi"/>
        </w:rPr>
        <w:t>a</w:t>
      </w:r>
      <w:r w:rsidR="005F15B0" w:rsidRPr="001A3636">
        <w:rPr>
          <w:rFonts w:asciiTheme="majorHAnsi" w:hAnsiTheme="majorHAnsi" w:cstheme="majorHAnsi"/>
        </w:rPr>
        <w:t xml:space="preserve">, </w:t>
      </w:r>
      <w:proofErr w:type="spellStart"/>
      <w:r w:rsidRPr="001A3636">
        <w:rPr>
          <w:rFonts w:asciiTheme="majorHAnsi" w:hAnsiTheme="majorHAnsi" w:cstheme="majorHAnsi"/>
        </w:rPr>
        <w:t>atau</w:t>
      </w:r>
      <w:proofErr w:type="spellEnd"/>
      <w:r w:rsidR="005F15B0" w:rsidRPr="001A3636">
        <w:rPr>
          <w:rFonts w:asciiTheme="majorHAnsi" w:hAnsiTheme="majorHAnsi" w:cstheme="majorHAnsi"/>
        </w:rPr>
        <w:t xml:space="preserve"> </w:t>
      </w:r>
      <w:r w:rsidRPr="001A3636">
        <w:rPr>
          <w:rFonts w:asciiTheme="majorHAnsi" w:hAnsiTheme="majorHAnsi" w:cstheme="majorHAnsi"/>
        </w:rPr>
        <w:t>Nama Perusahaan</w:t>
      </w:r>
      <w:r w:rsidR="005F15B0" w:rsidRPr="001A3636">
        <w:rPr>
          <w:rFonts w:asciiTheme="majorHAnsi" w:hAnsiTheme="majorHAnsi" w:cstheme="majorHAnsi"/>
        </w:rPr>
        <w:t xml:space="preserve">) </w:t>
      </w:r>
      <w:proofErr w:type="spellStart"/>
      <w:r>
        <w:rPr>
          <w:rFonts w:asciiTheme="majorHAnsi" w:hAnsiTheme="majorHAnsi" w:cstheme="majorHAnsi"/>
        </w:rPr>
        <w:t>kedalam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kolom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pencarian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mencari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tertentu</w:t>
      </w:r>
      <w:proofErr w:type="spellEnd"/>
    </w:p>
    <w:p w14:paraId="4471F11C" w14:textId="5CAD2CD9" w:rsidR="005F15B0" w:rsidRPr="001A3636" w:rsidRDefault="001A3636" w:rsidP="005C5EB0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Gunakan</w:t>
      </w:r>
      <w:proofErr w:type="spellEnd"/>
      <w:r>
        <w:rPr>
          <w:rFonts w:asciiTheme="majorHAnsi" w:hAnsiTheme="majorHAnsi" w:cstheme="majorHAnsi"/>
        </w:rPr>
        <w:t xml:space="preserve"> dropdown yang </w:t>
      </w:r>
      <w:proofErr w:type="spellStart"/>
      <w:r>
        <w:rPr>
          <w:rFonts w:asciiTheme="majorHAnsi" w:hAnsiTheme="majorHAnsi" w:cstheme="majorHAnsi"/>
        </w:rPr>
        <w:t>dibutuhkan</w:t>
      </w:r>
      <w:proofErr w:type="spellEnd"/>
      <w:r w:rsidR="005F15B0" w:rsidRPr="001A3636">
        <w:rPr>
          <w:rFonts w:asciiTheme="majorHAnsi" w:hAnsiTheme="majorHAnsi" w:cstheme="majorHAnsi"/>
        </w:rPr>
        <w:t xml:space="preserve">: </w:t>
      </w:r>
      <w:r w:rsidR="005F15B0" w:rsidRPr="001A3636">
        <w:rPr>
          <w:rFonts w:asciiTheme="majorHAnsi" w:hAnsiTheme="majorHAnsi" w:cstheme="majorHAnsi"/>
          <w:b/>
          <w:bCs/>
        </w:rPr>
        <w:t xml:space="preserve">Filter </w:t>
      </w:r>
      <w:proofErr w:type="spellStart"/>
      <w:r w:rsidR="005F15B0" w:rsidRPr="001A3636">
        <w:rPr>
          <w:rFonts w:asciiTheme="majorHAnsi" w:hAnsiTheme="majorHAnsi" w:cstheme="majorHAnsi"/>
          <w:b/>
          <w:bCs/>
        </w:rPr>
        <w:t>Tipe</w:t>
      </w:r>
      <w:proofErr w:type="spellEnd"/>
      <w:r w:rsidR="005F15B0" w:rsidRPr="001A363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F15B0" w:rsidRPr="001A3636">
        <w:rPr>
          <w:rFonts w:asciiTheme="majorHAnsi" w:hAnsiTheme="majorHAnsi" w:cstheme="majorHAnsi"/>
          <w:b/>
          <w:bCs/>
        </w:rPr>
        <w:t>Kepegawaian</w:t>
      </w:r>
      <w:proofErr w:type="spellEnd"/>
      <w:r w:rsidR="005F15B0" w:rsidRPr="001A363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dan</w:t>
      </w:r>
      <w:r w:rsidR="005F15B0" w:rsidRPr="001A3636">
        <w:rPr>
          <w:rFonts w:asciiTheme="majorHAnsi" w:hAnsiTheme="majorHAnsi" w:cstheme="majorHAnsi"/>
        </w:rPr>
        <w:t xml:space="preserve"> </w:t>
      </w:r>
      <w:r w:rsidR="005F15B0" w:rsidRPr="001A3636">
        <w:rPr>
          <w:rFonts w:asciiTheme="majorHAnsi" w:hAnsiTheme="majorHAnsi" w:cstheme="majorHAnsi"/>
          <w:b/>
          <w:bCs/>
        </w:rPr>
        <w:t xml:space="preserve">Filter </w:t>
      </w:r>
      <w:proofErr w:type="spellStart"/>
      <w:r w:rsidR="005F15B0" w:rsidRPr="001A3636">
        <w:rPr>
          <w:rFonts w:asciiTheme="majorHAnsi" w:hAnsiTheme="majorHAnsi" w:cstheme="majorHAnsi"/>
          <w:b/>
          <w:bCs/>
        </w:rPr>
        <w:t>Jabatan</w:t>
      </w:r>
      <w:proofErr w:type="spellEnd"/>
    </w:p>
    <w:p w14:paraId="2AC3CABB" w14:textId="26EC7669" w:rsidR="001A3636" w:rsidRPr="006169B1" w:rsidRDefault="001A3636" w:rsidP="001A3636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Klik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Reset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menghapus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semua</w:t>
      </w:r>
      <w:proofErr w:type="spellEnd"/>
      <w:r w:rsidRPr="006169B1">
        <w:rPr>
          <w:rFonts w:asciiTheme="majorHAnsi" w:hAnsiTheme="majorHAnsi" w:cstheme="majorHAnsi"/>
        </w:rPr>
        <w:t xml:space="preserve"> filter</w:t>
      </w:r>
      <w:r>
        <w:rPr>
          <w:rFonts w:asciiTheme="majorHAnsi" w:hAnsiTheme="majorHAnsi" w:cstheme="majorHAnsi"/>
        </w:rPr>
        <w:t xml:space="preserve"> dan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</w:rPr>
        <w:t>sorti</w:t>
      </w:r>
      <w:r>
        <w:rPr>
          <w:rFonts w:asciiTheme="majorHAnsi" w:hAnsiTheme="majorHAnsi" w:cstheme="majorHAnsi"/>
        </w:rPr>
        <w:t>r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 w:rsidR="001D467F">
        <w:rPr>
          <w:rFonts w:asciiTheme="majorHAnsi" w:hAnsiTheme="majorHAnsi" w:cstheme="majorHAnsi"/>
        </w:rPr>
        <w:t>lalu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memuat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ulang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seluruh</w:t>
      </w:r>
      <w:proofErr w:type="spellEnd"/>
      <w:r>
        <w:rPr>
          <w:rFonts w:asciiTheme="majorHAnsi" w:hAnsiTheme="majorHAnsi" w:cstheme="majorHAnsi"/>
        </w:rPr>
        <w:t xml:space="preserve"> data</w:t>
      </w:r>
    </w:p>
    <w:p w14:paraId="36CC05B3" w14:textId="0AC8B940" w:rsidR="001A3636" w:rsidRDefault="001A3636" w:rsidP="001D467F">
      <w:pPr>
        <w:pStyle w:val="ListParagraph"/>
        <w:numPr>
          <w:ilvl w:val="2"/>
          <w:numId w:val="23"/>
        </w:numPr>
        <w:ind w:left="1134" w:hanging="283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bCs/>
        </w:rPr>
        <w:t>Navigasi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halaman</w:t>
      </w:r>
      <w:proofErr w:type="spellEnd"/>
      <w:r>
        <w:rPr>
          <w:rFonts w:asciiTheme="majorHAnsi" w:hAnsiTheme="majorHAnsi" w:cstheme="majorHAnsi"/>
          <w:b/>
          <w:bCs/>
        </w:rPr>
        <w:t xml:space="preserve"> (</w:t>
      </w:r>
      <w:r w:rsidRPr="006169B1">
        <w:rPr>
          <w:rFonts w:asciiTheme="majorHAnsi" w:hAnsiTheme="majorHAnsi" w:cstheme="majorHAnsi"/>
          <w:b/>
          <w:bCs/>
        </w:rPr>
        <w:t>Pagination</w:t>
      </w:r>
      <w:r>
        <w:rPr>
          <w:rFonts w:asciiTheme="majorHAnsi" w:hAnsiTheme="majorHAnsi" w:cstheme="majorHAnsi"/>
          <w:b/>
          <w:bCs/>
        </w:rPr>
        <w:t>)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juga </w:t>
      </w:r>
      <w:proofErr w:type="spellStart"/>
      <w:r>
        <w:rPr>
          <w:rFonts w:asciiTheme="majorHAnsi" w:hAnsiTheme="majorHAnsi" w:cstheme="majorHAnsi"/>
        </w:rPr>
        <w:t>tersedia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menelusuri</w:t>
      </w:r>
      <w:proofErr w:type="spellEnd"/>
      <w:r>
        <w:rPr>
          <w:rFonts w:asciiTheme="majorHAnsi" w:hAnsiTheme="majorHAnsi" w:cstheme="majorHAnsi"/>
        </w:rPr>
        <w:t xml:space="preserve"> data per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melihatnya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bertahap</w:t>
      </w:r>
      <w:proofErr w:type="spellEnd"/>
    </w:p>
    <w:p w14:paraId="72C1B957" w14:textId="77777777" w:rsidR="001D467F" w:rsidRPr="001D467F" w:rsidRDefault="001D467F" w:rsidP="001D467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9BD767B" w14:textId="77777777" w:rsidR="006169B1" w:rsidRPr="006169B1" w:rsidRDefault="006169B1" w:rsidP="00EB5BD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6E9D7DCD" w14:textId="692FA969" w:rsidR="002C2F26" w:rsidRPr="006169B1" w:rsidRDefault="001D467F" w:rsidP="001F2863">
      <w:pPr>
        <w:pStyle w:val="ListParagraph"/>
        <w:numPr>
          <w:ilvl w:val="1"/>
          <w:numId w:val="24"/>
        </w:numPr>
        <w:ind w:left="1134" w:hanging="283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Buat</w:t>
      </w:r>
      <w:proofErr w:type="spellEnd"/>
      <w:r w:rsidR="00EB5BD3" w:rsidRPr="006169B1">
        <w:rPr>
          <w:rFonts w:asciiTheme="majorHAnsi" w:hAnsiTheme="majorHAnsi" w:cstheme="majorHAnsi"/>
          <w:b/>
          <w:bCs/>
        </w:rPr>
        <w:t>,</w:t>
      </w:r>
      <w:r w:rsidR="00E837C9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L</w:t>
      </w:r>
      <w:r w:rsidR="001A3636">
        <w:rPr>
          <w:rFonts w:asciiTheme="majorHAnsi" w:hAnsiTheme="majorHAnsi" w:cstheme="majorHAnsi"/>
          <w:b/>
          <w:bCs/>
        </w:rPr>
        <w:t>ihat</w:t>
      </w:r>
      <w:proofErr w:type="spellEnd"/>
      <w:r w:rsidR="00E837C9" w:rsidRPr="006169B1">
        <w:rPr>
          <w:rFonts w:asciiTheme="majorHAnsi" w:hAnsiTheme="majorHAnsi" w:cstheme="majorHAnsi"/>
          <w:b/>
          <w:bCs/>
        </w:rPr>
        <w:t xml:space="preserve"> Detail,</w:t>
      </w:r>
      <w:r w:rsidR="00EB5BD3" w:rsidRPr="006169B1">
        <w:rPr>
          <w:rFonts w:asciiTheme="majorHAnsi" w:hAnsiTheme="majorHAnsi" w:cstheme="majorHAnsi"/>
          <w:b/>
          <w:bCs/>
        </w:rPr>
        <w:t xml:space="preserve"> Edit </w:t>
      </w:r>
      <w:r w:rsidR="001A3636">
        <w:rPr>
          <w:rFonts w:asciiTheme="majorHAnsi" w:hAnsiTheme="majorHAnsi" w:cstheme="majorHAnsi"/>
          <w:b/>
          <w:bCs/>
        </w:rPr>
        <w:t>dan</w:t>
      </w:r>
      <w:r w:rsidR="00EB5BD3" w:rsidRPr="006169B1">
        <w:rPr>
          <w:rFonts w:asciiTheme="majorHAnsi" w:hAnsiTheme="majorHAnsi" w:cstheme="majorHAnsi"/>
          <w:b/>
          <w:bCs/>
        </w:rPr>
        <w:t xml:space="preserve"> </w:t>
      </w:r>
      <w:r w:rsidR="001A3636">
        <w:rPr>
          <w:rFonts w:asciiTheme="majorHAnsi" w:hAnsiTheme="majorHAnsi" w:cstheme="majorHAnsi"/>
          <w:b/>
          <w:bCs/>
        </w:rPr>
        <w:t>Hapus</w:t>
      </w:r>
    </w:p>
    <w:p w14:paraId="2C241F13" w14:textId="79194D94" w:rsidR="00FF534C" w:rsidRPr="006169B1" w:rsidRDefault="001D467F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Buat</w:t>
      </w:r>
      <w:proofErr w:type="spellEnd"/>
    </w:p>
    <w:p w14:paraId="3867DF64" w14:textId="39C09186" w:rsidR="001A3636" w:rsidRDefault="001A3636" w:rsidP="00DD3F2B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membuat</w:t>
      </w:r>
      <w:proofErr w:type="spellEnd"/>
      <w:r>
        <w:rPr>
          <w:rFonts w:asciiTheme="majorHAnsi" w:hAnsiTheme="majorHAnsi" w:cstheme="majorHAnsi"/>
        </w:rPr>
        <w:t xml:space="preserve"> data persona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, Anda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1A3636">
        <w:rPr>
          <w:rFonts w:asciiTheme="majorHAnsi" w:hAnsiTheme="majorHAnsi" w:cstheme="majorHAnsi"/>
          <w:b/>
          <w:bCs/>
        </w:rPr>
        <w:t>Tambahkan</w:t>
      </w:r>
      <w:proofErr w:type="spellEnd"/>
      <w:r w:rsidRPr="001A3636">
        <w:rPr>
          <w:rFonts w:asciiTheme="majorHAnsi" w:hAnsiTheme="majorHAnsi" w:cstheme="majorHAnsi"/>
          <w:b/>
          <w:bCs/>
        </w:rPr>
        <w:t xml:space="preserve"> Data</w:t>
      </w:r>
      <w:r>
        <w:rPr>
          <w:rFonts w:asciiTheme="majorHAnsi" w:hAnsiTheme="majorHAnsi" w:cstheme="majorHAnsi"/>
        </w:rPr>
        <w:t xml:space="preserve"> di Master Data Persona Menu </w:t>
      </w:r>
      <w:proofErr w:type="spellStart"/>
      <w:r>
        <w:rPr>
          <w:rFonts w:asciiTheme="majorHAnsi" w:hAnsiTheme="majorHAnsi" w:cstheme="majorHAnsi"/>
        </w:rPr>
        <w:t>atau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1A3636">
        <w:rPr>
          <w:rFonts w:asciiTheme="majorHAnsi" w:hAnsiTheme="majorHAnsi" w:cstheme="majorHAnsi"/>
          <w:b/>
          <w:bCs/>
        </w:rPr>
        <w:t>Buat</w:t>
      </w:r>
      <w:proofErr w:type="spellEnd"/>
      <w:r w:rsidRPr="001A3636">
        <w:rPr>
          <w:rFonts w:asciiTheme="majorHAnsi" w:hAnsiTheme="majorHAnsi" w:cstheme="majorHAnsi"/>
          <w:b/>
          <w:bCs/>
        </w:rPr>
        <w:t xml:space="preserve"> Persona Baru</w:t>
      </w:r>
      <w:r>
        <w:rPr>
          <w:rFonts w:asciiTheme="majorHAnsi" w:hAnsiTheme="majorHAnsi" w:cstheme="majorHAnsi"/>
        </w:rPr>
        <w:t xml:space="preserve"> submenu di menu </w:t>
      </w:r>
      <w:proofErr w:type="spellStart"/>
      <w:r>
        <w:rPr>
          <w:rFonts w:asciiTheme="majorHAnsi" w:hAnsiTheme="majorHAnsi" w:cstheme="majorHAnsi"/>
        </w:rPr>
        <w:t>Manajemen</w:t>
      </w:r>
      <w:proofErr w:type="spellEnd"/>
      <w:r>
        <w:rPr>
          <w:rFonts w:asciiTheme="majorHAnsi" w:hAnsiTheme="majorHAnsi" w:cstheme="majorHAnsi"/>
        </w:rPr>
        <w:t xml:space="preserve"> Persona.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Data Persona.</w:t>
      </w:r>
    </w:p>
    <w:p w14:paraId="2292588E" w14:textId="77777777" w:rsidR="00FF534C" w:rsidRPr="006169B1" w:rsidRDefault="00FF534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9ECEEC6" w14:textId="0E9A3A95" w:rsidR="00DD3F2B" w:rsidRDefault="00194C98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4DC62272" wp14:editId="7274A8A7">
            <wp:extent cx="4505325" cy="2155151"/>
            <wp:effectExtent l="0" t="0" r="0" b="0"/>
            <wp:docPr id="412468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6839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0183" cy="217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2A2A" w14:textId="77777777" w:rsidR="00CA52DC" w:rsidRDefault="00CA52D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2ECD3EA" w14:textId="61E312C3" w:rsidR="00CA52DC" w:rsidRPr="006169B1" w:rsidRDefault="00CA52D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CA52DC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F539E07" wp14:editId="25109821">
            <wp:extent cx="4525347" cy="3695700"/>
            <wp:effectExtent l="0" t="0" r="8890" b="0"/>
            <wp:docPr id="1778499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9950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5553" cy="37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085E" w14:textId="77777777" w:rsidR="00FF534C" w:rsidRPr="006169B1" w:rsidRDefault="00FF534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BC76A9B" w14:textId="712B65A1" w:rsidR="00F67ABC" w:rsidRDefault="00F67ABC" w:rsidP="00F67ABC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Masukkan </w:t>
      </w:r>
      <w:proofErr w:type="spellStart"/>
      <w:r>
        <w:rPr>
          <w:rFonts w:asciiTheme="majorHAnsi" w:hAnsiTheme="majorHAnsi" w:cstheme="majorHAnsi"/>
        </w:rPr>
        <w:t>semua</w:t>
      </w:r>
      <w:proofErr w:type="spellEnd"/>
      <w:r>
        <w:rPr>
          <w:rFonts w:asciiTheme="majorHAnsi" w:hAnsiTheme="majorHAnsi" w:cstheme="majorHAnsi"/>
        </w:rPr>
        <w:t xml:space="preserve"> data yang </w:t>
      </w:r>
      <w:proofErr w:type="spellStart"/>
      <w:r>
        <w:rPr>
          <w:rFonts w:asciiTheme="majorHAnsi" w:hAnsiTheme="majorHAnsi" w:cstheme="majorHAnsi"/>
        </w:rPr>
        <w:t>diperlukan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lengkap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membuat</w:t>
      </w:r>
      <w:proofErr w:type="spellEnd"/>
      <w:r>
        <w:rPr>
          <w:rFonts w:asciiTheme="majorHAnsi" w:hAnsiTheme="majorHAnsi" w:cstheme="majorHAnsi"/>
        </w:rPr>
        <w:t xml:space="preserve"> persona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. Data persona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sukses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dibuat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terdaftar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Master Data Persona.</w:t>
      </w:r>
    </w:p>
    <w:p w14:paraId="4973D8D1" w14:textId="77777777" w:rsidR="00F67ABC" w:rsidRPr="00F67ABC" w:rsidRDefault="00F67ABC" w:rsidP="00F67ABC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2EA167F" w14:textId="77777777" w:rsidR="00DD3F2B" w:rsidRPr="006169B1" w:rsidRDefault="00DD3F2B" w:rsidP="00DD3F2B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45F85DC" w14:textId="63C09D6A" w:rsidR="00E837C9" w:rsidRPr="006169B1" w:rsidRDefault="001D467F" w:rsidP="00E837C9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</w:t>
      </w:r>
      <w:r w:rsidR="00F67ABC">
        <w:rPr>
          <w:rFonts w:asciiTheme="majorHAnsi" w:hAnsiTheme="majorHAnsi" w:cstheme="majorHAnsi"/>
          <w:b/>
          <w:bCs/>
        </w:rPr>
        <w:t>ihat</w:t>
      </w:r>
      <w:proofErr w:type="spellEnd"/>
      <w:r w:rsidR="00F67ABC">
        <w:rPr>
          <w:rFonts w:asciiTheme="majorHAnsi" w:hAnsiTheme="majorHAnsi" w:cstheme="majorHAnsi"/>
          <w:b/>
          <w:bCs/>
        </w:rPr>
        <w:t xml:space="preserve"> </w:t>
      </w:r>
      <w:r w:rsidR="00E837C9" w:rsidRPr="006169B1">
        <w:rPr>
          <w:rFonts w:asciiTheme="majorHAnsi" w:hAnsiTheme="majorHAnsi" w:cstheme="majorHAnsi"/>
          <w:b/>
          <w:bCs/>
        </w:rPr>
        <w:t>Detail</w:t>
      </w:r>
    </w:p>
    <w:p w14:paraId="4F9F0A09" w14:textId="238A212F" w:rsidR="00E837C9" w:rsidRPr="006169B1" w:rsidRDefault="00F67ABC" w:rsidP="00E837C9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="00E837C9" w:rsidRPr="006169B1">
        <w:rPr>
          <w:rFonts w:asciiTheme="majorHAnsi" w:hAnsiTheme="majorHAnsi" w:cstheme="majorHAnsi"/>
        </w:rPr>
        <w:t xml:space="preserve"> </w:t>
      </w:r>
      <w:r w:rsidR="00E837C9" w:rsidRPr="006169B1">
        <w:rPr>
          <w:rFonts w:asciiTheme="majorHAnsi" w:hAnsiTheme="majorHAnsi" w:cstheme="majorHAnsi"/>
          <w:noProof/>
        </w:rPr>
        <w:drawing>
          <wp:inline distT="0" distB="0" distL="0" distR="0" wp14:anchorId="2350CF31" wp14:editId="6E294F0F">
            <wp:extent cx="74722" cy="123759"/>
            <wp:effectExtent l="0" t="0" r="1905" b="0"/>
            <wp:docPr id="7141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="00E837C9" w:rsidRPr="006169B1">
        <w:rPr>
          <w:rFonts w:asciiTheme="majorHAnsi" w:hAnsiTheme="majorHAnsi" w:cstheme="majorHAnsi"/>
          <w:b/>
          <w:bCs/>
        </w:rPr>
        <w:t>Detail</w:t>
      </w:r>
      <w:r w:rsidR="00E837C9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melihat</w:t>
      </w:r>
      <w:proofErr w:type="spellEnd"/>
      <w:r>
        <w:rPr>
          <w:rFonts w:asciiTheme="majorHAnsi" w:hAnsiTheme="majorHAnsi" w:cstheme="majorHAnsi"/>
        </w:rPr>
        <w:t xml:space="preserve"> </w:t>
      </w:r>
      <w:r w:rsidR="00E837C9" w:rsidRPr="006169B1">
        <w:rPr>
          <w:rFonts w:asciiTheme="majorHAnsi" w:hAnsiTheme="majorHAnsi" w:cstheme="majorHAnsi"/>
        </w:rPr>
        <w:t xml:space="preserve">detail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 w:rsidR="00E837C9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data</w:t>
      </w:r>
      <w:r w:rsidR="00E837C9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Master Data Persona.</w:t>
      </w:r>
    </w:p>
    <w:p w14:paraId="27CBC145" w14:textId="77777777" w:rsidR="00E837C9" w:rsidRPr="006169B1" w:rsidRDefault="00E837C9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EC68548" w14:textId="31906017" w:rsidR="00E837C9" w:rsidRPr="006169B1" w:rsidRDefault="00CA52D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CA52DC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0AC30F33" wp14:editId="18B2A3E7">
            <wp:extent cx="4269176" cy="2133600"/>
            <wp:effectExtent l="0" t="0" r="0" b="0"/>
            <wp:docPr id="29383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3784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2544" cy="21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0FDE" w14:textId="77777777" w:rsidR="00E837C9" w:rsidRPr="006169B1" w:rsidRDefault="00E837C9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268425D" w14:textId="5438ACCF" w:rsidR="00E837C9" w:rsidRDefault="00CA52D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CA52DC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D4A605C" wp14:editId="4C328D2A">
            <wp:extent cx="4340547" cy="2133600"/>
            <wp:effectExtent l="0" t="0" r="3175" b="0"/>
            <wp:docPr id="787393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93071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4440" cy="21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F5AC" w14:textId="77777777" w:rsidR="00CA52DC" w:rsidRDefault="00CA52D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08698B0" w14:textId="77777777" w:rsidR="00CA52DC" w:rsidRPr="006169B1" w:rsidRDefault="00CA52D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7070D95" w14:textId="4EC24B48" w:rsidR="00FF534C" w:rsidRPr="006169B1" w:rsidRDefault="00FF534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</w:t>
      </w:r>
    </w:p>
    <w:p w14:paraId="35BC20F6" w14:textId="716BCE35" w:rsidR="00947030" w:rsidRPr="00CE369C" w:rsidRDefault="00F67ABC" w:rsidP="00CE369C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memiliki</w:t>
      </w:r>
      <w:proofErr w:type="spellEnd"/>
      <w:r>
        <w:rPr>
          <w:rFonts w:asciiTheme="majorHAnsi" w:hAnsiTheme="majorHAnsi" w:cstheme="majorHAnsi"/>
        </w:rPr>
        <w:t xml:space="preserve"> 2 </w:t>
      </w:r>
      <w:proofErr w:type="spellStart"/>
      <w:r>
        <w:rPr>
          <w:rFonts w:asciiTheme="majorHAnsi" w:hAnsiTheme="majorHAnsi" w:cstheme="majorHAnsi"/>
        </w:rPr>
        <w:t>opsi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edit data persona.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 </w:t>
      </w:r>
      <w:r w:rsidR="00947030" w:rsidRPr="006169B1">
        <w:rPr>
          <w:noProof/>
        </w:rPr>
        <w:drawing>
          <wp:inline distT="0" distB="0" distL="0" distR="0" wp14:anchorId="38111935" wp14:editId="0300E438">
            <wp:extent cx="74722" cy="123759"/>
            <wp:effectExtent l="0" t="0" r="1905" b="0"/>
            <wp:docPr id="50894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69C">
        <w:rPr>
          <w:rFonts w:asciiTheme="majorHAnsi" w:hAnsiTheme="majorHAnsi" w:cstheme="majorHAnsi"/>
        </w:rPr>
        <w:t xml:space="preserve"> pada data yang </w:t>
      </w:r>
      <w:proofErr w:type="spellStart"/>
      <w:r w:rsidR="00CE369C">
        <w:rPr>
          <w:rFonts w:asciiTheme="majorHAnsi" w:hAnsiTheme="majorHAnsi" w:cstheme="majorHAnsi"/>
        </w:rPr>
        <w:t>dipilih</w:t>
      </w:r>
      <w:proofErr w:type="spellEnd"/>
      <w:r w:rsidR="00CE369C">
        <w:rPr>
          <w:rFonts w:asciiTheme="majorHAnsi" w:hAnsiTheme="majorHAnsi" w:cstheme="majorHAnsi"/>
        </w:rPr>
        <w:t xml:space="preserve"> </w:t>
      </w:r>
      <w:proofErr w:type="spellStart"/>
      <w:r w:rsidR="00CE369C">
        <w:rPr>
          <w:rFonts w:asciiTheme="majorHAnsi" w:hAnsiTheme="majorHAnsi" w:cstheme="majorHAnsi"/>
        </w:rPr>
        <w:t>kemudian</w:t>
      </w:r>
      <w:proofErr w:type="spellEnd"/>
      <w:r w:rsidR="00CE369C">
        <w:rPr>
          <w:rFonts w:asciiTheme="majorHAnsi" w:hAnsiTheme="majorHAnsi" w:cstheme="majorHAnsi"/>
        </w:rPr>
        <w:t xml:space="preserve"> </w:t>
      </w:r>
      <w:proofErr w:type="spellStart"/>
      <w:r w:rsidR="00CE369C">
        <w:rPr>
          <w:rFonts w:asciiTheme="majorHAnsi" w:hAnsiTheme="majorHAnsi" w:cstheme="majorHAnsi"/>
        </w:rPr>
        <w:t>pilih</w:t>
      </w:r>
      <w:proofErr w:type="spellEnd"/>
      <w:r w:rsidR="00947030" w:rsidRPr="00CE369C">
        <w:rPr>
          <w:rFonts w:asciiTheme="majorHAnsi" w:hAnsiTheme="majorHAnsi" w:cstheme="majorHAnsi"/>
        </w:rPr>
        <w:t xml:space="preserve"> </w:t>
      </w:r>
      <w:r w:rsidR="00947030" w:rsidRPr="00CE369C">
        <w:rPr>
          <w:rFonts w:asciiTheme="majorHAnsi" w:hAnsiTheme="majorHAnsi" w:cstheme="majorHAnsi"/>
          <w:b/>
          <w:bCs/>
        </w:rPr>
        <w:t>Edit</w:t>
      </w:r>
      <w:r w:rsidR="00947030" w:rsidRPr="00CE369C">
        <w:rPr>
          <w:rFonts w:asciiTheme="majorHAnsi" w:hAnsiTheme="majorHAnsi" w:cstheme="majorHAnsi"/>
        </w:rPr>
        <w:t>.</w:t>
      </w:r>
    </w:p>
    <w:p w14:paraId="0D49527D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0EE4613" w14:textId="2CB19818" w:rsidR="00947030" w:rsidRPr="006169B1" w:rsidRDefault="00CA52DC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CA52DC">
        <w:rPr>
          <w:rFonts w:asciiTheme="majorHAnsi" w:hAnsiTheme="majorHAnsi" w:cstheme="majorHAnsi"/>
          <w:noProof/>
        </w:rPr>
        <w:drawing>
          <wp:inline distT="0" distB="0" distL="0" distR="0" wp14:anchorId="34248CBD" wp14:editId="0C919307">
            <wp:extent cx="4371975" cy="2184975"/>
            <wp:effectExtent l="0" t="0" r="0" b="6350"/>
            <wp:docPr id="1401175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75670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8730" cy="21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1760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0695138" w14:textId="70C88D67" w:rsidR="00CE369C" w:rsidRDefault="00CE369C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Pr="00CE369C">
        <w:rPr>
          <w:rFonts w:asciiTheme="majorHAnsi" w:hAnsiTheme="majorHAnsi" w:cstheme="majorHAnsi"/>
          <w:b/>
          <w:bCs/>
        </w:rPr>
        <w:t>Detail</w:t>
      </w:r>
      <w:r>
        <w:rPr>
          <w:rFonts w:asciiTheme="majorHAnsi" w:hAnsiTheme="majorHAnsi" w:cstheme="majorHAnsi"/>
        </w:rPr>
        <w:t xml:space="preserve"> 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r w:rsidRPr="00CE369C">
        <w:rPr>
          <w:rFonts w:asciiTheme="majorHAnsi" w:hAnsiTheme="majorHAnsi" w:cstheme="majorHAnsi"/>
          <w:b/>
          <w:bCs/>
        </w:rPr>
        <w:t>Edit Persona</w:t>
      </w:r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Detail Persona.</w:t>
      </w:r>
    </w:p>
    <w:p w14:paraId="7F796DD5" w14:textId="77777777" w:rsidR="00CE369C" w:rsidRDefault="00CE369C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2D5D3B8" w14:textId="07C06D4D" w:rsidR="00947030" w:rsidRPr="006169B1" w:rsidRDefault="00CA52DC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CA52DC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7C2DCEBA" wp14:editId="71EA4EBB">
            <wp:extent cx="4312920" cy="2155461"/>
            <wp:effectExtent l="0" t="0" r="0" b="0"/>
            <wp:docPr id="101958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3784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8021" cy="21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0F6B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F4552B1" w14:textId="1F845DFD" w:rsidR="00947030" w:rsidRPr="006169B1" w:rsidRDefault="00CA52DC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CA52DC">
        <w:rPr>
          <w:rFonts w:asciiTheme="majorHAnsi" w:hAnsiTheme="majorHAnsi" w:cstheme="majorHAnsi"/>
          <w:noProof/>
        </w:rPr>
        <w:drawing>
          <wp:inline distT="0" distB="0" distL="0" distR="0" wp14:anchorId="34166929" wp14:editId="02017257">
            <wp:extent cx="4359925" cy="2143125"/>
            <wp:effectExtent l="0" t="0" r="2540" b="0"/>
            <wp:docPr id="125806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6759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5154" cy="21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21C0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ADF3988" w14:textId="55E59AA8" w:rsidR="001D467F" w:rsidRPr="00831952" w:rsidRDefault="001D467F" w:rsidP="001D467F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Dari 2 </w:t>
      </w:r>
      <w:proofErr w:type="spellStart"/>
      <w:r w:rsidRPr="00831952">
        <w:rPr>
          <w:rFonts w:asciiTheme="majorHAnsi" w:hAnsiTheme="majorHAnsi" w:cstheme="majorHAnsi"/>
          <w:bCs/>
        </w:rPr>
        <w:t>pilihan</w:t>
      </w:r>
      <w:proofErr w:type="spellEnd"/>
      <w:r w:rsidRPr="00831952">
        <w:rPr>
          <w:rFonts w:asciiTheme="majorHAnsi" w:hAnsiTheme="majorHAnsi" w:cstheme="majorHAnsi"/>
          <w:bCs/>
        </w:rPr>
        <w:t xml:space="preserve"> di </w:t>
      </w:r>
      <w:proofErr w:type="spellStart"/>
      <w:r w:rsidRPr="00831952">
        <w:rPr>
          <w:rFonts w:asciiTheme="majorHAnsi" w:hAnsiTheme="majorHAnsi" w:cstheme="majorHAnsi"/>
          <w:bCs/>
        </w:rPr>
        <w:t>atas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diarahkan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Edit Data Persona. </w:t>
      </w:r>
      <w:proofErr w:type="spellStart"/>
      <w:r w:rsidRPr="00831952">
        <w:rPr>
          <w:rFonts w:asciiTheme="majorHAnsi" w:hAnsiTheme="majorHAnsi" w:cstheme="majorHAnsi"/>
          <w:bCs/>
        </w:rPr>
        <w:t>Penggun</w:t>
      </w:r>
      <w:r>
        <w:rPr>
          <w:rFonts w:asciiTheme="majorHAnsi" w:hAnsiTheme="majorHAnsi" w:cstheme="majorHAnsi"/>
          <w:bCs/>
        </w:rPr>
        <w:t>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mengedit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kemudian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1D467F">
        <w:rPr>
          <w:rFonts w:asciiTheme="majorHAnsi" w:hAnsiTheme="majorHAnsi" w:cstheme="majorHAnsi"/>
          <w:b/>
        </w:rPr>
        <w:t>Simpan</w:t>
      </w:r>
      <w:proofErr w:type="spellEnd"/>
      <w:r w:rsidRPr="001D467F">
        <w:rPr>
          <w:rFonts w:asciiTheme="majorHAnsi" w:hAnsiTheme="majorHAnsi" w:cstheme="majorHAnsi"/>
          <w:b/>
        </w:rPr>
        <w:t xml:space="preserve"> </w:t>
      </w:r>
      <w:proofErr w:type="spellStart"/>
      <w:r w:rsidRPr="001D467F">
        <w:rPr>
          <w:rFonts w:asciiTheme="majorHAnsi" w:hAnsiTheme="majorHAnsi" w:cstheme="majorHAnsi"/>
          <w:b/>
        </w:rPr>
        <w:t>Perubahan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menyimpan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data. Data yang </w:t>
      </w:r>
      <w:proofErr w:type="spellStart"/>
      <w:r w:rsidRPr="00831952">
        <w:rPr>
          <w:rFonts w:asciiTheme="majorHAnsi" w:hAnsiTheme="majorHAnsi" w:cstheme="majorHAnsi"/>
          <w:bCs/>
        </w:rPr>
        <w:t>telah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diedit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disimpan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Data Persona.</w:t>
      </w:r>
    </w:p>
    <w:p w14:paraId="78ED1797" w14:textId="0C8C2EBA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9439DE3" w14:textId="7DFB4209" w:rsidR="00E258C4" w:rsidRPr="006169B1" w:rsidRDefault="00CA52DC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CA52D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B215E0A" wp14:editId="09209A53">
            <wp:extent cx="4606724" cy="3790950"/>
            <wp:effectExtent l="0" t="0" r="3810" b="0"/>
            <wp:docPr id="1764007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07974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429" cy="37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22E2" w14:textId="77777777" w:rsidR="00947030" w:rsidRPr="006169B1" w:rsidRDefault="00947030" w:rsidP="00E258C4">
      <w:pPr>
        <w:jc w:val="both"/>
        <w:rPr>
          <w:rFonts w:asciiTheme="majorHAnsi" w:hAnsiTheme="majorHAnsi" w:cstheme="majorHAnsi"/>
        </w:rPr>
      </w:pPr>
    </w:p>
    <w:p w14:paraId="7F693454" w14:textId="295ED675" w:rsidR="00947030" w:rsidRPr="006169B1" w:rsidRDefault="001D467F" w:rsidP="00947030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</w:t>
      </w:r>
    </w:p>
    <w:p w14:paraId="7159A53C" w14:textId="618918ED" w:rsidR="001D467F" w:rsidRPr="00831952" w:rsidRDefault="001D467F" w:rsidP="001D467F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memiliki</w:t>
      </w:r>
      <w:proofErr w:type="spellEnd"/>
      <w:r w:rsidRPr="00831952">
        <w:rPr>
          <w:rFonts w:asciiTheme="majorHAnsi" w:hAnsiTheme="majorHAnsi" w:cstheme="majorHAnsi"/>
          <w:bCs/>
        </w:rPr>
        <w:t xml:space="preserve"> 3 </w:t>
      </w:r>
      <w:proofErr w:type="spellStart"/>
      <w:r w:rsidRPr="00831952">
        <w:rPr>
          <w:rFonts w:asciiTheme="majorHAnsi" w:hAnsiTheme="majorHAnsi" w:cstheme="majorHAnsi"/>
          <w:bCs/>
        </w:rPr>
        <w:t>pilihan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menghapus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master persona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 xml:space="preserve">.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r w:rsidRPr="00831952">
        <w:rPr>
          <w:rFonts w:asciiTheme="majorHAnsi" w:hAnsiTheme="majorHAnsi" w:cstheme="majorHAnsi"/>
          <w:bCs/>
          <w:noProof/>
        </w:rPr>
        <w:drawing>
          <wp:inline distT="0" distB="0" distL="0" distR="0" wp14:anchorId="4FFDDFDA" wp14:editId="5981869C">
            <wp:extent cx="74722" cy="123759"/>
            <wp:effectExtent l="0" t="0" r="1905" b="0"/>
            <wp:docPr id="12840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Cs/>
        </w:rPr>
        <w:t xml:space="preserve"> </w:t>
      </w:r>
      <w:r w:rsidRPr="00831952">
        <w:rPr>
          <w:rFonts w:asciiTheme="majorHAnsi" w:hAnsiTheme="majorHAnsi" w:cstheme="majorHAnsi"/>
          <w:bCs/>
        </w:rPr>
        <w:t xml:space="preserve">pada data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lalu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1D467F">
        <w:rPr>
          <w:rFonts w:asciiTheme="majorHAnsi" w:hAnsiTheme="majorHAnsi" w:cstheme="majorHAnsi"/>
          <w:b/>
        </w:rPr>
        <w:t>Hapus</w:t>
      </w:r>
      <w:r w:rsidRPr="00831952">
        <w:rPr>
          <w:rFonts w:asciiTheme="majorHAnsi" w:hAnsiTheme="majorHAnsi" w:cstheme="majorHAnsi"/>
          <w:bCs/>
        </w:rPr>
        <w:t>.</w:t>
      </w:r>
    </w:p>
    <w:p w14:paraId="41A16BFC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3B54BAD" w14:textId="6D5FA857" w:rsidR="00947030" w:rsidRPr="006169B1" w:rsidRDefault="00E258C4" w:rsidP="00E258C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E773944" wp14:editId="52047E1C">
            <wp:extent cx="4304581" cy="1745747"/>
            <wp:effectExtent l="0" t="0" r="1270" b="6985"/>
            <wp:docPr id="528204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4021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3177" cy="17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686B" w14:textId="77777777" w:rsidR="00E258C4" w:rsidRPr="006169B1" w:rsidRDefault="00E258C4" w:rsidP="00E258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55F3E08" w14:textId="41202275" w:rsidR="001D467F" w:rsidRPr="00831952" w:rsidRDefault="001D467F" w:rsidP="001D467F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juga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1D467F">
        <w:rPr>
          <w:rFonts w:asciiTheme="majorHAnsi" w:hAnsiTheme="majorHAnsi" w:cstheme="majorHAnsi"/>
          <w:b/>
        </w:rPr>
        <w:t>Detail</w:t>
      </w:r>
      <w:r w:rsidRPr="00831952">
        <w:rPr>
          <w:rFonts w:asciiTheme="majorHAnsi" w:hAnsiTheme="majorHAnsi" w:cstheme="majorHAnsi"/>
          <w:bCs/>
        </w:rPr>
        <w:t xml:space="preserve"> pada data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kemudian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1D467F">
        <w:rPr>
          <w:rFonts w:asciiTheme="majorHAnsi" w:hAnsiTheme="majorHAnsi" w:cstheme="majorHAnsi"/>
          <w:b/>
        </w:rPr>
        <w:t>Hapus User</w:t>
      </w:r>
      <w:r w:rsidRPr="00831952">
        <w:rPr>
          <w:rFonts w:asciiTheme="majorHAnsi" w:hAnsiTheme="majorHAnsi" w:cstheme="majorHAnsi"/>
          <w:bCs/>
        </w:rPr>
        <w:t xml:space="preserve"> di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Detail </w:t>
      </w:r>
      <w:r>
        <w:rPr>
          <w:rFonts w:asciiTheme="majorHAnsi" w:hAnsiTheme="majorHAnsi" w:cstheme="majorHAnsi"/>
          <w:bCs/>
        </w:rPr>
        <w:t>Persona</w:t>
      </w:r>
      <w:r w:rsidRPr="00831952">
        <w:rPr>
          <w:rFonts w:asciiTheme="majorHAnsi" w:hAnsiTheme="majorHAnsi" w:cstheme="majorHAnsi"/>
          <w:bCs/>
        </w:rPr>
        <w:t>.</w:t>
      </w:r>
    </w:p>
    <w:p w14:paraId="723BA614" w14:textId="77777777" w:rsidR="001D467F" w:rsidRDefault="001D467F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D9D820A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E9270A1" w14:textId="7BF66E2D" w:rsidR="00947030" w:rsidRPr="006169B1" w:rsidRDefault="00E258C4" w:rsidP="00947030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7EDA3C4" wp14:editId="32B073F1">
            <wp:extent cx="4364966" cy="1690414"/>
            <wp:effectExtent l="0" t="0" r="0" b="5080"/>
            <wp:docPr id="1546205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56965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8984" cy="16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B6C5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42B54B8" w14:textId="04775560" w:rsidR="00947030" w:rsidRPr="006169B1" w:rsidRDefault="00E258C4" w:rsidP="00947030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7112FEEA" wp14:editId="758CB2D5">
            <wp:extent cx="4330460" cy="1949209"/>
            <wp:effectExtent l="0" t="0" r="0" b="0"/>
            <wp:docPr id="1146635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35515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0366" cy="195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F6AD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53E78E2" w14:textId="237DFBE1" w:rsidR="001D467F" w:rsidRPr="00831952" w:rsidRDefault="001D467F" w:rsidP="001D467F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juga </w:t>
      </w:r>
      <w:proofErr w:type="spellStart"/>
      <w:r w:rsidRPr="00831952">
        <w:rPr>
          <w:rFonts w:asciiTheme="majorHAnsi" w:hAnsiTheme="majorHAnsi" w:cstheme="majorHAnsi"/>
          <w:bCs/>
        </w:rPr>
        <w:t>memiliki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pilihan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jika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perlu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menghapus</w:t>
      </w:r>
      <w:proofErr w:type="spellEnd"/>
      <w:r w:rsidR="00097412">
        <w:rPr>
          <w:rFonts w:asciiTheme="majorHAnsi" w:hAnsiTheme="majorHAnsi" w:cstheme="majorHAnsi"/>
          <w:bCs/>
        </w:rPr>
        <w:t xml:space="preserve"> </w:t>
      </w:r>
      <w:proofErr w:type="spellStart"/>
      <w:r w:rsidR="00097412">
        <w:rPr>
          <w:rFonts w:asciiTheme="majorHAnsi" w:hAnsiTheme="majorHAnsi" w:cstheme="majorHAnsi"/>
          <w:bCs/>
        </w:rPr>
        <w:t>lebih</w:t>
      </w:r>
      <w:proofErr w:type="spellEnd"/>
      <w:r w:rsidR="00097412">
        <w:rPr>
          <w:rFonts w:asciiTheme="majorHAnsi" w:hAnsiTheme="majorHAnsi" w:cstheme="majorHAnsi"/>
          <w:bCs/>
        </w:rPr>
        <w:t xml:space="preserve"> </w:t>
      </w:r>
      <w:proofErr w:type="spellStart"/>
      <w:r w:rsidR="00097412">
        <w:rPr>
          <w:rFonts w:asciiTheme="majorHAnsi" w:hAnsiTheme="majorHAnsi" w:cstheme="majorHAnsi"/>
          <w:bCs/>
        </w:rPr>
        <w:t>dari</w:t>
      </w:r>
      <w:proofErr w:type="spellEnd"/>
      <w:r w:rsidR="00097412">
        <w:rPr>
          <w:rFonts w:asciiTheme="majorHAnsi" w:hAnsiTheme="majorHAnsi" w:cstheme="majorHAnsi"/>
          <w:bCs/>
        </w:rPr>
        <w:t xml:space="preserve"> 1 data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1 </w:t>
      </w:r>
      <w:proofErr w:type="spellStart"/>
      <w:r w:rsidRPr="00831952">
        <w:rPr>
          <w:rFonts w:asciiTheme="majorHAnsi" w:hAnsiTheme="majorHAnsi" w:cstheme="majorHAnsi"/>
          <w:bCs/>
        </w:rPr>
        <w:t>tindakan</w:t>
      </w:r>
      <w:proofErr w:type="spellEnd"/>
      <w:r w:rsidRPr="00831952">
        <w:rPr>
          <w:rFonts w:asciiTheme="majorHAnsi" w:hAnsiTheme="majorHAnsi" w:cstheme="majorHAnsi"/>
          <w:bCs/>
        </w:rPr>
        <w:t xml:space="preserve">. </w:t>
      </w:r>
      <w:r w:rsidR="00097412">
        <w:rPr>
          <w:rFonts w:asciiTheme="majorHAnsi" w:hAnsiTheme="majorHAnsi" w:cstheme="majorHAnsi"/>
          <w:bCs/>
        </w:rPr>
        <w:t>K</w:t>
      </w:r>
      <w:r w:rsidRPr="00831952">
        <w:rPr>
          <w:rFonts w:asciiTheme="majorHAnsi" w:hAnsiTheme="majorHAnsi" w:cstheme="majorHAnsi"/>
          <w:bCs/>
        </w:rPr>
        <w:t xml:space="preserve">lik </w:t>
      </w:r>
      <w:proofErr w:type="spellStart"/>
      <w:r w:rsidRPr="00831952">
        <w:rPr>
          <w:rFonts w:asciiTheme="majorHAnsi" w:hAnsiTheme="majorHAnsi" w:cstheme="majorHAnsi"/>
          <w:bCs/>
        </w:rPr>
        <w:t>kotak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centang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data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. Klik </w:t>
      </w:r>
      <w:r w:rsidRPr="00097412">
        <w:rPr>
          <w:rFonts w:asciiTheme="majorHAnsi" w:hAnsiTheme="majorHAnsi" w:cstheme="majorHAnsi"/>
          <w:b/>
        </w:rPr>
        <w:t>Action</w:t>
      </w:r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097412">
        <w:rPr>
          <w:rFonts w:asciiTheme="majorHAnsi" w:hAnsiTheme="majorHAnsi" w:cstheme="majorHAnsi"/>
          <w:b/>
        </w:rPr>
        <w:t>Hapus Persona</w:t>
      </w:r>
      <w:r w:rsidRPr="00831952">
        <w:rPr>
          <w:rFonts w:asciiTheme="majorHAnsi" w:hAnsiTheme="majorHAnsi" w:cstheme="majorHAnsi"/>
          <w:bCs/>
        </w:rPr>
        <w:t>.</w:t>
      </w:r>
    </w:p>
    <w:p w14:paraId="62D9D087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921B73D" w14:textId="36F36387" w:rsidR="00947030" w:rsidRPr="006169B1" w:rsidRDefault="00E258C4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23E097C" wp14:editId="7B69FF56">
            <wp:extent cx="4330065" cy="1869846"/>
            <wp:effectExtent l="0" t="0" r="0" b="0"/>
            <wp:docPr id="64937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967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6862" cy="18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8416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FFB3389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0C0ACAA" w14:textId="4120337D" w:rsidR="00C14B52" w:rsidRDefault="00C14B52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831952">
        <w:rPr>
          <w:rFonts w:asciiTheme="majorHAnsi" w:hAnsiTheme="majorHAnsi" w:cstheme="majorHAnsi"/>
          <w:bCs/>
        </w:rPr>
        <w:t xml:space="preserve">Dari 3 </w:t>
      </w:r>
      <w:proofErr w:type="spellStart"/>
      <w:r w:rsidRPr="00831952">
        <w:rPr>
          <w:rFonts w:asciiTheme="majorHAnsi" w:hAnsiTheme="majorHAnsi" w:cstheme="majorHAnsi"/>
          <w:bCs/>
        </w:rPr>
        <w:t>pilihan</w:t>
      </w:r>
      <w:proofErr w:type="spellEnd"/>
      <w:r w:rsidRPr="00831952">
        <w:rPr>
          <w:rFonts w:asciiTheme="majorHAnsi" w:hAnsiTheme="majorHAnsi" w:cstheme="majorHAnsi"/>
          <w:bCs/>
        </w:rPr>
        <w:t xml:space="preserve"> di </w:t>
      </w:r>
      <w:proofErr w:type="spellStart"/>
      <w:r w:rsidRPr="00831952">
        <w:rPr>
          <w:rFonts w:asciiTheme="majorHAnsi" w:hAnsiTheme="majorHAnsi" w:cstheme="majorHAnsi"/>
          <w:bCs/>
        </w:rPr>
        <w:t>atas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diarahkan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pesan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konfirmasi</w:t>
      </w:r>
      <w:proofErr w:type="spellEnd"/>
      <w:r w:rsidRPr="00831952">
        <w:rPr>
          <w:rFonts w:asciiTheme="majorHAnsi" w:hAnsiTheme="majorHAnsi" w:cstheme="majorHAnsi"/>
          <w:bCs/>
        </w:rPr>
        <w:t xml:space="preserve">. Klik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C14B52">
        <w:rPr>
          <w:rFonts w:asciiTheme="majorHAnsi" w:hAnsiTheme="majorHAnsi" w:cstheme="majorHAnsi"/>
          <w:b/>
        </w:rPr>
        <w:t>Konfirmasi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jika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berkomitmen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menghapus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 xml:space="preserve">.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harus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memasukkan</w:t>
      </w:r>
      <w:proofErr w:type="spellEnd"/>
      <w:r w:rsidRPr="00831952">
        <w:rPr>
          <w:rFonts w:asciiTheme="majorHAnsi" w:hAnsiTheme="majorHAnsi" w:cstheme="majorHAnsi"/>
          <w:bCs/>
        </w:rPr>
        <w:t xml:space="preserve"> kata </w:t>
      </w:r>
      <w:proofErr w:type="spellStart"/>
      <w:r w:rsidRPr="00831952">
        <w:rPr>
          <w:rFonts w:asciiTheme="majorHAnsi" w:hAnsiTheme="majorHAnsi" w:cstheme="majorHAnsi"/>
          <w:bCs/>
        </w:rPr>
        <w:t>sandi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valid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C14B52">
        <w:rPr>
          <w:rFonts w:asciiTheme="majorHAnsi" w:hAnsiTheme="majorHAnsi" w:cstheme="majorHAnsi"/>
          <w:b/>
        </w:rPr>
        <w:t>Konfirmasi</w:t>
      </w:r>
      <w:proofErr w:type="spellEnd"/>
      <w:r w:rsidRPr="00C14B52">
        <w:rPr>
          <w:rFonts w:asciiTheme="majorHAnsi" w:hAnsiTheme="majorHAnsi" w:cstheme="majorHAnsi"/>
          <w:b/>
        </w:rPr>
        <w:t xml:space="preserve"> Password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menyelesaikan</w:t>
      </w:r>
      <w:proofErr w:type="spellEnd"/>
      <w:r w:rsidRPr="00831952">
        <w:rPr>
          <w:rFonts w:asciiTheme="majorHAnsi" w:hAnsiTheme="majorHAnsi" w:cstheme="majorHAnsi"/>
          <w:bCs/>
        </w:rPr>
        <w:t xml:space="preserve"> proses </w:t>
      </w:r>
      <w:proofErr w:type="spellStart"/>
      <w:r w:rsidRPr="00831952">
        <w:rPr>
          <w:rFonts w:asciiTheme="majorHAnsi" w:hAnsiTheme="majorHAnsi" w:cstheme="majorHAnsi"/>
          <w:bCs/>
        </w:rPr>
        <w:t>penghapusan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tidak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Tabel Master Data Persona </w:t>
      </w:r>
      <w:proofErr w:type="spellStart"/>
      <w:r>
        <w:rPr>
          <w:rFonts w:asciiTheme="majorHAnsi" w:hAnsiTheme="majorHAnsi" w:cstheme="majorHAnsi"/>
          <w:bCs/>
        </w:rPr>
        <w:t>setelah</w:t>
      </w:r>
      <w:proofErr w:type="spellEnd"/>
      <w:r w:rsidRPr="00831952">
        <w:rPr>
          <w:rFonts w:asciiTheme="majorHAnsi" w:hAnsiTheme="majorHAnsi" w:cstheme="majorHAnsi"/>
          <w:bCs/>
        </w:rPr>
        <w:t xml:space="preserve"> proses </w:t>
      </w:r>
      <w:proofErr w:type="spellStart"/>
      <w:r w:rsidRPr="00831952">
        <w:rPr>
          <w:rFonts w:asciiTheme="majorHAnsi" w:hAnsiTheme="majorHAnsi" w:cstheme="majorHAnsi"/>
          <w:bCs/>
        </w:rPr>
        <w:t>penghapusan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selesai</w:t>
      </w:r>
      <w:proofErr w:type="spellEnd"/>
      <w:r>
        <w:rPr>
          <w:rFonts w:asciiTheme="majorHAnsi" w:hAnsiTheme="majorHAnsi" w:cstheme="majorHAnsi"/>
          <w:bCs/>
        </w:rPr>
        <w:t>.</w:t>
      </w:r>
    </w:p>
    <w:p w14:paraId="309E6E18" w14:textId="1AAE8585" w:rsidR="00947030" w:rsidRPr="006169B1" w:rsidRDefault="00E258C4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444F7F7" wp14:editId="5CA0B5EF">
            <wp:extent cx="4413663" cy="1751162"/>
            <wp:effectExtent l="0" t="0" r="6350" b="1905"/>
            <wp:docPr id="1825319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19581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218" cy="17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5F8F" w14:textId="77777777" w:rsidR="00947030" w:rsidRPr="006169B1" w:rsidRDefault="00947030" w:rsidP="0094703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612C805" w14:textId="14014C7D" w:rsidR="00FF534C" w:rsidRPr="006169B1" w:rsidRDefault="00E258C4" w:rsidP="003A25F8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0E01E85" wp14:editId="1DD94989">
            <wp:extent cx="4413250" cy="1697365"/>
            <wp:effectExtent l="0" t="0" r="6350" b="0"/>
            <wp:docPr id="956861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1340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8603" cy="17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A285" w14:textId="77777777" w:rsidR="005F15B0" w:rsidRPr="006169B1" w:rsidRDefault="005F15B0" w:rsidP="003A25F8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B67E75E" w14:textId="77777777" w:rsidR="00FF534C" w:rsidRPr="006169B1" w:rsidRDefault="00FF534C" w:rsidP="00FF534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0059FE6" w14:textId="7138FFE7" w:rsidR="001F2863" w:rsidRPr="006169B1" w:rsidRDefault="002055C3" w:rsidP="00235266">
      <w:pPr>
        <w:pStyle w:val="ListParagraph"/>
        <w:numPr>
          <w:ilvl w:val="0"/>
          <w:numId w:val="21"/>
        </w:numPr>
        <w:tabs>
          <w:tab w:val="left" w:pos="851"/>
        </w:tabs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Kehadiran</w:t>
      </w:r>
      <w:proofErr w:type="spellEnd"/>
    </w:p>
    <w:p w14:paraId="1828E7B8" w14:textId="0181DA7E" w:rsidR="00AF50E9" w:rsidRDefault="002055C3" w:rsidP="002055C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Menu </w:t>
      </w:r>
      <w:r w:rsidRPr="002055C3">
        <w:rPr>
          <w:rFonts w:asciiTheme="majorHAnsi" w:hAnsiTheme="majorHAnsi" w:cstheme="majorHAnsi"/>
          <w:b/>
        </w:rPr>
        <w:t>Kehadiran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menyediakan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lengkap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>
        <w:rPr>
          <w:rFonts w:asciiTheme="majorHAnsi" w:hAnsiTheme="majorHAnsi" w:cstheme="majorHAnsi"/>
          <w:bCs/>
        </w:rPr>
        <w:t>terkini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mengenai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>
        <w:rPr>
          <w:rFonts w:asciiTheme="majorHAnsi" w:hAnsiTheme="majorHAnsi" w:cstheme="majorHAnsi"/>
          <w:bCs/>
        </w:rPr>
        <w:t xml:space="preserve">jam </w:t>
      </w:r>
      <w:proofErr w:type="spellStart"/>
      <w:r>
        <w:rPr>
          <w:rFonts w:asciiTheme="majorHAnsi" w:hAnsiTheme="majorHAnsi" w:cstheme="majorHAnsi"/>
          <w:bCs/>
        </w:rPr>
        <w:t>masuk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r>
        <w:rPr>
          <w:rFonts w:asciiTheme="majorHAnsi" w:hAnsiTheme="majorHAnsi" w:cstheme="majorHAnsi"/>
          <w:bCs/>
        </w:rPr>
        <w:t xml:space="preserve">jam </w:t>
      </w:r>
      <w:proofErr w:type="spellStart"/>
      <w:r>
        <w:rPr>
          <w:rFonts w:asciiTheme="majorHAnsi" w:hAnsiTheme="majorHAnsi" w:cstheme="majorHAnsi"/>
          <w:bCs/>
        </w:rPr>
        <w:t>keluar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harian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setiap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karyawan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berdasarkan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jadwal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r w:rsidRPr="00831952">
        <w:rPr>
          <w:rFonts w:asciiTheme="majorHAnsi" w:hAnsiTheme="majorHAnsi" w:cstheme="majorHAnsi"/>
          <w:bCs/>
        </w:rPr>
        <w:t xml:space="preserve">shift yang </w:t>
      </w:r>
      <w:proofErr w:type="spellStart"/>
      <w:r w:rsidRPr="00831952">
        <w:rPr>
          <w:rFonts w:asciiTheme="majorHAnsi" w:hAnsiTheme="majorHAnsi" w:cstheme="majorHAnsi"/>
          <w:bCs/>
        </w:rPr>
        <w:t>ditugaskan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kepada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mereka</w:t>
      </w:r>
      <w:proofErr w:type="spellEnd"/>
      <w:r w:rsidRPr="00831952">
        <w:rPr>
          <w:rFonts w:asciiTheme="majorHAnsi" w:hAnsiTheme="majorHAnsi" w:cstheme="majorHAnsi"/>
          <w:bCs/>
        </w:rPr>
        <w:t xml:space="preserve">.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mengelola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jadwal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shift, </w:t>
      </w:r>
      <w:proofErr w:type="spellStart"/>
      <w:r w:rsidRPr="00831952">
        <w:rPr>
          <w:rFonts w:asciiTheme="majorHAnsi" w:hAnsiTheme="majorHAnsi" w:cstheme="majorHAnsi"/>
          <w:bCs/>
        </w:rPr>
        <w:t>menetapkan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waktu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karyawan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individu</w:t>
      </w:r>
      <w:proofErr w:type="spellEnd"/>
      <w:r w:rsidRPr="00831952">
        <w:rPr>
          <w:rFonts w:asciiTheme="majorHAnsi" w:hAnsiTheme="majorHAnsi" w:cstheme="majorHAnsi"/>
          <w:bCs/>
        </w:rPr>
        <w:t xml:space="preserve">, dan </w:t>
      </w:r>
      <w:proofErr w:type="spellStart"/>
      <w:r w:rsidRPr="00831952">
        <w:rPr>
          <w:rFonts w:asciiTheme="majorHAnsi" w:hAnsiTheme="majorHAnsi" w:cstheme="majorHAnsi"/>
          <w:bCs/>
        </w:rPr>
        <w:t>mengunduh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kehadiran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rentang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tanggal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5948CBC6" w14:textId="77777777" w:rsidR="002055C3" w:rsidRPr="002055C3" w:rsidRDefault="002055C3" w:rsidP="002055C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</w:p>
    <w:p w14:paraId="69B1BF6E" w14:textId="69F45063" w:rsidR="007E26E1" w:rsidRPr="006169B1" w:rsidRDefault="00C50A7C" w:rsidP="00C50A7C">
      <w:pPr>
        <w:pStyle w:val="ListParagraph"/>
        <w:numPr>
          <w:ilvl w:val="1"/>
          <w:numId w:val="21"/>
        </w:numPr>
        <w:tabs>
          <w:tab w:val="left" w:pos="851"/>
        </w:tabs>
        <w:ind w:left="1276" w:hanging="283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Kehadiran</w:t>
      </w:r>
    </w:p>
    <w:p w14:paraId="2414F16E" w14:textId="6EEED33D" w:rsidR="002055C3" w:rsidRPr="002055C3" w:rsidRDefault="002055C3" w:rsidP="002055C3">
      <w:pPr>
        <w:pStyle w:val="ListParagraph"/>
        <w:ind w:left="1276"/>
        <w:jc w:val="both"/>
        <w:rPr>
          <w:rFonts w:asciiTheme="majorHAnsi" w:hAnsiTheme="majorHAnsi" w:cstheme="majorHAnsi"/>
          <w:bCs/>
          <w:lang w:val="en-ID"/>
        </w:rPr>
      </w:pPr>
      <w:proofErr w:type="spellStart"/>
      <w:r w:rsidRPr="00831952">
        <w:rPr>
          <w:rFonts w:asciiTheme="majorHAnsi" w:hAnsiTheme="majorHAnsi" w:cstheme="majorHAnsi"/>
          <w:bCs/>
          <w:lang w:val="en-ID"/>
        </w:rPr>
        <w:t>Untuk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melihat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rincian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kehadiran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karyawan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internal,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buka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menu </w:t>
      </w:r>
      <w:r w:rsidRPr="002055C3">
        <w:rPr>
          <w:rFonts w:asciiTheme="majorHAnsi" w:hAnsiTheme="majorHAnsi" w:cstheme="majorHAnsi"/>
          <w:b/>
          <w:lang w:val="en-ID"/>
        </w:rPr>
        <w:t>"</w:t>
      </w:r>
      <w:proofErr w:type="spellStart"/>
      <w:r w:rsidRPr="002055C3">
        <w:rPr>
          <w:rFonts w:asciiTheme="majorHAnsi" w:hAnsiTheme="majorHAnsi" w:cstheme="majorHAnsi"/>
          <w:b/>
          <w:lang w:val="en-ID"/>
        </w:rPr>
        <w:t>Kehadiran</w:t>
      </w:r>
      <w:proofErr w:type="spellEnd"/>
      <w:r w:rsidRPr="002055C3">
        <w:rPr>
          <w:rFonts w:asciiTheme="majorHAnsi" w:hAnsiTheme="majorHAnsi" w:cstheme="majorHAnsi"/>
          <w:b/>
          <w:lang w:val="en-ID"/>
        </w:rPr>
        <w:t>"</w:t>
      </w:r>
      <w:r w:rsidRPr="00831952">
        <w:rPr>
          <w:rFonts w:asciiTheme="majorHAnsi" w:hAnsiTheme="majorHAnsi" w:cstheme="majorHAnsi"/>
          <w:bCs/>
          <w:lang w:val="en-ID"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pilih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submenu </w:t>
      </w:r>
      <w:r w:rsidRPr="002055C3">
        <w:rPr>
          <w:rFonts w:asciiTheme="majorHAnsi" w:hAnsiTheme="majorHAnsi" w:cstheme="majorHAnsi"/>
          <w:b/>
          <w:lang w:val="en-ID"/>
        </w:rPr>
        <w:t>"</w:t>
      </w:r>
      <w:proofErr w:type="spellStart"/>
      <w:r w:rsidRPr="002055C3">
        <w:rPr>
          <w:rFonts w:asciiTheme="majorHAnsi" w:hAnsiTheme="majorHAnsi" w:cstheme="majorHAnsi"/>
          <w:b/>
          <w:lang w:val="en-ID"/>
        </w:rPr>
        <w:t>Laporan</w:t>
      </w:r>
      <w:proofErr w:type="spellEnd"/>
      <w:r w:rsidRPr="002055C3">
        <w:rPr>
          <w:rFonts w:asciiTheme="majorHAnsi" w:hAnsiTheme="majorHAnsi" w:cstheme="majorHAnsi"/>
          <w:b/>
          <w:lang w:val="en-ID"/>
        </w:rPr>
        <w:t xml:space="preserve"> </w:t>
      </w:r>
      <w:proofErr w:type="spellStart"/>
      <w:r w:rsidRPr="002055C3">
        <w:rPr>
          <w:rFonts w:asciiTheme="majorHAnsi" w:hAnsiTheme="majorHAnsi" w:cstheme="majorHAnsi"/>
          <w:b/>
          <w:lang w:val="en-ID"/>
        </w:rPr>
        <w:t>Kehadiran</w:t>
      </w:r>
      <w:proofErr w:type="spellEnd"/>
      <w:r w:rsidRPr="002055C3">
        <w:rPr>
          <w:rFonts w:asciiTheme="majorHAnsi" w:hAnsiTheme="majorHAnsi" w:cstheme="majorHAnsi"/>
          <w:b/>
          <w:lang w:val="en-ID"/>
        </w:rPr>
        <w:t>"</w:t>
      </w:r>
      <w:r>
        <w:rPr>
          <w:rFonts w:asciiTheme="majorHAnsi" w:hAnsiTheme="majorHAnsi" w:cstheme="majorHAnsi"/>
          <w:bCs/>
          <w:lang w:val="en-ID"/>
        </w:rPr>
        <w:t>.</w:t>
      </w:r>
    </w:p>
    <w:p w14:paraId="40538786" w14:textId="77777777" w:rsidR="005F15B0" w:rsidRPr="006169B1" w:rsidRDefault="005F15B0" w:rsidP="00C50A7C">
      <w:pPr>
        <w:pStyle w:val="ListParagraph"/>
        <w:ind w:left="1276"/>
        <w:jc w:val="both"/>
        <w:rPr>
          <w:rFonts w:asciiTheme="majorHAnsi" w:hAnsiTheme="majorHAnsi" w:cstheme="majorHAnsi"/>
          <w:lang w:val="en-ID"/>
        </w:rPr>
      </w:pPr>
    </w:p>
    <w:p w14:paraId="55004259" w14:textId="4E4019EA" w:rsidR="005F15B0" w:rsidRDefault="005F15B0" w:rsidP="00C50A7C">
      <w:pPr>
        <w:pStyle w:val="ListParagraph"/>
        <w:ind w:left="1276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C2F058B" wp14:editId="57DDD0E1">
            <wp:extent cx="4313237" cy="2111190"/>
            <wp:effectExtent l="0" t="0" r="0" b="3810"/>
            <wp:docPr id="522004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88693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50338" cy="21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37E3" w14:textId="77777777" w:rsidR="002055C3" w:rsidRPr="006169B1" w:rsidRDefault="002055C3" w:rsidP="00C50A7C">
      <w:pPr>
        <w:pStyle w:val="ListParagraph"/>
        <w:ind w:left="1276"/>
        <w:jc w:val="both"/>
        <w:rPr>
          <w:rFonts w:asciiTheme="majorHAnsi" w:hAnsiTheme="majorHAnsi" w:cstheme="majorHAnsi"/>
          <w:lang w:val="en-ID"/>
        </w:rPr>
      </w:pPr>
    </w:p>
    <w:p w14:paraId="68615F35" w14:textId="42784AED" w:rsidR="00C50A7C" w:rsidRPr="006169B1" w:rsidRDefault="002055C3" w:rsidP="00C50A7C">
      <w:pPr>
        <w:pStyle w:val="ListParagraph"/>
        <w:ind w:left="1276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Di </w:t>
      </w:r>
      <w:proofErr w:type="spellStart"/>
      <w:r>
        <w:rPr>
          <w:rFonts w:asciiTheme="majorHAnsi" w:hAnsiTheme="majorHAnsi" w:cstheme="majorHAnsi"/>
          <w:lang w:val="en-ID"/>
        </w:rPr>
        <w:t>halaman</w:t>
      </w:r>
      <w:proofErr w:type="spellEnd"/>
      <w:r>
        <w:rPr>
          <w:rFonts w:asciiTheme="majorHAnsi" w:hAnsiTheme="majorHAnsi" w:cstheme="majorHAnsi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lang w:val="en-ID"/>
        </w:rPr>
        <w:t>ini</w:t>
      </w:r>
      <w:proofErr w:type="spellEnd"/>
      <w:r w:rsidR="009F5AA3" w:rsidRPr="006169B1">
        <w:rPr>
          <w:rFonts w:asciiTheme="majorHAnsi" w:hAnsiTheme="majorHAnsi" w:cstheme="majorHAnsi"/>
          <w:lang w:val="en-ID"/>
        </w:rPr>
        <w:t xml:space="preserve">, </w:t>
      </w:r>
      <w:proofErr w:type="spellStart"/>
      <w:r>
        <w:rPr>
          <w:rFonts w:asciiTheme="majorHAnsi" w:hAnsiTheme="majorHAnsi" w:cstheme="majorHAnsi"/>
          <w:lang w:val="en-ID"/>
        </w:rPr>
        <w:t>pengguna</w:t>
      </w:r>
      <w:proofErr w:type="spellEnd"/>
      <w:r w:rsidR="009F5AA3" w:rsidRPr="006169B1">
        <w:rPr>
          <w:rFonts w:asciiTheme="majorHAnsi" w:hAnsiTheme="majorHAnsi" w:cstheme="majorHAnsi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lang w:val="en-ID"/>
        </w:rPr>
        <w:t>dapat</w:t>
      </w:r>
      <w:proofErr w:type="spellEnd"/>
      <w:r w:rsidR="00C50A7C" w:rsidRPr="006169B1">
        <w:rPr>
          <w:rFonts w:asciiTheme="majorHAnsi" w:hAnsiTheme="majorHAnsi" w:cstheme="majorHAnsi"/>
          <w:lang w:val="en-ID"/>
        </w:rPr>
        <w:t xml:space="preserve">: </w:t>
      </w:r>
    </w:p>
    <w:p w14:paraId="674AB966" w14:textId="3AE19FEC" w:rsidR="002055C3" w:rsidRPr="00831952" w:rsidRDefault="002055C3" w:rsidP="002055C3">
      <w:pPr>
        <w:pStyle w:val="ListParagraph"/>
        <w:numPr>
          <w:ilvl w:val="2"/>
          <w:numId w:val="23"/>
        </w:numPr>
        <w:ind w:left="1560" w:hanging="284"/>
        <w:jc w:val="both"/>
        <w:rPr>
          <w:rFonts w:asciiTheme="majorHAnsi" w:hAnsiTheme="majorHAnsi" w:cstheme="majorHAnsi"/>
          <w:bCs/>
          <w:lang w:val="en-ID"/>
        </w:rPr>
      </w:pPr>
      <w:proofErr w:type="spellStart"/>
      <w:r w:rsidRPr="002055C3">
        <w:rPr>
          <w:rFonts w:asciiTheme="majorHAnsi" w:hAnsiTheme="majorHAnsi" w:cstheme="majorHAnsi"/>
          <w:b/>
          <w:lang w:val="en-ID"/>
        </w:rPr>
        <w:t>Sortir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>,</w:t>
      </w:r>
      <w:r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2055C3">
        <w:rPr>
          <w:rFonts w:asciiTheme="majorHAnsi" w:hAnsiTheme="majorHAnsi" w:cstheme="majorHAnsi"/>
          <w:b/>
          <w:lang w:val="en-ID"/>
        </w:rPr>
        <w:t>cari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, dan </w:t>
      </w:r>
      <w:r w:rsidRPr="002055C3">
        <w:rPr>
          <w:rFonts w:asciiTheme="majorHAnsi" w:hAnsiTheme="majorHAnsi" w:cstheme="majorHAnsi"/>
          <w:b/>
          <w:lang w:val="en-ID"/>
        </w:rPr>
        <w:t>filter</w:t>
      </w:r>
      <w:r w:rsidRPr="00831952">
        <w:rPr>
          <w:rFonts w:asciiTheme="majorHAnsi" w:hAnsiTheme="majorHAnsi" w:cstheme="majorHAnsi"/>
          <w:bCs/>
          <w:lang w:val="en-ID"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kehadiran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berdasarkan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2055C3">
        <w:rPr>
          <w:rFonts w:asciiTheme="majorHAnsi" w:hAnsiTheme="majorHAnsi" w:cstheme="majorHAnsi"/>
          <w:b/>
          <w:lang w:val="en-ID"/>
        </w:rPr>
        <w:t>Tanggal</w:t>
      </w:r>
      <w:proofErr w:type="spellEnd"/>
      <w:r w:rsidRPr="002055C3">
        <w:rPr>
          <w:rFonts w:asciiTheme="majorHAnsi" w:hAnsiTheme="majorHAnsi" w:cstheme="majorHAnsi"/>
          <w:b/>
          <w:lang w:val="en-ID"/>
        </w:rPr>
        <w:t xml:space="preserve"> </w:t>
      </w:r>
      <w:proofErr w:type="spellStart"/>
      <w:r w:rsidRPr="002055C3">
        <w:rPr>
          <w:rFonts w:asciiTheme="majorHAnsi" w:hAnsiTheme="majorHAnsi" w:cstheme="majorHAnsi"/>
          <w:b/>
          <w:lang w:val="en-ID"/>
        </w:rPr>
        <w:t>kehadiran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dan </w:t>
      </w:r>
      <w:r w:rsidRPr="002055C3">
        <w:rPr>
          <w:rFonts w:asciiTheme="majorHAnsi" w:hAnsiTheme="majorHAnsi" w:cstheme="majorHAnsi"/>
          <w:b/>
          <w:lang w:val="en-ID"/>
        </w:rPr>
        <w:t>Shift</w:t>
      </w:r>
    </w:p>
    <w:p w14:paraId="38B764B5" w14:textId="7140B307" w:rsidR="002055C3" w:rsidRPr="00831952" w:rsidRDefault="002055C3" w:rsidP="002055C3">
      <w:pPr>
        <w:pStyle w:val="ListParagraph"/>
        <w:numPr>
          <w:ilvl w:val="2"/>
          <w:numId w:val="23"/>
        </w:numPr>
        <w:ind w:left="1560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  <w:lang w:val="en-ID"/>
        </w:rPr>
        <w:t xml:space="preserve">Klik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tombol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r w:rsidRPr="00B077B7">
        <w:rPr>
          <w:rFonts w:asciiTheme="majorHAnsi" w:hAnsiTheme="majorHAnsi" w:cstheme="majorHAnsi"/>
          <w:b/>
          <w:lang w:val="en-ID"/>
        </w:rPr>
        <w:t>Reset</w:t>
      </w:r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untuk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menghapus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semua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filter dan </w:t>
      </w:r>
      <w:proofErr w:type="spellStart"/>
      <w:r w:rsidR="00B077B7">
        <w:rPr>
          <w:rFonts w:asciiTheme="majorHAnsi" w:hAnsiTheme="majorHAnsi" w:cstheme="majorHAnsi"/>
          <w:bCs/>
          <w:lang w:val="en-ID"/>
        </w:rPr>
        <w:t>sortir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, </w:t>
      </w:r>
      <w:proofErr w:type="spellStart"/>
      <w:r w:rsidR="00B077B7">
        <w:rPr>
          <w:rFonts w:asciiTheme="majorHAnsi" w:hAnsiTheme="majorHAnsi" w:cstheme="majorHAnsi"/>
          <w:bCs/>
          <w:lang w:val="en-ID"/>
        </w:rPr>
        <w:t>lalu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memuat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ulang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lengkap</w:t>
      </w:r>
      <w:proofErr w:type="spellEnd"/>
    </w:p>
    <w:p w14:paraId="6E9F47BF" w14:textId="49F2FCC2" w:rsidR="002055C3" w:rsidRPr="00831952" w:rsidRDefault="00B077B7" w:rsidP="002055C3">
      <w:pPr>
        <w:pStyle w:val="ListParagraph"/>
        <w:numPr>
          <w:ilvl w:val="2"/>
          <w:numId w:val="23"/>
        </w:numPr>
        <w:ind w:left="1560" w:hanging="284"/>
        <w:jc w:val="both"/>
        <w:rPr>
          <w:rFonts w:asciiTheme="majorHAnsi" w:hAnsiTheme="majorHAnsi" w:cstheme="majorHAnsi"/>
          <w:bCs/>
        </w:rPr>
      </w:pPr>
      <w:proofErr w:type="spellStart"/>
      <w:r w:rsidRPr="00B077B7">
        <w:rPr>
          <w:rFonts w:asciiTheme="majorHAnsi" w:hAnsiTheme="majorHAnsi" w:cstheme="majorHAnsi"/>
          <w:b/>
        </w:rPr>
        <w:t>Navigasi</w:t>
      </w:r>
      <w:proofErr w:type="spellEnd"/>
      <w:r w:rsidRPr="00B077B7">
        <w:rPr>
          <w:rFonts w:asciiTheme="majorHAnsi" w:hAnsiTheme="majorHAnsi" w:cstheme="majorHAnsi"/>
          <w:b/>
        </w:rPr>
        <w:t xml:space="preserve"> </w:t>
      </w:r>
      <w:proofErr w:type="spellStart"/>
      <w:r w:rsidRPr="00B077B7">
        <w:rPr>
          <w:rFonts w:asciiTheme="majorHAnsi" w:hAnsiTheme="majorHAnsi" w:cstheme="majorHAnsi"/>
          <w:b/>
        </w:rPr>
        <w:t>halaman</w:t>
      </w:r>
      <w:proofErr w:type="spellEnd"/>
      <w:r>
        <w:rPr>
          <w:rFonts w:asciiTheme="majorHAnsi" w:hAnsiTheme="majorHAnsi" w:cstheme="majorHAnsi"/>
          <w:bCs/>
        </w:rPr>
        <w:t xml:space="preserve"> (</w:t>
      </w:r>
      <w:proofErr w:type="spellStart"/>
      <w:r w:rsidR="002055C3" w:rsidRPr="00831952">
        <w:rPr>
          <w:rFonts w:asciiTheme="majorHAnsi" w:hAnsiTheme="majorHAnsi" w:cstheme="majorHAnsi"/>
          <w:bCs/>
        </w:rPr>
        <w:t>Paginasi</w:t>
      </w:r>
      <w:proofErr w:type="spellEnd"/>
      <w:r>
        <w:rPr>
          <w:rFonts w:asciiTheme="majorHAnsi" w:hAnsiTheme="majorHAnsi" w:cstheme="majorHAnsi"/>
          <w:bCs/>
        </w:rPr>
        <w:t>)</w:t>
      </w:r>
      <w:r w:rsidR="002055C3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2055C3" w:rsidRPr="00831952">
        <w:rPr>
          <w:rFonts w:asciiTheme="majorHAnsi" w:hAnsiTheme="majorHAnsi" w:cstheme="majorHAnsi"/>
          <w:bCs/>
        </w:rPr>
        <w:t>tersedia</w:t>
      </w:r>
      <w:proofErr w:type="spellEnd"/>
      <w:r w:rsidR="002055C3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2055C3" w:rsidRPr="00831952">
        <w:rPr>
          <w:rFonts w:asciiTheme="majorHAnsi" w:hAnsiTheme="majorHAnsi" w:cstheme="majorHAnsi"/>
          <w:bCs/>
        </w:rPr>
        <w:t>untuk</w:t>
      </w:r>
      <w:proofErr w:type="spellEnd"/>
      <w:r w:rsidR="002055C3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2055C3" w:rsidRPr="00831952">
        <w:rPr>
          <w:rFonts w:asciiTheme="majorHAnsi" w:hAnsiTheme="majorHAnsi" w:cstheme="majorHAnsi"/>
          <w:bCs/>
        </w:rPr>
        <w:t>menavigasi</w:t>
      </w:r>
      <w:proofErr w:type="spellEnd"/>
      <w:r w:rsidR="002055C3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2055C3" w:rsidRPr="00831952">
        <w:rPr>
          <w:rFonts w:asciiTheme="majorHAnsi" w:hAnsiTheme="majorHAnsi" w:cstheme="majorHAnsi"/>
          <w:bCs/>
        </w:rPr>
        <w:t>antar</w:t>
      </w:r>
      <w:proofErr w:type="spellEnd"/>
      <w:r w:rsidR="002055C3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2055C3" w:rsidRPr="00831952">
        <w:rPr>
          <w:rFonts w:asciiTheme="majorHAnsi" w:hAnsiTheme="majorHAnsi" w:cstheme="majorHAnsi"/>
          <w:bCs/>
        </w:rPr>
        <w:t>halaman</w:t>
      </w:r>
      <w:proofErr w:type="spellEnd"/>
      <w:r w:rsidR="002055C3"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="002055C3" w:rsidRPr="00831952">
        <w:rPr>
          <w:rFonts w:asciiTheme="majorHAnsi" w:hAnsiTheme="majorHAnsi" w:cstheme="majorHAnsi"/>
          <w:bCs/>
        </w:rPr>
        <w:t>melihat</w:t>
      </w:r>
      <w:proofErr w:type="spellEnd"/>
      <w:r w:rsidR="002055C3"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="002055C3" w:rsidRPr="00831952">
        <w:rPr>
          <w:rFonts w:asciiTheme="majorHAnsi" w:hAnsiTheme="majorHAnsi" w:cstheme="majorHAnsi"/>
          <w:bCs/>
        </w:rPr>
        <w:t>dalam</w:t>
      </w:r>
      <w:proofErr w:type="spellEnd"/>
      <w:r w:rsidR="002055C3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2055C3" w:rsidRPr="00831952">
        <w:rPr>
          <w:rFonts w:asciiTheme="majorHAnsi" w:hAnsiTheme="majorHAnsi" w:cstheme="majorHAnsi"/>
          <w:bCs/>
        </w:rPr>
        <w:t>bagian-bagian</w:t>
      </w:r>
      <w:proofErr w:type="spellEnd"/>
    </w:p>
    <w:p w14:paraId="6F905BFA" w14:textId="6B619116" w:rsidR="002055C3" w:rsidRPr="00831952" w:rsidRDefault="002055C3" w:rsidP="002055C3">
      <w:pPr>
        <w:pStyle w:val="ListParagraph"/>
        <w:numPr>
          <w:ilvl w:val="2"/>
          <w:numId w:val="23"/>
        </w:numPr>
        <w:ind w:left="1560" w:hanging="284"/>
        <w:jc w:val="both"/>
        <w:rPr>
          <w:rFonts w:asciiTheme="majorHAnsi" w:hAnsiTheme="majorHAnsi" w:cstheme="majorHAnsi"/>
          <w:bCs/>
        </w:rPr>
      </w:pPr>
      <w:proofErr w:type="spellStart"/>
      <w:r w:rsidRPr="00B077B7">
        <w:rPr>
          <w:rFonts w:asciiTheme="majorHAnsi" w:hAnsiTheme="majorHAnsi" w:cstheme="majorHAnsi"/>
          <w:b/>
        </w:rPr>
        <w:t>Informasi</w:t>
      </w:r>
      <w:proofErr w:type="spellEnd"/>
      <w:r w:rsidRPr="00B077B7">
        <w:rPr>
          <w:rFonts w:asciiTheme="majorHAnsi" w:hAnsiTheme="majorHAnsi" w:cstheme="majorHAnsi"/>
          <w:b/>
        </w:rPr>
        <w:t xml:space="preserve"> shift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ditampilkan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di </w:t>
      </w:r>
      <w:proofErr w:type="spellStart"/>
      <w:r w:rsidRPr="00831952">
        <w:rPr>
          <w:rFonts w:asciiTheme="majorHAnsi" w:hAnsiTheme="majorHAnsi" w:cstheme="majorHAnsi"/>
          <w:bCs/>
        </w:rPr>
        <w:t>atas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memberikan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B077B7">
        <w:rPr>
          <w:rFonts w:asciiTheme="majorHAnsi" w:hAnsiTheme="majorHAnsi" w:cstheme="majorHAnsi"/>
          <w:bCs/>
        </w:rPr>
        <w:t>informasi</w:t>
      </w:r>
      <w:proofErr w:type="spellEnd"/>
      <w:r w:rsidRPr="00831952">
        <w:rPr>
          <w:rFonts w:asciiTheme="majorHAnsi" w:hAnsiTheme="majorHAnsi" w:cstheme="majorHAnsi"/>
          <w:bCs/>
        </w:rPr>
        <w:t xml:space="preserve"> daftar </w:t>
      </w:r>
      <w:proofErr w:type="spellStart"/>
      <w:r w:rsidRPr="00831952">
        <w:rPr>
          <w:rFonts w:asciiTheme="majorHAnsi" w:hAnsiTheme="majorHAnsi" w:cstheme="majorHAnsi"/>
          <w:bCs/>
        </w:rPr>
        <w:t>jadwal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</w:t>
      </w:r>
    </w:p>
    <w:p w14:paraId="53A0CAD3" w14:textId="77777777" w:rsidR="00C50A7C" w:rsidRPr="006169B1" w:rsidRDefault="00C50A7C" w:rsidP="00C50A7C">
      <w:pPr>
        <w:pStyle w:val="ListParagraph"/>
        <w:ind w:left="1560"/>
        <w:jc w:val="both"/>
        <w:rPr>
          <w:rFonts w:asciiTheme="majorHAnsi" w:hAnsiTheme="majorHAnsi" w:cstheme="majorHAnsi"/>
          <w:lang w:val="en-ID"/>
        </w:rPr>
      </w:pPr>
    </w:p>
    <w:p w14:paraId="7C7A7338" w14:textId="00A32A94" w:rsidR="00C50A7C" w:rsidRPr="006169B1" w:rsidRDefault="00C50A7C" w:rsidP="00C50A7C">
      <w:pPr>
        <w:pStyle w:val="ListParagraph"/>
        <w:ind w:left="1560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EA50D5E" wp14:editId="11FC3FF8">
            <wp:extent cx="4257675" cy="2083994"/>
            <wp:effectExtent l="0" t="0" r="0" b="0"/>
            <wp:docPr id="954288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88693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6423" cy="21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FAAF" w14:textId="77777777" w:rsidR="00AF50E9" w:rsidRPr="006169B1" w:rsidRDefault="00AF50E9" w:rsidP="00C50A7C">
      <w:pPr>
        <w:pStyle w:val="ListParagraph"/>
        <w:ind w:left="1560"/>
        <w:jc w:val="both"/>
        <w:rPr>
          <w:rFonts w:asciiTheme="majorHAnsi" w:hAnsiTheme="majorHAnsi" w:cstheme="majorHAnsi"/>
          <w:lang w:val="en-ID"/>
        </w:rPr>
      </w:pPr>
    </w:p>
    <w:p w14:paraId="6540E2FF" w14:textId="1A71755C" w:rsidR="00AF50E9" w:rsidRPr="006169B1" w:rsidRDefault="00B077B7" w:rsidP="00AF50E9">
      <w:pPr>
        <w:pStyle w:val="ListParagraph"/>
        <w:numPr>
          <w:ilvl w:val="2"/>
          <w:numId w:val="23"/>
        </w:numPr>
        <w:ind w:left="1560" w:hanging="284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Klik </w:t>
      </w:r>
      <w:proofErr w:type="spellStart"/>
      <w:r>
        <w:rPr>
          <w:rFonts w:asciiTheme="majorHAnsi" w:hAnsiTheme="majorHAnsi" w:cstheme="majorHAnsi"/>
          <w:lang w:val="en-ID"/>
        </w:rPr>
        <w:t>tombol</w:t>
      </w:r>
      <w:proofErr w:type="spellEnd"/>
      <w:r w:rsidR="00AF50E9" w:rsidRPr="006169B1">
        <w:rPr>
          <w:rFonts w:asciiTheme="majorHAnsi" w:hAnsiTheme="majorHAnsi" w:cstheme="majorHAnsi"/>
          <w:lang w:val="en-ID"/>
        </w:rPr>
        <w:t xml:space="preserve"> </w:t>
      </w:r>
      <w:r w:rsidR="00AF50E9" w:rsidRPr="006169B1">
        <w:rPr>
          <w:rFonts w:asciiTheme="majorHAnsi" w:hAnsiTheme="majorHAnsi" w:cstheme="majorHAnsi"/>
          <w:b/>
          <w:bCs/>
          <w:lang w:val="en-ID"/>
        </w:rPr>
        <w:t>Download Report</w:t>
      </w:r>
      <w:r w:rsidR="00AF50E9" w:rsidRPr="006169B1">
        <w:rPr>
          <w:rFonts w:asciiTheme="majorHAnsi" w:hAnsiTheme="majorHAnsi" w:cstheme="majorHAnsi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lang w:val="en-ID"/>
        </w:rPr>
        <w:t>untuk</w:t>
      </w:r>
      <w:proofErr w:type="spellEnd"/>
      <w:r>
        <w:rPr>
          <w:rFonts w:asciiTheme="majorHAnsi" w:hAnsiTheme="majorHAnsi" w:cstheme="majorHAnsi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lang w:val="en-ID"/>
        </w:rPr>
        <w:t>mengunduh</w:t>
      </w:r>
      <w:proofErr w:type="spellEnd"/>
      <w:r>
        <w:rPr>
          <w:rFonts w:asciiTheme="majorHAnsi" w:hAnsiTheme="majorHAnsi" w:cstheme="majorHAnsi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lang w:val="en-ID"/>
        </w:rPr>
        <w:t>laporan</w:t>
      </w:r>
      <w:proofErr w:type="spellEnd"/>
      <w:r>
        <w:rPr>
          <w:rFonts w:asciiTheme="majorHAnsi" w:hAnsiTheme="majorHAnsi" w:cstheme="majorHAnsi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lang w:val="en-ID"/>
        </w:rPr>
        <w:t>kehadiran</w:t>
      </w:r>
      <w:proofErr w:type="spellEnd"/>
      <w:r>
        <w:rPr>
          <w:rFonts w:asciiTheme="majorHAnsi" w:hAnsiTheme="majorHAnsi" w:cstheme="majorHAnsi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lang w:val="en-ID"/>
        </w:rPr>
        <w:t>dalam</w:t>
      </w:r>
      <w:proofErr w:type="spellEnd"/>
      <w:r>
        <w:rPr>
          <w:rFonts w:asciiTheme="majorHAnsi" w:hAnsiTheme="majorHAnsi" w:cstheme="majorHAnsi"/>
          <w:lang w:val="en-ID"/>
        </w:rPr>
        <w:t xml:space="preserve"> format</w:t>
      </w:r>
      <w:r w:rsidR="00AF50E9" w:rsidRPr="006169B1">
        <w:rPr>
          <w:rFonts w:asciiTheme="majorHAnsi" w:hAnsiTheme="majorHAnsi" w:cstheme="majorHAnsi"/>
          <w:lang w:val="en-ID"/>
        </w:rPr>
        <w:t xml:space="preserve"> .</w:t>
      </w:r>
      <w:proofErr w:type="spellStart"/>
      <w:r w:rsidR="00AF50E9" w:rsidRPr="006169B1">
        <w:rPr>
          <w:rFonts w:asciiTheme="majorHAnsi" w:hAnsiTheme="majorHAnsi" w:cstheme="majorHAnsi"/>
          <w:lang w:val="en-ID"/>
        </w:rPr>
        <w:t>xls</w:t>
      </w:r>
      <w:proofErr w:type="spellEnd"/>
      <w:r>
        <w:rPr>
          <w:rFonts w:asciiTheme="majorHAnsi" w:hAnsiTheme="majorHAnsi" w:cstheme="majorHAnsi"/>
          <w:lang w:val="en-ID"/>
        </w:rPr>
        <w:t>.</w:t>
      </w:r>
    </w:p>
    <w:p w14:paraId="0A0A1AD7" w14:textId="3EAC1D3E" w:rsidR="00AF50E9" w:rsidRPr="006169B1" w:rsidRDefault="00AF50E9" w:rsidP="00C50A7C">
      <w:pPr>
        <w:pStyle w:val="ListParagraph"/>
        <w:ind w:left="1560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lastRenderedPageBreak/>
        <w:drawing>
          <wp:inline distT="0" distB="0" distL="0" distR="0" wp14:anchorId="0D4CDE55" wp14:editId="3E09C247">
            <wp:extent cx="4257675" cy="2071675"/>
            <wp:effectExtent l="0" t="0" r="0" b="5080"/>
            <wp:docPr id="1814600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00823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75044" cy="20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26AB" w14:textId="77777777" w:rsidR="00AF50E9" w:rsidRPr="006169B1" w:rsidRDefault="00AF50E9" w:rsidP="00C50A7C">
      <w:pPr>
        <w:pStyle w:val="ListParagraph"/>
        <w:ind w:left="1560"/>
        <w:jc w:val="both"/>
        <w:rPr>
          <w:rFonts w:asciiTheme="majorHAnsi" w:hAnsiTheme="majorHAnsi" w:cstheme="majorHAnsi"/>
          <w:lang w:val="en-ID"/>
        </w:rPr>
      </w:pPr>
    </w:p>
    <w:p w14:paraId="6670FB37" w14:textId="542598AA" w:rsidR="00B077B7" w:rsidRDefault="00B077B7" w:rsidP="00B077B7">
      <w:pPr>
        <w:pStyle w:val="ListParagraph"/>
        <w:ind w:left="1560"/>
        <w:jc w:val="both"/>
        <w:rPr>
          <w:rFonts w:asciiTheme="majorHAnsi" w:hAnsiTheme="majorHAnsi" w:cstheme="majorHAnsi"/>
          <w:bCs/>
          <w:lang w:val="en-ID"/>
        </w:rPr>
      </w:pPr>
      <w:proofErr w:type="spellStart"/>
      <w:r w:rsidRPr="00831952">
        <w:rPr>
          <w:rFonts w:asciiTheme="majorHAnsi" w:hAnsiTheme="majorHAnsi" w:cstheme="majorHAnsi"/>
          <w:bCs/>
          <w:lang w:val="en-ID"/>
        </w:rPr>
        <w:t>Pengguna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harus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memilih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r>
        <w:rPr>
          <w:rFonts w:asciiTheme="majorHAnsi" w:hAnsiTheme="majorHAnsi" w:cstheme="majorHAnsi"/>
          <w:bCs/>
          <w:lang w:val="en-ID"/>
        </w:rPr>
        <w:t>Nama User</w:t>
      </w:r>
      <w:r w:rsidRPr="00831952">
        <w:rPr>
          <w:rFonts w:asciiTheme="majorHAnsi" w:hAnsiTheme="majorHAnsi" w:cstheme="majorHAnsi"/>
          <w:bCs/>
          <w:lang w:val="en-ID"/>
        </w:rPr>
        <w:t xml:space="preserve"> (Nama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Karyawan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),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Tanggal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Kehadiran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dan </w:t>
      </w:r>
      <w:r>
        <w:rPr>
          <w:rFonts w:asciiTheme="majorHAnsi" w:hAnsiTheme="majorHAnsi" w:cstheme="majorHAnsi"/>
          <w:bCs/>
          <w:lang w:val="en-ID"/>
        </w:rPr>
        <w:t>Jadwal</w:t>
      </w:r>
      <w:r w:rsidRPr="00831952">
        <w:rPr>
          <w:rFonts w:asciiTheme="majorHAnsi" w:hAnsiTheme="majorHAnsi" w:cstheme="majorHAnsi"/>
          <w:bCs/>
          <w:lang w:val="en-ID"/>
        </w:rPr>
        <w:t xml:space="preserve"> Shift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untuk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mengunduh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laporan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kehadiran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. Klik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tombol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r w:rsidRPr="00B077B7">
        <w:rPr>
          <w:rFonts w:asciiTheme="majorHAnsi" w:hAnsiTheme="majorHAnsi" w:cstheme="majorHAnsi"/>
          <w:b/>
          <w:lang w:val="en-ID"/>
        </w:rPr>
        <w:t>Download</w:t>
      </w:r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untuk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mengambil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data.</w:t>
      </w:r>
    </w:p>
    <w:p w14:paraId="1C219056" w14:textId="77777777" w:rsidR="00B077B7" w:rsidRPr="00B077B7" w:rsidRDefault="00B077B7" w:rsidP="00B077B7">
      <w:pPr>
        <w:pStyle w:val="ListParagraph"/>
        <w:ind w:left="1560"/>
        <w:jc w:val="both"/>
        <w:rPr>
          <w:rFonts w:asciiTheme="majorHAnsi" w:hAnsiTheme="majorHAnsi" w:cstheme="majorHAnsi"/>
          <w:bCs/>
          <w:lang w:val="en-ID"/>
        </w:rPr>
      </w:pPr>
    </w:p>
    <w:p w14:paraId="61127ED6" w14:textId="6170737A" w:rsidR="00AF50E9" w:rsidRPr="006169B1" w:rsidRDefault="00AF50E9" w:rsidP="00C50A7C">
      <w:pPr>
        <w:pStyle w:val="ListParagraph"/>
        <w:ind w:left="1560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drawing>
          <wp:inline distT="0" distB="0" distL="0" distR="0" wp14:anchorId="320AFF30" wp14:editId="3ADBD00C">
            <wp:extent cx="4090186" cy="1863306"/>
            <wp:effectExtent l="0" t="0" r="5715" b="3810"/>
            <wp:docPr id="623711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11000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04719" cy="18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FD7A" w14:textId="77777777" w:rsidR="00AF50E9" w:rsidRPr="006169B1" w:rsidRDefault="00AF50E9" w:rsidP="00C50A7C">
      <w:pPr>
        <w:pStyle w:val="ListParagraph"/>
        <w:ind w:left="1560"/>
        <w:jc w:val="both"/>
        <w:rPr>
          <w:rFonts w:asciiTheme="majorHAnsi" w:hAnsiTheme="majorHAnsi" w:cstheme="majorHAnsi"/>
          <w:lang w:val="en-ID"/>
        </w:rPr>
      </w:pPr>
    </w:p>
    <w:p w14:paraId="6D2DFCC8" w14:textId="68CD620E" w:rsidR="00AF50E9" w:rsidRPr="006169B1" w:rsidRDefault="00AF50E9" w:rsidP="00AF50E9">
      <w:pPr>
        <w:pStyle w:val="ListParagraph"/>
        <w:ind w:left="1560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drawing>
          <wp:inline distT="0" distB="0" distL="0" distR="0" wp14:anchorId="3E2315E9" wp14:editId="70B7A385">
            <wp:extent cx="4090035" cy="1334469"/>
            <wp:effectExtent l="0" t="0" r="5715" b="0"/>
            <wp:docPr id="7711651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65180" name="Picture 1" descr="A screenshot of a computer screen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2316" cy="13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91B" w14:textId="77777777" w:rsidR="00AF50E9" w:rsidRPr="006169B1" w:rsidRDefault="00AF50E9" w:rsidP="00AF50E9">
      <w:pPr>
        <w:pStyle w:val="ListParagraph"/>
        <w:ind w:left="1560"/>
        <w:jc w:val="both"/>
        <w:rPr>
          <w:rFonts w:asciiTheme="majorHAnsi" w:hAnsiTheme="majorHAnsi" w:cstheme="majorHAnsi"/>
          <w:lang w:val="en-ID"/>
        </w:rPr>
      </w:pPr>
    </w:p>
    <w:p w14:paraId="1D45A195" w14:textId="0FF0F756" w:rsidR="001C485D" w:rsidRPr="006169B1" w:rsidRDefault="001C485D" w:rsidP="00C50A7C">
      <w:pPr>
        <w:pStyle w:val="ListParagraph"/>
        <w:numPr>
          <w:ilvl w:val="1"/>
          <w:numId w:val="23"/>
        </w:numPr>
        <w:ind w:left="1276" w:hanging="283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Jadwal Shift</w:t>
      </w:r>
    </w:p>
    <w:p w14:paraId="3F5E231D" w14:textId="7D13FBD8" w:rsidR="00B077B7" w:rsidRPr="00831952" w:rsidRDefault="00B077B7" w:rsidP="00B077B7">
      <w:pPr>
        <w:pStyle w:val="ListParagraph"/>
        <w:ind w:left="1276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Menu </w:t>
      </w:r>
      <w:r w:rsidRPr="00B077B7">
        <w:rPr>
          <w:rFonts w:asciiTheme="majorHAnsi" w:hAnsiTheme="majorHAnsi" w:cstheme="majorHAnsi"/>
          <w:b/>
        </w:rPr>
        <w:t>Jadwal Shift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memungkinkan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menugaskan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karyawan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 </w:t>
      </w:r>
      <w:proofErr w:type="spellStart"/>
      <w:r w:rsidRPr="00831952">
        <w:rPr>
          <w:rFonts w:asciiTheme="majorHAnsi" w:hAnsiTheme="majorHAnsi" w:cstheme="majorHAnsi"/>
          <w:bCs/>
        </w:rPr>
        <w:t>tertentu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berdasarkan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jadwal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dikonfigurasi</w:t>
      </w:r>
      <w:proofErr w:type="spellEnd"/>
      <w:r w:rsidRPr="00831952">
        <w:rPr>
          <w:rFonts w:asciiTheme="majorHAnsi" w:hAnsiTheme="majorHAnsi" w:cstheme="majorHAnsi"/>
          <w:bCs/>
        </w:rPr>
        <w:t xml:space="preserve">. Hal </w:t>
      </w:r>
      <w:proofErr w:type="spellStart"/>
      <w:r w:rsidRPr="00831952">
        <w:rPr>
          <w:rFonts w:asciiTheme="majorHAnsi" w:hAnsiTheme="majorHAnsi" w:cstheme="majorHAnsi"/>
          <w:bCs/>
        </w:rPr>
        <w:t>ini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memastikan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bahwa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setiap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karyawan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dijadwalkan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bekerja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waktu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tepat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 yang </w:t>
      </w:r>
      <w:proofErr w:type="spellStart"/>
      <w:r w:rsidRPr="00831952">
        <w:rPr>
          <w:rFonts w:asciiTheme="majorHAnsi" w:hAnsiTheme="majorHAnsi" w:cstheme="majorHAnsi"/>
          <w:bCs/>
        </w:rPr>
        <w:t>benar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sesuai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kebutuhan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operasional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1975EB66" w14:textId="283503C8" w:rsidR="00B077B7" w:rsidRPr="00831952" w:rsidRDefault="00B077B7" w:rsidP="00B077B7">
      <w:pPr>
        <w:pStyle w:val="ListParagraph"/>
        <w:ind w:left="1276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lastRenderedPageBreak/>
        <w:t xml:space="preserve">Masuk </w:t>
      </w:r>
      <w:proofErr w:type="spellStart"/>
      <w:r>
        <w:rPr>
          <w:rFonts w:asciiTheme="majorHAnsi" w:hAnsiTheme="majorHAnsi" w:cstheme="majorHAnsi"/>
          <w:bCs/>
        </w:rPr>
        <w:t>ke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r w:rsidRPr="00831952">
        <w:rPr>
          <w:rFonts w:asciiTheme="majorHAnsi" w:hAnsiTheme="majorHAnsi" w:cstheme="majorHAnsi"/>
          <w:bCs/>
        </w:rPr>
        <w:t xml:space="preserve">menu </w:t>
      </w:r>
      <w:proofErr w:type="spellStart"/>
      <w:r w:rsidRPr="00831952">
        <w:rPr>
          <w:rFonts w:asciiTheme="majorHAnsi" w:hAnsiTheme="majorHAnsi" w:cstheme="majorHAnsi"/>
          <w:bCs/>
        </w:rPr>
        <w:t>Kehadiran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submenu </w:t>
      </w:r>
      <w:r w:rsidRPr="00B077B7">
        <w:rPr>
          <w:rFonts w:asciiTheme="majorHAnsi" w:hAnsiTheme="majorHAnsi" w:cstheme="majorHAnsi"/>
          <w:b/>
        </w:rPr>
        <w:t>Jadwal Shift</w:t>
      </w:r>
      <w:r w:rsidRPr="00831952">
        <w:rPr>
          <w:rFonts w:asciiTheme="majorHAnsi" w:hAnsiTheme="majorHAnsi" w:cstheme="majorHAnsi"/>
          <w:bCs/>
        </w:rPr>
        <w:t xml:space="preserve">. Klik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B077B7">
        <w:rPr>
          <w:rFonts w:asciiTheme="majorHAnsi" w:hAnsiTheme="majorHAnsi" w:cstheme="majorHAnsi"/>
          <w:b/>
        </w:rPr>
        <w:t>Ubah Jadwal Shift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mengatur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rencana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 </w:t>
      </w:r>
      <w:proofErr w:type="spellStart"/>
      <w:r w:rsidRPr="00831952">
        <w:rPr>
          <w:rFonts w:asciiTheme="majorHAnsi" w:hAnsiTheme="majorHAnsi" w:cstheme="majorHAnsi"/>
          <w:bCs/>
        </w:rPr>
        <w:t>karyawan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berdasarkan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tanggal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bulan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34DA8CF3" w14:textId="77777777" w:rsidR="00B077B7" w:rsidRPr="006169B1" w:rsidRDefault="00B077B7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6B8D0646" w14:textId="33CE6AE8" w:rsidR="00E64353" w:rsidRPr="006169B1" w:rsidRDefault="00E64353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0E80B98" wp14:editId="288509BC">
            <wp:extent cx="4399472" cy="2161546"/>
            <wp:effectExtent l="0" t="0" r="1270" b="0"/>
            <wp:docPr id="106710763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0763" name="Picture 1" descr="A screenshot of a calenda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34408" cy="21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AABE" w14:textId="77777777" w:rsidR="00E64353" w:rsidRPr="006169B1" w:rsidRDefault="00E64353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15FF2F48" w14:textId="0877DB78" w:rsidR="00B077B7" w:rsidRPr="006169B1" w:rsidRDefault="00B077B7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  <w:proofErr w:type="spellStart"/>
      <w:r w:rsidRPr="00831952">
        <w:rPr>
          <w:rFonts w:asciiTheme="majorHAnsi" w:hAnsiTheme="majorHAnsi" w:cstheme="majorHAnsi"/>
          <w:bCs/>
        </w:rPr>
        <w:t>Setelah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rencana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 </w:t>
      </w:r>
      <w:proofErr w:type="spellStart"/>
      <w:r w:rsidRPr="00831952">
        <w:rPr>
          <w:rFonts w:asciiTheme="majorHAnsi" w:hAnsiTheme="majorHAnsi" w:cstheme="majorHAnsi"/>
          <w:bCs/>
        </w:rPr>
        <w:t>ditetapkan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B077B7">
        <w:rPr>
          <w:rFonts w:asciiTheme="majorHAnsi" w:hAnsiTheme="majorHAnsi" w:cstheme="majorHAnsi"/>
          <w:b/>
        </w:rPr>
        <w:t>Simpan</w:t>
      </w:r>
      <w:proofErr w:type="spellEnd"/>
      <w:r w:rsidRPr="00B077B7">
        <w:rPr>
          <w:rFonts w:asciiTheme="majorHAnsi" w:hAnsiTheme="majorHAnsi" w:cstheme="majorHAnsi"/>
          <w:b/>
        </w:rPr>
        <w:t xml:space="preserve"> </w:t>
      </w:r>
      <w:proofErr w:type="spellStart"/>
      <w:r w:rsidRPr="00B077B7">
        <w:rPr>
          <w:rFonts w:asciiTheme="majorHAnsi" w:hAnsiTheme="majorHAnsi" w:cstheme="majorHAnsi"/>
          <w:b/>
        </w:rPr>
        <w:t>Perubahan</w:t>
      </w:r>
      <w:proofErr w:type="spellEnd"/>
      <w:r w:rsidRPr="00B077B7">
        <w:rPr>
          <w:rFonts w:asciiTheme="majorHAnsi" w:hAnsiTheme="majorHAnsi" w:cstheme="majorHAnsi"/>
          <w:b/>
        </w:rPr>
        <w:t xml:space="preserve"> Jadwal Shift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menyimpan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pengaturan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rencana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shift.</w:t>
      </w:r>
    </w:p>
    <w:p w14:paraId="656628B3" w14:textId="77777777" w:rsidR="00E64353" w:rsidRPr="006169B1" w:rsidRDefault="00E64353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421E3DCC" w14:textId="52EA6AC4" w:rsidR="00E64353" w:rsidRPr="006169B1" w:rsidRDefault="00E64353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60EB9EC" wp14:editId="63B2979F">
            <wp:extent cx="4304581" cy="2119408"/>
            <wp:effectExtent l="0" t="0" r="1270" b="0"/>
            <wp:docPr id="1258963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63773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5666" cy="21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E60B" w14:textId="77777777" w:rsidR="00E64353" w:rsidRDefault="00E64353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0B74A4A7" w14:textId="77777777" w:rsidR="00B077B7" w:rsidRPr="006169B1" w:rsidRDefault="00B077B7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6DB166B2" w14:textId="6796A596" w:rsidR="00C50A7C" w:rsidRPr="006169B1" w:rsidRDefault="001C485D" w:rsidP="00C50A7C">
      <w:pPr>
        <w:pStyle w:val="ListParagraph"/>
        <w:numPr>
          <w:ilvl w:val="1"/>
          <w:numId w:val="23"/>
        </w:numPr>
        <w:ind w:left="1276" w:hanging="283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Pengaturan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Shift</w:t>
      </w:r>
    </w:p>
    <w:p w14:paraId="015AFDE2" w14:textId="47A1B2DC" w:rsidR="005B1E02" w:rsidRPr="00831952" w:rsidRDefault="005B1E02" w:rsidP="005B1E02">
      <w:pPr>
        <w:pStyle w:val="ListParagraph"/>
        <w:ind w:left="1276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Menu </w:t>
      </w:r>
      <w:r w:rsidRPr="005B1E02">
        <w:rPr>
          <w:rFonts w:asciiTheme="majorHAnsi" w:hAnsiTheme="majorHAnsi" w:cstheme="majorHAnsi"/>
          <w:b/>
        </w:rPr>
        <w:t>Pengaturan Shift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digunakan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mendefinisikan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mengkonfigurasi</w:t>
      </w:r>
      <w:proofErr w:type="spellEnd"/>
      <w:r w:rsidRPr="00831952">
        <w:rPr>
          <w:rFonts w:asciiTheme="majorHAnsi" w:hAnsiTheme="majorHAnsi" w:cstheme="majorHAnsi"/>
          <w:bCs/>
        </w:rPr>
        <w:t xml:space="preserve"> detail shift, </w:t>
      </w:r>
      <w:proofErr w:type="spellStart"/>
      <w:r w:rsidRPr="00831952">
        <w:rPr>
          <w:rFonts w:asciiTheme="majorHAnsi" w:hAnsiTheme="majorHAnsi" w:cstheme="majorHAnsi"/>
          <w:bCs/>
        </w:rPr>
        <w:t>termasuk</w:t>
      </w:r>
      <w:proofErr w:type="spellEnd"/>
      <w:r w:rsidRPr="00831952">
        <w:rPr>
          <w:rFonts w:asciiTheme="majorHAnsi" w:hAnsiTheme="majorHAnsi" w:cstheme="majorHAnsi"/>
          <w:bCs/>
        </w:rPr>
        <w:t xml:space="preserve"> nama shift, </w:t>
      </w:r>
      <w:proofErr w:type="spellStart"/>
      <w:r w:rsidRPr="00831952">
        <w:rPr>
          <w:rFonts w:asciiTheme="majorHAnsi" w:hAnsiTheme="majorHAnsi" w:cstheme="majorHAnsi"/>
          <w:bCs/>
        </w:rPr>
        <w:t>waktu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mulai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berakhir</w:t>
      </w:r>
      <w:proofErr w:type="spellEnd"/>
      <w:r>
        <w:rPr>
          <w:rFonts w:asciiTheme="majorHAnsi" w:hAnsiTheme="majorHAnsi" w:cstheme="majorHAnsi"/>
          <w:bCs/>
        </w:rPr>
        <w:t xml:space="preserve"> jam </w:t>
      </w:r>
      <w:proofErr w:type="spellStart"/>
      <w:r>
        <w:rPr>
          <w:rFonts w:asciiTheme="majorHAnsi" w:hAnsiTheme="majorHAnsi" w:cstheme="majorHAnsi"/>
          <w:bCs/>
        </w:rPr>
        <w:t>kerja</w:t>
      </w:r>
      <w:proofErr w:type="spellEnd"/>
      <w:r w:rsidRPr="00831952">
        <w:rPr>
          <w:rFonts w:asciiTheme="majorHAnsi" w:hAnsiTheme="majorHAnsi" w:cstheme="majorHAnsi"/>
          <w:bCs/>
        </w:rPr>
        <w:t xml:space="preserve">. </w:t>
      </w:r>
      <w:proofErr w:type="spellStart"/>
      <w:r>
        <w:rPr>
          <w:rFonts w:asciiTheme="majorHAnsi" w:hAnsiTheme="majorHAnsi" w:cstheme="majorHAnsi"/>
          <w:bCs/>
        </w:rPr>
        <w:t>Pengaturan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berfungsi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sebagai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dasar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bagaimana</w:t>
      </w:r>
      <w:proofErr w:type="spellEnd"/>
      <w:r w:rsidRPr="00831952">
        <w:rPr>
          <w:rFonts w:asciiTheme="majorHAnsi" w:hAnsiTheme="majorHAnsi" w:cstheme="majorHAnsi"/>
          <w:bCs/>
        </w:rPr>
        <w:t xml:space="preserve"> jam </w:t>
      </w:r>
      <w:proofErr w:type="spellStart"/>
      <w:r w:rsidRPr="00831952">
        <w:rPr>
          <w:rFonts w:asciiTheme="majorHAnsi" w:hAnsiTheme="majorHAnsi" w:cstheme="majorHAnsi"/>
          <w:bCs/>
        </w:rPr>
        <w:t>kerja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terstruktur</w:t>
      </w:r>
      <w:proofErr w:type="spellEnd"/>
      <w:r w:rsidRPr="00831952">
        <w:rPr>
          <w:rFonts w:asciiTheme="majorHAnsi" w:hAnsiTheme="majorHAnsi" w:cstheme="majorHAnsi"/>
          <w:bCs/>
        </w:rPr>
        <w:t xml:space="preserve"> di </w:t>
      </w:r>
      <w:proofErr w:type="spellStart"/>
      <w:r w:rsidRPr="00831952">
        <w:rPr>
          <w:rFonts w:asciiTheme="majorHAnsi" w:hAnsiTheme="majorHAnsi" w:cstheme="majorHAnsi"/>
          <w:bCs/>
        </w:rPr>
        <w:t>perusahaan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1ACA72F0" w14:textId="1C401C4A" w:rsidR="005B1E02" w:rsidRPr="00831952" w:rsidRDefault="005B1E02" w:rsidP="005B1E02">
      <w:pPr>
        <w:pStyle w:val="ListParagraph"/>
        <w:ind w:left="1276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Masuk </w:t>
      </w:r>
      <w:proofErr w:type="spellStart"/>
      <w:r>
        <w:rPr>
          <w:rFonts w:asciiTheme="majorHAnsi" w:hAnsiTheme="majorHAnsi" w:cstheme="majorHAnsi"/>
          <w:bCs/>
        </w:rPr>
        <w:t>ke</w:t>
      </w:r>
      <w:proofErr w:type="spellEnd"/>
      <w:r>
        <w:rPr>
          <w:rFonts w:asciiTheme="majorHAnsi" w:hAnsiTheme="majorHAnsi" w:cstheme="majorHAnsi"/>
          <w:bCs/>
        </w:rPr>
        <w:t xml:space="preserve"> menu </w:t>
      </w:r>
      <w:proofErr w:type="spellStart"/>
      <w:r w:rsidRPr="00831952">
        <w:rPr>
          <w:rFonts w:asciiTheme="majorHAnsi" w:hAnsiTheme="majorHAnsi" w:cstheme="majorHAnsi"/>
          <w:bCs/>
        </w:rPr>
        <w:t>Kehadiran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submenu </w:t>
      </w:r>
      <w:proofErr w:type="spellStart"/>
      <w:r w:rsidRPr="005B1E02">
        <w:rPr>
          <w:rFonts w:asciiTheme="majorHAnsi" w:hAnsiTheme="majorHAnsi" w:cstheme="majorHAnsi"/>
          <w:b/>
        </w:rPr>
        <w:t>Pengaturan</w:t>
      </w:r>
      <w:proofErr w:type="spellEnd"/>
      <w:r w:rsidRPr="005B1E02">
        <w:rPr>
          <w:rFonts w:asciiTheme="majorHAnsi" w:hAnsiTheme="majorHAnsi" w:cstheme="majorHAnsi"/>
          <w:b/>
        </w:rPr>
        <w:t xml:space="preserve"> Shift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mengedit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menghapus</w:t>
      </w:r>
      <w:proofErr w:type="spellEnd"/>
      <w:r w:rsidRPr="00831952">
        <w:rPr>
          <w:rFonts w:asciiTheme="majorHAnsi" w:hAnsiTheme="majorHAnsi" w:cstheme="majorHAnsi"/>
          <w:bCs/>
        </w:rPr>
        <w:t xml:space="preserve"> detail shift.</w:t>
      </w:r>
    </w:p>
    <w:p w14:paraId="3ED4B61B" w14:textId="77777777" w:rsidR="005B1E02" w:rsidRDefault="005B1E02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0B2DDA8B" w14:textId="77777777" w:rsidR="00B077B7" w:rsidRDefault="00B077B7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3AAF30D9" w14:textId="77777777" w:rsidR="00B077B7" w:rsidRPr="006169B1" w:rsidRDefault="00B077B7" w:rsidP="001C485D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03A2ECE4" w14:textId="6D203675" w:rsidR="00B03C3F" w:rsidRPr="006169B1" w:rsidRDefault="005B1E02" w:rsidP="001C485D">
      <w:pPr>
        <w:pStyle w:val="ListParagraph"/>
        <w:ind w:left="1276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lastRenderedPageBreak/>
        <w:t>Tambah</w:t>
      </w:r>
      <w:proofErr w:type="spellEnd"/>
      <w:r w:rsidR="00B03C3F" w:rsidRPr="006169B1">
        <w:rPr>
          <w:rFonts w:asciiTheme="majorHAnsi" w:hAnsiTheme="majorHAnsi" w:cstheme="majorHAnsi"/>
          <w:b/>
          <w:bCs/>
        </w:rPr>
        <w:t xml:space="preserve"> Shift </w:t>
      </w:r>
    </w:p>
    <w:p w14:paraId="55643F5B" w14:textId="41C7DA7A" w:rsidR="005B1E02" w:rsidRPr="006169B1" w:rsidRDefault="005B1E02" w:rsidP="00E64353">
      <w:pPr>
        <w:pStyle w:val="ListParagraph"/>
        <w:ind w:left="1276"/>
        <w:jc w:val="both"/>
        <w:rPr>
          <w:rFonts w:asciiTheme="majorHAnsi" w:hAnsiTheme="majorHAnsi" w:cstheme="majorHAnsi"/>
        </w:rPr>
      </w:pPr>
      <w:r w:rsidRPr="00831952">
        <w:rPr>
          <w:rFonts w:asciiTheme="majorHAnsi" w:hAnsiTheme="majorHAnsi" w:cstheme="majorHAnsi"/>
          <w:bCs/>
        </w:rPr>
        <w:t xml:space="preserve">Klik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5B1E02">
        <w:rPr>
          <w:rFonts w:asciiTheme="majorHAnsi" w:hAnsiTheme="majorHAnsi" w:cstheme="majorHAnsi"/>
          <w:b/>
        </w:rPr>
        <w:t>Buat Shift Baru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jadwal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.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diarahkan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form </w:t>
      </w:r>
      <w:proofErr w:type="spellStart"/>
      <w:r w:rsidRPr="00831952">
        <w:rPr>
          <w:rFonts w:asciiTheme="majorHAnsi" w:hAnsiTheme="majorHAnsi" w:cstheme="majorHAnsi"/>
          <w:bCs/>
        </w:rPr>
        <w:t>tambah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shift. Masukkan nama shift, </w:t>
      </w:r>
      <w:proofErr w:type="spellStart"/>
      <w:r w:rsidRPr="00831952">
        <w:rPr>
          <w:rFonts w:asciiTheme="majorHAnsi" w:hAnsiTheme="majorHAnsi" w:cstheme="majorHAnsi"/>
          <w:bCs/>
        </w:rPr>
        <w:t>waktu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mulai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berakhi</w:t>
      </w:r>
      <w:r>
        <w:rPr>
          <w:rFonts w:asciiTheme="majorHAnsi" w:hAnsiTheme="majorHAnsi" w:cstheme="majorHAnsi"/>
          <w:bCs/>
        </w:rPr>
        <w:t>r</w:t>
      </w:r>
      <w:proofErr w:type="spellEnd"/>
      <w:r>
        <w:rPr>
          <w:rFonts w:asciiTheme="majorHAnsi" w:hAnsiTheme="majorHAnsi" w:cstheme="majorHAnsi"/>
          <w:bCs/>
        </w:rPr>
        <w:t xml:space="preserve"> jam </w:t>
      </w:r>
      <w:proofErr w:type="spellStart"/>
      <w:r>
        <w:rPr>
          <w:rFonts w:asciiTheme="majorHAnsi" w:hAnsiTheme="majorHAnsi" w:cstheme="majorHAnsi"/>
          <w:bCs/>
        </w:rPr>
        <w:t>kerja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kemudian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5B1E02">
        <w:rPr>
          <w:rFonts w:asciiTheme="majorHAnsi" w:hAnsiTheme="majorHAnsi" w:cstheme="majorHAnsi"/>
          <w:b/>
        </w:rPr>
        <w:t>Tambahkan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menyimpan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data. Daftar </w:t>
      </w:r>
      <w:proofErr w:type="spellStart"/>
      <w:r w:rsidRPr="00831952">
        <w:rPr>
          <w:rFonts w:asciiTheme="majorHAnsi" w:hAnsiTheme="majorHAnsi" w:cstheme="majorHAnsi"/>
          <w:bCs/>
        </w:rPr>
        <w:t>jadwal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 juga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di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Kehadiran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64FC3B4E" w14:textId="77777777" w:rsidR="00E64353" w:rsidRPr="006169B1" w:rsidRDefault="00E64353" w:rsidP="00E64353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1EFEBA6B" w14:textId="52A9ED18" w:rsidR="00E64353" w:rsidRPr="006169B1" w:rsidRDefault="00E64353" w:rsidP="00E64353">
      <w:pPr>
        <w:pStyle w:val="ListParagraph"/>
        <w:ind w:left="1276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BF98064" wp14:editId="54785803">
            <wp:extent cx="4373592" cy="1265507"/>
            <wp:effectExtent l="0" t="0" r="0" b="0"/>
            <wp:docPr id="1141423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23657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92139" cy="12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302" w14:textId="77777777" w:rsidR="006428A3" w:rsidRPr="006169B1" w:rsidRDefault="006428A3" w:rsidP="00E64353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3CC7C45D" w14:textId="7730CB4D" w:rsidR="00E64353" w:rsidRDefault="006428A3" w:rsidP="00E64353">
      <w:pPr>
        <w:pStyle w:val="ListParagraph"/>
        <w:ind w:left="1276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5F452EB" wp14:editId="0EC4269D">
            <wp:extent cx="4404287" cy="1561381"/>
            <wp:effectExtent l="0" t="0" r="0" b="1270"/>
            <wp:docPr id="1630398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98955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8331" cy="15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A410" w14:textId="77777777" w:rsidR="005B1E02" w:rsidRPr="006169B1" w:rsidRDefault="005B1E02" w:rsidP="00E64353">
      <w:pPr>
        <w:pStyle w:val="ListParagraph"/>
        <w:ind w:left="1276"/>
        <w:jc w:val="both"/>
        <w:rPr>
          <w:rFonts w:asciiTheme="majorHAnsi" w:hAnsiTheme="majorHAnsi" w:cstheme="majorHAnsi"/>
        </w:rPr>
      </w:pPr>
    </w:p>
    <w:p w14:paraId="104A4F71" w14:textId="58A0DB0F" w:rsidR="00E64353" w:rsidRPr="006169B1" w:rsidRDefault="00E64353" w:rsidP="00E64353">
      <w:pPr>
        <w:pStyle w:val="ListParagraph"/>
        <w:ind w:left="1276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C833B0E" wp14:editId="058623B4">
            <wp:extent cx="4414614" cy="2139351"/>
            <wp:effectExtent l="0" t="0" r="5080" b="0"/>
            <wp:docPr id="1562762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62459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3005" cy="21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0677" w14:textId="77777777" w:rsidR="00B03C3F" w:rsidRPr="006169B1" w:rsidRDefault="00B03C3F" w:rsidP="00B03C3F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15093CD0" w14:textId="5B8BE5A1" w:rsidR="00B03C3F" w:rsidRPr="006169B1" w:rsidRDefault="00B03C3F" w:rsidP="00B03C3F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 Shift</w:t>
      </w:r>
    </w:p>
    <w:p w14:paraId="72B47289" w14:textId="59FF4406" w:rsidR="005B1E02" w:rsidRPr="00831952" w:rsidRDefault="005B1E02" w:rsidP="005B1E02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mengedit</w:t>
      </w:r>
      <w:proofErr w:type="spellEnd"/>
      <w:r w:rsidRPr="00831952">
        <w:rPr>
          <w:rFonts w:asciiTheme="majorHAnsi" w:hAnsiTheme="majorHAnsi" w:cstheme="majorHAnsi"/>
          <w:bCs/>
        </w:rPr>
        <w:t xml:space="preserve"> shift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mengklik</w:t>
      </w:r>
      <w:proofErr w:type="spellEnd"/>
      <w:r w:rsidRPr="00831952">
        <w:rPr>
          <w:rFonts w:asciiTheme="majorHAnsi" w:hAnsiTheme="majorHAnsi" w:cstheme="majorHAnsi"/>
          <w:bCs/>
        </w:rPr>
        <w:t xml:space="preserve"> ikon</w:t>
      </w:r>
      <w:r>
        <w:rPr>
          <w:rFonts w:asciiTheme="majorHAnsi" w:hAnsiTheme="majorHAnsi" w:cstheme="majorHAnsi"/>
          <w:bCs/>
        </w:rPr>
        <w:t xml:space="preserve"> </w:t>
      </w:r>
      <w:r w:rsidRPr="00831952">
        <w:rPr>
          <w:rFonts w:asciiTheme="majorHAnsi" w:hAnsiTheme="majorHAnsi" w:cstheme="majorHAnsi"/>
          <w:bCs/>
          <w:noProof/>
        </w:rPr>
        <w:drawing>
          <wp:inline distT="0" distB="0" distL="0" distR="0" wp14:anchorId="30E18F5E" wp14:editId="5845E648">
            <wp:extent cx="74722" cy="123759"/>
            <wp:effectExtent l="0" t="0" r="1905" b="0"/>
            <wp:docPr id="197865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kemudian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5B1E02">
        <w:rPr>
          <w:rFonts w:asciiTheme="majorHAnsi" w:hAnsiTheme="majorHAnsi" w:cstheme="majorHAnsi"/>
          <w:b/>
        </w:rPr>
        <w:t>Edit</w:t>
      </w:r>
      <w:r w:rsidRPr="00831952">
        <w:rPr>
          <w:rFonts w:asciiTheme="majorHAnsi" w:hAnsiTheme="majorHAnsi" w:cstheme="majorHAnsi"/>
          <w:bCs/>
        </w:rPr>
        <w:t xml:space="preserve">.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diarahkan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halaman</w:t>
      </w:r>
      <w:proofErr w:type="spellEnd"/>
      <w:r w:rsidRPr="00831952">
        <w:rPr>
          <w:rFonts w:asciiTheme="majorHAnsi" w:hAnsiTheme="majorHAnsi" w:cstheme="majorHAnsi"/>
          <w:bCs/>
        </w:rPr>
        <w:t xml:space="preserve"> edit </w:t>
      </w:r>
      <w:proofErr w:type="spellStart"/>
      <w:r w:rsidRPr="00831952">
        <w:rPr>
          <w:rFonts w:asciiTheme="majorHAnsi" w:hAnsiTheme="majorHAnsi" w:cstheme="majorHAnsi"/>
          <w:bCs/>
        </w:rPr>
        <w:t>kemudian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5B1E02">
        <w:rPr>
          <w:rFonts w:asciiTheme="majorHAnsi" w:hAnsiTheme="majorHAnsi" w:cstheme="majorHAnsi"/>
          <w:b/>
        </w:rPr>
        <w:t>Edit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menyimpan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data.</w:t>
      </w:r>
      <w:r w:rsidRPr="00831952">
        <w:rPr>
          <w:rFonts w:asciiTheme="majorHAnsi" w:hAnsiTheme="majorHAnsi" w:cstheme="majorHAnsi"/>
          <w:bCs/>
          <w:noProof/>
        </w:rPr>
        <w:drawing>
          <wp:inline distT="0" distB="0" distL="0" distR="0" wp14:anchorId="0F9AF6EC" wp14:editId="46FF66AB">
            <wp:extent cx="74722" cy="123759"/>
            <wp:effectExtent l="0" t="0" r="1905" b="0"/>
            <wp:docPr id="18274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5ED8" w14:textId="77777777" w:rsidR="005B1E02" w:rsidRPr="006169B1" w:rsidRDefault="005B1E02" w:rsidP="00B03C3F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182AED70" w14:textId="77777777" w:rsidR="007667DD" w:rsidRPr="006169B1" w:rsidRDefault="007667DD" w:rsidP="00B03C3F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147FE55E" w14:textId="096904C6" w:rsidR="007667DD" w:rsidRPr="006169B1" w:rsidRDefault="006428A3" w:rsidP="00B03C3F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CE8C4CC" wp14:editId="35821171">
            <wp:extent cx="4571449" cy="1233868"/>
            <wp:effectExtent l="0" t="0" r="635" b="4445"/>
            <wp:docPr id="2081733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3357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8952" cy="12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4D40" w14:textId="77777777" w:rsidR="006428A3" w:rsidRPr="006169B1" w:rsidRDefault="006428A3" w:rsidP="00B03C3F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4523DCA8" w14:textId="0BF001BE" w:rsidR="006428A3" w:rsidRPr="006169B1" w:rsidRDefault="006428A3" w:rsidP="00B03C3F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17F884E" wp14:editId="4E01F0D7">
            <wp:extent cx="4571449" cy="1633341"/>
            <wp:effectExtent l="0" t="0" r="635" b="5080"/>
            <wp:docPr id="1316677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77452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4586" cy="16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6B91" w14:textId="77777777" w:rsidR="007667DD" w:rsidRPr="006169B1" w:rsidRDefault="007667DD" w:rsidP="00B03C3F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64D61870" w14:textId="37789938" w:rsidR="00B03C3F" w:rsidRPr="006169B1" w:rsidRDefault="00B03C3F" w:rsidP="00B03C3F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</w:p>
    <w:p w14:paraId="580333F8" w14:textId="34FCC717" w:rsidR="00B03C3F" w:rsidRDefault="00B03C3F" w:rsidP="005B1E02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Delete Shift Schedule</w:t>
      </w:r>
    </w:p>
    <w:p w14:paraId="3B2A0EE2" w14:textId="73A3477C" w:rsidR="005B1E02" w:rsidRPr="00831952" w:rsidRDefault="005B1E02" w:rsidP="005B1E02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menghapus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jadwal</w:t>
      </w:r>
      <w:proofErr w:type="spellEnd"/>
      <w:r>
        <w:rPr>
          <w:rFonts w:asciiTheme="majorHAnsi" w:hAnsiTheme="majorHAnsi" w:cstheme="majorHAnsi"/>
        </w:rPr>
        <w:t xml:space="preserve"> shift,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CB2FCD2" wp14:editId="0999E1E1">
            <wp:extent cx="74722" cy="123759"/>
            <wp:effectExtent l="0" t="0" r="1905" b="0"/>
            <wp:docPr id="30321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Setelah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Hapus, </w:t>
      </w:r>
      <w:proofErr w:type="spellStart"/>
      <w:r>
        <w:rPr>
          <w:rFonts w:asciiTheme="majorHAnsi" w:hAnsiTheme="majorHAnsi" w:cstheme="majorHAnsi"/>
        </w:rPr>
        <w:t>jadwal</w:t>
      </w:r>
      <w:proofErr w:type="spellEnd"/>
      <w:r>
        <w:rPr>
          <w:rFonts w:asciiTheme="majorHAnsi" w:hAnsiTheme="majorHAnsi" w:cstheme="majorHAnsi"/>
        </w:rPr>
        <w:t xml:space="preserve"> shift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dihapus</w:t>
      </w:r>
      <w:proofErr w:type="spellEnd"/>
      <w:r>
        <w:rPr>
          <w:rFonts w:asciiTheme="majorHAnsi" w:hAnsiTheme="majorHAnsi" w:cstheme="majorHAnsi"/>
        </w:rPr>
        <w:t>.</w:t>
      </w:r>
    </w:p>
    <w:p w14:paraId="27D540F7" w14:textId="77777777" w:rsidR="005B1E02" w:rsidRPr="006169B1" w:rsidRDefault="005B1E02" w:rsidP="005B1E02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</w:p>
    <w:p w14:paraId="7CED7A33" w14:textId="79D0748E" w:rsidR="007E26E1" w:rsidRPr="006169B1" w:rsidRDefault="006428A3" w:rsidP="007E26E1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D14542F" wp14:editId="2B9FCEA2">
            <wp:extent cx="4632385" cy="1250315"/>
            <wp:effectExtent l="0" t="0" r="0" b="6985"/>
            <wp:docPr id="2021827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27244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48078" cy="12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94F1" w14:textId="77777777" w:rsidR="006428A3" w:rsidRPr="006169B1" w:rsidRDefault="006428A3" w:rsidP="007E26E1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</w:p>
    <w:p w14:paraId="2B0CEC44" w14:textId="25A8C102" w:rsidR="007E26E1" w:rsidRPr="006169B1" w:rsidRDefault="006428A3" w:rsidP="007E26E1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601296A" wp14:editId="5DAC32D4">
            <wp:extent cx="4632325" cy="1421867"/>
            <wp:effectExtent l="0" t="0" r="0" b="6985"/>
            <wp:docPr id="285318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18643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3719" cy="14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6B97" w14:textId="77777777" w:rsidR="007E26E1" w:rsidRPr="006169B1" w:rsidRDefault="007E26E1" w:rsidP="007E26E1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</w:p>
    <w:p w14:paraId="0BF7091E" w14:textId="77777777" w:rsidR="007E26E1" w:rsidRDefault="007E26E1" w:rsidP="007E26E1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</w:p>
    <w:p w14:paraId="19D3D31B" w14:textId="77777777" w:rsidR="005B1E02" w:rsidRDefault="005B1E02" w:rsidP="007E26E1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</w:p>
    <w:p w14:paraId="05BB37E2" w14:textId="77777777" w:rsidR="005B1E02" w:rsidRDefault="005B1E02" w:rsidP="007E26E1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</w:p>
    <w:p w14:paraId="2401E8E4" w14:textId="77777777" w:rsidR="005B1E02" w:rsidRPr="006169B1" w:rsidRDefault="005B1E02" w:rsidP="007E26E1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</w:rPr>
      </w:pPr>
    </w:p>
    <w:p w14:paraId="4C8087A5" w14:textId="0741645F" w:rsidR="009F5AA3" w:rsidRPr="006169B1" w:rsidRDefault="005B1E02" w:rsidP="009F5AA3">
      <w:pPr>
        <w:pStyle w:val="ListParagraph"/>
        <w:numPr>
          <w:ilvl w:val="0"/>
          <w:numId w:val="21"/>
        </w:numPr>
        <w:tabs>
          <w:tab w:val="left" w:pos="567"/>
        </w:tabs>
        <w:ind w:left="426" w:firstLine="0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</w:rPr>
        <w:lastRenderedPageBreak/>
        <w:t>Manajemen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Inventori</w:t>
      </w:r>
      <w:proofErr w:type="spellEnd"/>
    </w:p>
    <w:p w14:paraId="4CFD9A7B" w14:textId="77777777" w:rsidR="005E557E" w:rsidRPr="00831952" w:rsidRDefault="009F5AA3" w:rsidP="005E557E">
      <w:pPr>
        <w:pStyle w:val="ListParagraph"/>
        <w:tabs>
          <w:tab w:val="left" w:pos="709"/>
        </w:tabs>
        <w:ind w:left="709" w:hanging="283"/>
        <w:jc w:val="both"/>
        <w:rPr>
          <w:rFonts w:asciiTheme="majorHAnsi" w:hAnsiTheme="majorHAnsi" w:cstheme="majorHAnsi"/>
          <w:bCs/>
          <w:lang w:val="en-ID"/>
        </w:rPr>
      </w:pPr>
      <w:r w:rsidRPr="006169B1">
        <w:rPr>
          <w:rFonts w:asciiTheme="majorHAnsi" w:hAnsiTheme="majorHAnsi" w:cstheme="majorHAnsi"/>
          <w:b/>
        </w:rPr>
        <w:tab/>
      </w:r>
      <w:r w:rsidRPr="006169B1">
        <w:rPr>
          <w:rFonts w:asciiTheme="majorHAnsi" w:hAnsiTheme="majorHAnsi" w:cstheme="majorHAnsi"/>
          <w:b/>
        </w:rPr>
        <w:tab/>
      </w:r>
      <w:proofErr w:type="spellStart"/>
      <w:r w:rsidR="005E557E">
        <w:rPr>
          <w:rFonts w:asciiTheme="majorHAnsi" w:hAnsiTheme="majorHAnsi" w:cstheme="majorHAnsi"/>
          <w:b/>
          <w:bCs/>
        </w:rPr>
        <w:t>Manajemen</w:t>
      </w:r>
      <w:proofErr w:type="spellEnd"/>
      <w:r w:rsidR="005E557E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E557E">
        <w:rPr>
          <w:rFonts w:asciiTheme="majorHAnsi" w:hAnsiTheme="majorHAnsi" w:cstheme="majorHAnsi"/>
          <w:b/>
          <w:bCs/>
        </w:rPr>
        <w:t>Inventori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memungkinkan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pengguna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untuk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memantau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="005E557E" w:rsidRPr="00831952">
        <w:rPr>
          <w:rFonts w:asciiTheme="majorHAnsi" w:hAnsiTheme="majorHAnsi" w:cstheme="majorHAnsi"/>
          <w:bCs/>
        </w:rPr>
        <w:t>mengelola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mesin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perusahaan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="005E557E" w:rsidRPr="00831952">
        <w:rPr>
          <w:rFonts w:asciiTheme="majorHAnsi" w:hAnsiTheme="majorHAnsi" w:cstheme="majorHAnsi"/>
          <w:bCs/>
        </w:rPr>
        <w:t>suku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cadang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="005E557E" w:rsidRPr="00831952">
        <w:rPr>
          <w:rFonts w:asciiTheme="majorHAnsi" w:hAnsiTheme="majorHAnsi" w:cstheme="majorHAnsi"/>
          <w:bCs/>
        </w:rPr>
        <w:t>alat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, dan </w:t>
      </w:r>
      <w:proofErr w:type="spellStart"/>
      <w:r w:rsidR="005E557E" w:rsidRPr="00831952">
        <w:rPr>
          <w:rFonts w:asciiTheme="majorHAnsi" w:hAnsiTheme="majorHAnsi" w:cstheme="majorHAnsi"/>
          <w:bCs/>
        </w:rPr>
        <w:t>peralatan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="005E557E" w:rsidRPr="00831952">
        <w:rPr>
          <w:rFonts w:asciiTheme="majorHAnsi" w:hAnsiTheme="majorHAnsi" w:cstheme="majorHAnsi"/>
          <w:bCs/>
        </w:rPr>
        <w:t>digunakan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dalam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kegiatan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pengelolaan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limbah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. Modul </w:t>
      </w:r>
      <w:proofErr w:type="spellStart"/>
      <w:r w:rsidR="005E557E" w:rsidRPr="00831952">
        <w:rPr>
          <w:rFonts w:asciiTheme="majorHAnsi" w:hAnsiTheme="majorHAnsi" w:cstheme="majorHAnsi"/>
          <w:bCs/>
        </w:rPr>
        <w:t>ini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juga </w:t>
      </w:r>
      <w:proofErr w:type="spellStart"/>
      <w:r w:rsidR="005E557E" w:rsidRPr="00831952">
        <w:rPr>
          <w:rFonts w:asciiTheme="majorHAnsi" w:hAnsiTheme="majorHAnsi" w:cstheme="majorHAnsi"/>
          <w:bCs/>
        </w:rPr>
        <w:t>mendukung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pemantauan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="005E557E" w:rsidRPr="00831952">
        <w:rPr>
          <w:rFonts w:asciiTheme="majorHAnsi" w:hAnsiTheme="majorHAnsi" w:cstheme="majorHAnsi"/>
          <w:bCs/>
        </w:rPr>
        <w:t>pengelolaan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persediaan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umum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="005E557E" w:rsidRPr="00831952">
        <w:rPr>
          <w:rFonts w:asciiTheme="majorHAnsi" w:hAnsiTheme="majorHAnsi" w:cstheme="majorHAnsi"/>
          <w:bCs/>
        </w:rPr>
        <w:t>digunakan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dalam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operasi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perusahaan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sehari-hari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di </w:t>
      </w:r>
      <w:proofErr w:type="spellStart"/>
      <w:r w:rsidR="005E557E" w:rsidRPr="00831952">
        <w:rPr>
          <w:rFonts w:asciiTheme="majorHAnsi" w:hAnsiTheme="majorHAnsi" w:cstheme="majorHAnsi"/>
          <w:bCs/>
        </w:rPr>
        <w:t>luar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pengolahan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limbah</w:t>
      </w:r>
      <w:proofErr w:type="spellEnd"/>
      <w:r w:rsidR="005E557E" w:rsidRPr="00831952">
        <w:rPr>
          <w:rFonts w:asciiTheme="majorHAnsi" w:hAnsiTheme="majorHAnsi" w:cstheme="majorHAnsi"/>
          <w:bCs/>
        </w:rPr>
        <w:t>.</w:t>
      </w:r>
    </w:p>
    <w:p w14:paraId="78B58EAB" w14:textId="77777777" w:rsidR="005E557E" w:rsidRDefault="005E557E" w:rsidP="005E557E">
      <w:pPr>
        <w:pStyle w:val="ListParagraph"/>
        <w:ind w:left="709"/>
        <w:jc w:val="both"/>
        <w:rPr>
          <w:rFonts w:asciiTheme="majorHAnsi" w:hAnsiTheme="majorHAnsi" w:cstheme="majorHAnsi"/>
          <w:bCs/>
          <w:lang w:val="en-ID"/>
        </w:rPr>
      </w:pPr>
    </w:p>
    <w:p w14:paraId="381C519A" w14:textId="796AA8D2" w:rsidR="005E557E" w:rsidRDefault="005E557E" w:rsidP="005E557E">
      <w:pPr>
        <w:pStyle w:val="ListParagraph"/>
        <w:ind w:left="709"/>
        <w:jc w:val="both"/>
        <w:rPr>
          <w:rFonts w:asciiTheme="majorHAnsi" w:hAnsiTheme="majorHAnsi" w:cstheme="majorHAnsi"/>
          <w:bCs/>
          <w:lang w:val="en-ID"/>
        </w:rPr>
      </w:pPr>
      <w:r>
        <w:rPr>
          <w:rFonts w:asciiTheme="majorHAnsi" w:hAnsiTheme="majorHAnsi" w:cstheme="majorHAnsi"/>
          <w:bCs/>
          <w:lang w:val="en-ID"/>
        </w:rPr>
        <w:t xml:space="preserve">Hal </w:t>
      </w:r>
      <w:proofErr w:type="spellStart"/>
      <w:r>
        <w:rPr>
          <w:rFonts w:asciiTheme="majorHAnsi" w:hAnsiTheme="majorHAnsi" w:cstheme="majorHAnsi"/>
          <w:bCs/>
          <w:lang w:val="en-ID"/>
        </w:rPr>
        <w:t>ini</w:t>
      </w:r>
      <w:proofErr w:type="spellEnd"/>
      <w:r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bCs/>
          <w:lang w:val="en-ID"/>
        </w:rPr>
        <w:t>dapat</w:t>
      </w:r>
      <w:proofErr w:type="spellEnd"/>
      <w:r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membantu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memastikan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tingkat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persediaan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akurat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melacak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penggunaan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persediaan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, dan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mendukung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alur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kerja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operasional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lancar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. Selain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itu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sistem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ini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memfasilitasi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pembuatan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laporan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pemeliharaan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terperinci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untuk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mesin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membantu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mempertahankan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kinerja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keandalan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mereka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, yang sangat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penting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untuk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proses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pengelolaan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limbah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  <w:lang w:val="en-ID"/>
        </w:rPr>
        <w:t>efektif</w:t>
      </w:r>
      <w:proofErr w:type="spellEnd"/>
      <w:r w:rsidRPr="00831952">
        <w:rPr>
          <w:rFonts w:asciiTheme="majorHAnsi" w:hAnsiTheme="majorHAnsi" w:cstheme="majorHAnsi"/>
          <w:bCs/>
          <w:lang w:val="en-ID"/>
        </w:rPr>
        <w:t>.</w:t>
      </w:r>
    </w:p>
    <w:p w14:paraId="72950A51" w14:textId="77777777" w:rsidR="005E557E" w:rsidRPr="00831952" w:rsidRDefault="005E557E" w:rsidP="005E557E">
      <w:pPr>
        <w:pStyle w:val="ListParagraph"/>
        <w:ind w:left="709"/>
        <w:jc w:val="both"/>
        <w:rPr>
          <w:rFonts w:asciiTheme="majorHAnsi" w:hAnsiTheme="majorHAnsi" w:cstheme="majorHAnsi"/>
          <w:bCs/>
          <w:lang w:val="en-ID"/>
        </w:rPr>
      </w:pPr>
    </w:p>
    <w:p w14:paraId="6BAFC932" w14:textId="138EC37F" w:rsidR="009F5AA3" w:rsidRDefault="009F5AA3" w:rsidP="005E557E">
      <w:pPr>
        <w:pStyle w:val="ListParagraph"/>
        <w:tabs>
          <w:tab w:val="left" w:pos="709"/>
        </w:tabs>
        <w:ind w:left="709" w:hanging="283"/>
        <w:jc w:val="both"/>
        <w:rPr>
          <w:rFonts w:asciiTheme="majorHAnsi" w:hAnsiTheme="majorHAnsi" w:cstheme="majorHAnsi"/>
          <w:bCs/>
        </w:rPr>
      </w:pPr>
      <w:r w:rsidRPr="006169B1">
        <w:rPr>
          <w:rFonts w:asciiTheme="majorHAnsi" w:hAnsiTheme="majorHAnsi" w:cstheme="majorHAnsi"/>
          <w:bCs/>
        </w:rPr>
        <w:tab/>
      </w:r>
      <w:r w:rsidR="005E557E">
        <w:rPr>
          <w:rFonts w:asciiTheme="majorHAnsi" w:hAnsiTheme="majorHAnsi" w:cstheme="majorHAnsi"/>
          <w:bCs/>
        </w:rPr>
        <w:t xml:space="preserve">Masuk </w:t>
      </w:r>
      <w:proofErr w:type="spellStart"/>
      <w:r w:rsidR="005E557E">
        <w:rPr>
          <w:rFonts w:asciiTheme="majorHAnsi" w:hAnsiTheme="majorHAnsi" w:cstheme="majorHAnsi"/>
          <w:bCs/>
        </w:rPr>
        <w:t>ke</w:t>
      </w:r>
      <w:proofErr w:type="spellEnd"/>
      <w:r w:rsidR="005E557E">
        <w:rPr>
          <w:rFonts w:asciiTheme="majorHAnsi" w:hAnsiTheme="majorHAnsi" w:cstheme="majorHAnsi"/>
          <w:bCs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</w:rPr>
        <w:t>Manajemen</w:t>
      </w:r>
      <w:proofErr w:type="spellEnd"/>
      <w:r w:rsidRPr="006169B1">
        <w:rPr>
          <w:rFonts w:asciiTheme="majorHAnsi" w:hAnsiTheme="majorHAnsi" w:cstheme="majorHAnsi"/>
          <w:b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</w:rPr>
        <w:t>Inventori</w:t>
      </w:r>
      <w:proofErr w:type="spellEnd"/>
      <w:r w:rsidRPr="006169B1">
        <w:rPr>
          <w:rFonts w:asciiTheme="majorHAnsi" w:hAnsiTheme="majorHAnsi" w:cstheme="majorHAnsi"/>
          <w:b/>
        </w:rPr>
        <w:t xml:space="preserve"> Menu</w:t>
      </w:r>
      <w:r w:rsidRPr="006169B1">
        <w:rPr>
          <w:rFonts w:asciiTheme="majorHAnsi" w:hAnsiTheme="majorHAnsi" w:cstheme="majorHAnsi"/>
          <w:bCs/>
        </w:rPr>
        <w:t xml:space="preserve">. </w:t>
      </w:r>
      <w:r w:rsidR="005E557E" w:rsidRPr="00831952">
        <w:rPr>
          <w:rFonts w:asciiTheme="majorHAnsi" w:hAnsiTheme="majorHAnsi" w:cstheme="majorHAnsi"/>
          <w:bCs/>
        </w:rPr>
        <w:t xml:space="preserve">Anda </w:t>
      </w:r>
      <w:proofErr w:type="spellStart"/>
      <w:r w:rsidR="005E557E" w:rsidRPr="00831952">
        <w:rPr>
          <w:rFonts w:asciiTheme="majorHAnsi" w:hAnsiTheme="majorHAnsi" w:cstheme="majorHAnsi"/>
          <w:bCs/>
        </w:rPr>
        <w:t>dapat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melihat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semua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detail, </w:t>
      </w:r>
      <w:proofErr w:type="spellStart"/>
      <w:r w:rsidR="005E557E" w:rsidRPr="00831952">
        <w:rPr>
          <w:rFonts w:asciiTheme="majorHAnsi" w:hAnsiTheme="majorHAnsi" w:cstheme="majorHAnsi"/>
          <w:bCs/>
        </w:rPr>
        <w:t>menambahkan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data, </w:t>
      </w:r>
      <w:proofErr w:type="spellStart"/>
      <w:r w:rsidR="005E557E" w:rsidRPr="00831952">
        <w:rPr>
          <w:rFonts w:asciiTheme="majorHAnsi" w:hAnsiTheme="majorHAnsi" w:cstheme="majorHAnsi"/>
          <w:bCs/>
        </w:rPr>
        <w:t>mengedit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data yang </w:t>
      </w:r>
      <w:proofErr w:type="spellStart"/>
      <w:r w:rsidR="005E557E" w:rsidRPr="00831952">
        <w:rPr>
          <w:rFonts w:asciiTheme="majorHAnsi" w:hAnsiTheme="majorHAnsi" w:cstheme="majorHAnsi"/>
          <w:bCs/>
        </w:rPr>
        <w:t>dipilih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="005E557E" w:rsidRPr="00831952">
        <w:rPr>
          <w:rFonts w:asciiTheme="majorHAnsi" w:hAnsiTheme="majorHAnsi" w:cstheme="majorHAnsi"/>
          <w:bCs/>
        </w:rPr>
        <w:t>memperbarui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status dan </w:t>
      </w:r>
      <w:proofErr w:type="spellStart"/>
      <w:r w:rsidR="005E557E" w:rsidRPr="00831952">
        <w:rPr>
          <w:rFonts w:asciiTheme="majorHAnsi" w:hAnsiTheme="majorHAnsi" w:cstheme="majorHAnsi"/>
          <w:bCs/>
        </w:rPr>
        <w:t>menghapus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data yang </w:t>
      </w:r>
      <w:proofErr w:type="spellStart"/>
      <w:r w:rsidR="005E557E" w:rsidRPr="00831952">
        <w:rPr>
          <w:rFonts w:asciiTheme="majorHAnsi" w:hAnsiTheme="majorHAnsi" w:cstheme="majorHAnsi"/>
          <w:bCs/>
        </w:rPr>
        <w:t>dipilih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di </w:t>
      </w:r>
      <w:proofErr w:type="spellStart"/>
      <w:r w:rsidR="005E557E" w:rsidRPr="00831952">
        <w:rPr>
          <w:rFonts w:asciiTheme="majorHAnsi" w:hAnsiTheme="majorHAnsi" w:cstheme="majorHAnsi"/>
          <w:bCs/>
        </w:rPr>
        <w:t>setiap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Submenu </w:t>
      </w:r>
      <w:proofErr w:type="spellStart"/>
      <w:r w:rsidR="005E557E" w:rsidRPr="00831952">
        <w:rPr>
          <w:rFonts w:asciiTheme="majorHAnsi" w:hAnsiTheme="majorHAnsi" w:cstheme="majorHAnsi"/>
          <w:bCs/>
        </w:rPr>
        <w:t>Manajemen</w:t>
      </w:r>
      <w:proofErr w:type="spellEnd"/>
      <w:r w:rsidR="005E557E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5E557E" w:rsidRPr="00831952">
        <w:rPr>
          <w:rFonts w:asciiTheme="majorHAnsi" w:hAnsiTheme="majorHAnsi" w:cstheme="majorHAnsi"/>
          <w:bCs/>
        </w:rPr>
        <w:t>Inventori</w:t>
      </w:r>
      <w:proofErr w:type="spellEnd"/>
      <w:r w:rsidR="005E557E">
        <w:rPr>
          <w:rFonts w:asciiTheme="majorHAnsi" w:hAnsiTheme="majorHAnsi" w:cstheme="majorHAnsi"/>
          <w:bCs/>
        </w:rPr>
        <w:t>.</w:t>
      </w:r>
    </w:p>
    <w:p w14:paraId="51C66565" w14:textId="77777777" w:rsidR="009F5AA3" w:rsidRPr="006169B1" w:rsidRDefault="009F5AA3" w:rsidP="009F5AA3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Cs/>
        </w:rPr>
      </w:pPr>
    </w:p>
    <w:p w14:paraId="5B02884C" w14:textId="0085C180" w:rsidR="0050493C" w:rsidRPr="006169B1" w:rsidRDefault="0050493C" w:rsidP="009F5AA3">
      <w:pPr>
        <w:pStyle w:val="ListParagraph"/>
        <w:numPr>
          <w:ilvl w:val="1"/>
          <w:numId w:val="25"/>
        </w:numPr>
        <w:ind w:left="1134" w:hanging="283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 xml:space="preserve">Master General </w:t>
      </w:r>
      <w:proofErr w:type="spellStart"/>
      <w:r w:rsidRPr="006169B1">
        <w:rPr>
          <w:rFonts w:asciiTheme="majorHAnsi" w:hAnsiTheme="majorHAnsi" w:cstheme="majorHAnsi"/>
          <w:b/>
          <w:bCs/>
        </w:rPr>
        <w:t>Inventor</w:t>
      </w:r>
      <w:r w:rsidR="005E557E">
        <w:rPr>
          <w:rFonts w:asciiTheme="majorHAnsi" w:hAnsiTheme="majorHAnsi" w:cstheme="majorHAnsi"/>
          <w:b/>
          <w:bCs/>
        </w:rPr>
        <w:t>i</w:t>
      </w:r>
      <w:proofErr w:type="spellEnd"/>
    </w:p>
    <w:p w14:paraId="41B4589B" w14:textId="659CEA87" w:rsidR="005E557E" w:rsidRDefault="005E557E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5E557E">
        <w:rPr>
          <w:rFonts w:asciiTheme="majorHAnsi" w:hAnsiTheme="majorHAnsi" w:cstheme="majorHAnsi"/>
        </w:rPr>
        <w:t>Submenu</w:t>
      </w:r>
      <w:r>
        <w:rPr>
          <w:rFonts w:asciiTheme="majorHAnsi" w:hAnsiTheme="majorHAnsi" w:cstheme="majorHAnsi"/>
          <w:b/>
          <w:bCs/>
        </w:rPr>
        <w:t xml:space="preserve"> </w:t>
      </w:r>
      <w:r w:rsidR="007917C2" w:rsidRPr="006169B1">
        <w:rPr>
          <w:rFonts w:asciiTheme="majorHAnsi" w:hAnsiTheme="majorHAnsi" w:cstheme="majorHAnsi"/>
          <w:b/>
          <w:bCs/>
        </w:rPr>
        <w:t>Master General Inventory</w:t>
      </w:r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menyediakan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informasi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lengkap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tentang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alat-alat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umum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peralatan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dimiliki</w:t>
      </w:r>
      <w:proofErr w:type="spellEnd"/>
      <w:r w:rsidRPr="00831952">
        <w:rPr>
          <w:rFonts w:asciiTheme="majorHAnsi" w:hAnsiTheme="majorHAnsi" w:cstheme="majorHAnsi"/>
          <w:bCs/>
        </w:rPr>
        <w:t xml:space="preserve"> oleh </w:t>
      </w:r>
      <w:proofErr w:type="spellStart"/>
      <w:r w:rsidRPr="00831952">
        <w:rPr>
          <w:rFonts w:asciiTheme="majorHAnsi" w:hAnsiTheme="majorHAnsi" w:cstheme="majorHAnsi"/>
          <w:bCs/>
        </w:rPr>
        <w:t>perusahaan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digunakan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operasi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sehari-hari</w:t>
      </w:r>
      <w:proofErr w:type="spellEnd"/>
      <w:r w:rsidRPr="00831952">
        <w:rPr>
          <w:rFonts w:asciiTheme="majorHAnsi" w:hAnsiTheme="majorHAnsi" w:cstheme="majorHAnsi"/>
          <w:bCs/>
        </w:rPr>
        <w:t xml:space="preserve">.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filter data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empat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kategori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utama</w:t>
      </w:r>
      <w:proofErr w:type="spellEnd"/>
      <w:r w:rsidRPr="00831952">
        <w:rPr>
          <w:rFonts w:asciiTheme="majorHAnsi" w:hAnsiTheme="majorHAnsi" w:cstheme="majorHAnsi"/>
          <w:bCs/>
        </w:rPr>
        <w:t xml:space="preserve">: </w:t>
      </w:r>
      <w:proofErr w:type="spellStart"/>
      <w:r w:rsidRPr="005E557E">
        <w:rPr>
          <w:rFonts w:asciiTheme="majorHAnsi" w:hAnsiTheme="majorHAnsi" w:cstheme="majorHAnsi"/>
          <w:b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5E557E">
        <w:rPr>
          <w:rFonts w:asciiTheme="majorHAnsi" w:hAnsiTheme="majorHAnsi" w:cstheme="majorHAnsi"/>
          <w:b/>
        </w:rPr>
        <w:t>Kendaraan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r w:rsidRPr="005E557E">
        <w:rPr>
          <w:rFonts w:asciiTheme="majorHAnsi" w:hAnsiTheme="majorHAnsi" w:cstheme="majorHAnsi"/>
          <w:b/>
        </w:rPr>
        <w:t>Elektronik</w:t>
      </w:r>
      <w:r w:rsidRPr="00831952">
        <w:rPr>
          <w:rFonts w:asciiTheme="majorHAnsi" w:hAnsiTheme="majorHAnsi" w:cstheme="majorHAnsi"/>
          <w:bCs/>
        </w:rPr>
        <w:t xml:space="preserve">, dan </w:t>
      </w:r>
      <w:proofErr w:type="spellStart"/>
      <w:r w:rsidRPr="005E557E">
        <w:rPr>
          <w:rFonts w:asciiTheme="majorHAnsi" w:hAnsiTheme="majorHAnsi" w:cstheme="majorHAnsi"/>
          <w:b/>
        </w:rPr>
        <w:t>Lainnya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memastikan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pelacakan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organisasi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aset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inventori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umum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efisien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77AFA0ED" w14:textId="77777777" w:rsidR="009074C2" w:rsidRPr="006169B1" w:rsidRDefault="009074C2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085F908" w14:textId="692740B0" w:rsidR="009074C2" w:rsidRPr="006169B1" w:rsidRDefault="009074C2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1E9A071" wp14:editId="37EF66D6">
            <wp:extent cx="4235569" cy="2116805"/>
            <wp:effectExtent l="0" t="0" r="0" b="0"/>
            <wp:docPr id="1763095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95544" name="Picture 1" descr="A screen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67853" cy="21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7782" w14:textId="77777777" w:rsidR="009074C2" w:rsidRPr="006169B1" w:rsidRDefault="009074C2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3AFB8E4" w14:textId="24115CC3" w:rsidR="009074C2" w:rsidRPr="006169B1" w:rsidRDefault="009074C2" w:rsidP="009074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 w:rsidR="005E557E"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</w:t>
      </w:r>
      <w:r w:rsidR="005E557E">
        <w:rPr>
          <w:rFonts w:asciiTheme="majorHAnsi" w:hAnsiTheme="majorHAnsi" w:cstheme="majorHAnsi"/>
          <w:b/>
          <w:bCs/>
        </w:rPr>
        <w:t xml:space="preserve">dan </w:t>
      </w:r>
      <w:proofErr w:type="spellStart"/>
      <w:r w:rsidR="005E557E">
        <w:rPr>
          <w:rFonts w:asciiTheme="majorHAnsi" w:hAnsiTheme="majorHAnsi" w:cstheme="majorHAnsi"/>
          <w:b/>
          <w:bCs/>
        </w:rPr>
        <w:t>Pencarian</w:t>
      </w:r>
      <w:proofErr w:type="spellEnd"/>
      <w:r w:rsidR="005E557E">
        <w:rPr>
          <w:rFonts w:asciiTheme="majorHAnsi" w:hAnsiTheme="majorHAnsi" w:cstheme="majorHAnsi"/>
          <w:b/>
          <w:bCs/>
        </w:rPr>
        <w:t xml:space="preserve"> Data</w:t>
      </w:r>
    </w:p>
    <w:p w14:paraId="79E021F9" w14:textId="77777777" w:rsidR="005E557E" w:rsidRPr="00831952" w:rsidRDefault="005E557E" w:rsidP="005E557E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memanfaatkan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fitur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sortir</w:t>
      </w:r>
      <w:proofErr w:type="spellEnd"/>
      <w:r w:rsidRPr="00831952">
        <w:rPr>
          <w:rFonts w:asciiTheme="majorHAnsi" w:hAnsiTheme="majorHAnsi" w:cstheme="majorHAnsi"/>
          <w:bCs/>
        </w:rPr>
        <w:t xml:space="preserve">, filter dan </w:t>
      </w:r>
      <w:proofErr w:type="spellStart"/>
      <w:r w:rsidRPr="00831952">
        <w:rPr>
          <w:rFonts w:asciiTheme="majorHAnsi" w:hAnsiTheme="majorHAnsi" w:cstheme="majorHAnsi"/>
          <w:bCs/>
        </w:rPr>
        <w:t>pencarian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cepat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menemukan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tertentu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</w:t>
      </w:r>
      <w:proofErr w:type="spellStart"/>
      <w:r w:rsidRPr="00831952">
        <w:rPr>
          <w:rFonts w:asciiTheme="majorHAnsi" w:hAnsiTheme="majorHAnsi" w:cstheme="majorHAnsi"/>
          <w:bCs/>
        </w:rPr>
        <w:t>Inventori</w:t>
      </w:r>
      <w:proofErr w:type="spellEnd"/>
      <w:r w:rsidRPr="00831952">
        <w:rPr>
          <w:rFonts w:asciiTheme="majorHAnsi" w:hAnsiTheme="majorHAnsi" w:cstheme="majorHAnsi"/>
          <w:bCs/>
        </w:rPr>
        <w:t xml:space="preserve"> Umum.</w:t>
      </w:r>
    </w:p>
    <w:p w14:paraId="611BAEB0" w14:textId="733DEA39" w:rsidR="005E557E" w:rsidRPr="00831952" w:rsidRDefault="005E557E" w:rsidP="005E557E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Klik ikon </w:t>
      </w:r>
      <w:proofErr w:type="spellStart"/>
      <w:r w:rsidRPr="005E557E">
        <w:rPr>
          <w:rFonts w:asciiTheme="majorHAnsi" w:hAnsiTheme="majorHAnsi" w:cstheme="majorHAnsi"/>
          <w:b/>
        </w:rPr>
        <w:t>sortir</w:t>
      </w:r>
      <w:proofErr w:type="spellEnd"/>
      <w:r w:rsidRPr="00831952">
        <w:rPr>
          <w:rFonts w:asciiTheme="majorHAnsi" w:hAnsiTheme="majorHAnsi" w:cstheme="majorHAnsi"/>
          <w:bCs/>
        </w:rPr>
        <w:t xml:space="preserve"> (</w:t>
      </w:r>
      <w:r w:rsidRPr="00831952">
        <w:rPr>
          <w:rFonts w:asciiTheme="majorHAnsi" w:hAnsiTheme="majorHAnsi" w:cstheme="majorHAnsi"/>
          <w:bCs/>
          <w:noProof/>
        </w:rPr>
        <w:drawing>
          <wp:inline distT="0" distB="0" distL="0" distR="0" wp14:anchorId="4B366B85" wp14:editId="01C7BA6B">
            <wp:extent cx="190196" cy="153085"/>
            <wp:effectExtent l="0" t="0" r="635" b="0"/>
            <wp:docPr id="1084971193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952">
        <w:rPr>
          <w:rFonts w:asciiTheme="majorHAnsi" w:hAnsiTheme="majorHAnsi" w:cstheme="majorHAnsi"/>
          <w:bCs/>
        </w:rPr>
        <w:t xml:space="preserve">) pada header </w:t>
      </w:r>
      <w:proofErr w:type="spellStart"/>
      <w:r w:rsidRPr="00831952">
        <w:rPr>
          <w:rFonts w:asciiTheme="majorHAnsi" w:hAnsiTheme="majorHAnsi" w:cstheme="majorHAnsi"/>
          <w:bCs/>
        </w:rPr>
        <w:t>kolom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menyortir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berdasarkan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kolom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tersebut</w:t>
      </w:r>
      <w:proofErr w:type="spellEnd"/>
    </w:p>
    <w:p w14:paraId="7E098846" w14:textId="0FC10F47" w:rsidR="005E557E" w:rsidRPr="00831952" w:rsidRDefault="005E557E" w:rsidP="005E557E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Masukkan kata </w:t>
      </w:r>
      <w:proofErr w:type="spellStart"/>
      <w:r w:rsidRPr="00831952">
        <w:rPr>
          <w:rFonts w:asciiTheme="majorHAnsi" w:hAnsiTheme="majorHAnsi" w:cstheme="majorHAnsi"/>
          <w:bCs/>
        </w:rPr>
        <w:t>kunci</w:t>
      </w:r>
      <w:proofErr w:type="spellEnd"/>
      <w:r w:rsidRPr="00831952">
        <w:rPr>
          <w:rFonts w:asciiTheme="majorHAnsi" w:hAnsiTheme="majorHAnsi" w:cstheme="majorHAnsi"/>
          <w:bCs/>
        </w:rPr>
        <w:t xml:space="preserve"> (ID </w:t>
      </w:r>
      <w:proofErr w:type="spellStart"/>
      <w:r w:rsidRPr="00831952">
        <w:rPr>
          <w:rFonts w:asciiTheme="majorHAnsi" w:hAnsiTheme="majorHAnsi" w:cstheme="majorHAnsi"/>
          <w:bCs/>
        </w:rPr>
        <w:t>Produk</w:t>
      </w:r>
      <w:proofErr w:type="spellEnd"/>
      <w:r w:rsidRPr="00831952">
        <w:rPr>
          <w:rFonts w:asciiTheme="majorHAnsi" w:hAnsiTheme="majorHAnsi" w:cstheme="majorHAnsi"/>
          <w:bCs/>
        </w:rPr>
        <w:t xml:space="preserve">/Nama </w:t>
      </w:r>
      <w:proofErr w:type="spellStart"/>
      <w:r w:rsidRPr="00831952">
        <w:rPr>
          <w:rFonts w:asciiTheme="majorHAnsi" w:hAnsiTheme="majorHAnsi" w:cstheme="majorHAnsi"/>
          <w:bCs/>
        </w:rPr>
        <w:t>Produk</w:t>
      </w:r>
      <w:proofErr w:type="spellEnd"/>
      <w:r w:rsidRPr="00831952">
        <w:rPr>
          <w:rFonts w:asciiTheme="majorHAnsi" w:hAnsiTheme="majorHAnsi" w:cstheme="majorHAnsi"/>
          <w:bCs/>
        </w:rPr>
        <w:t xml:space="preserve">)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373EAC">
        <w:rPr>
          <w:rFonts w:asciiTheme="majorHAnsi" w:hAnsiTheme="majorHAnsi" w:cstheme="majorHAnsi"/>
          <w:b/>
        </w:rPr>
        <w:t>kolom</w:t>
      </w:r>
      <w:proofErr w:type="spellEnd"/>
      <w:r w:rsidRPr="00373EAC">
        <w:rPr>
          <w:rFonts w:asciiTheme="majorHAnsi" w:hAnsiTheme="majorHAnsi" w:cstheme="majorHAnsi"/>
          <w:b/>
        </w:rPr>
        <w:t xml:space="preserve"> </w:t>
      </w:r>
      <w:proofErr w:type="spellStart"/>
      <w:r w:rsidRPr="00373EAC">
        <w:rPr>
          <w:rFonts w:asciiTheme="majorHAnsi" w:hAnsiTheme="majorHAnsi" w:cstheme="majorHAnsi"/>
          <w:b/>
        </w:rPr>
        <w:t>pencarian</w:t>
      </w:r>
      <w:proofErr w:type="spellEnd"/>
      <w:r w:rsidRPr="00373EAC">
        <w:rPr>
          <w:rFonts w:asciiTheme="majorHAnsi" w:hAnsiTheme="majorHAnsi" w:cstheme="majorHAnsi"/>
          <w:b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menemukan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produk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tertentu</w:t>
      </w:r>
      <w:proofErr w:type="spellEnd"/>
    </w:p>
    <w:p w14:paraId="4EBDECAD" w14:textId="61B71520" w:rsidR="005E557E" w:rsidRPr="00831952" w:rsidRDefault="005E557E" w:rsidP="005E557E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lastRenderedPageBreak/>
        <w:t>Gunakan</w:t>
      </w:r>
      <w:proofErr w:type="spellEnd"/>
      <w:r w:rsidRPr="00831952">
        <w:rPr>
          <w:rFonts w:asciiTheme="majorHAnsi" w:hAnsiTheme="majorHAnsi" w:cstheme="majorHAnsi"/>
          <w:bCs/>
        </w:rPr>
        <w:t xml:space="preserve"> dropdown yang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>
        <w:rPr>
          <w:rFonts w:asciiTheme="majorHAnsi" w:hAnsiTheme="majorHAnsi" w:cstheme="majorHAnsi"/>
          <w:bCs/>
        </w:rPr>
        <w:t>filter</w:t>
      </w:r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5E557E">
        <w:rPr>
          <w:rFonts w:asciiTheme="majorHAnsi" w:hAnsiTheme="majorHAnsi" w:cstheme="majorHAnsi"/>
          <w:b/>
        </w:rPr>
        <w:t>Kategori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r w:rsidRPr="005E557E">
        <w:rPr>
          <w:rFonts w:asciiTheme="majorHAnsi" w:hAnsiTheme="majorHAnsi" w:cstheme="majorHAnsi"/>
          <w:b/>
        </w:rPr>
        <w:t>Status</w:t>
      </w:r>
    </w:p>
    <w:p w14:paraId="672D7D71" w14:textId="77777777" w:rsidR="005E557E" w:rsidRPr="00831952" w:rsidRDefault="005E557E" w:rsidP="005E557E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Klik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5E557E">
        <w:rPr>
          <w:rFonts w:asciiTheme="majorHAnsi" w:hAnsiTheme="majorHAnsi" w:cstheme="majorHAnsi"/>
          <w:b/>
        </w:rPr>
        <w:t>Reset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menghapus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filter dan </w:t>
      </w:r>
      <w:proofErr w:type="spellStart"/>
      <w:r w:rsidRPr="00831952">
        <w:rPr>
          <w:rFonts w:asciiTheme="majorHAnsi" w:hAnsiTheme="majorHAnsi" w:cstheme="majorHAnsi"/>
          <w:bCs/>
        </w:rPr>
        <w:t>pengurutan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serta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ulang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seluruh</w:t>
      </w:r>
      <w:proofErr w:type="spellEnd"/>
      <w:r w:rsidRPr="00831952">
        <w:rPr>
          <w:rFonts w:asciiTheme="majorHAnsi" w:hAnsiTheme="majorHAnsi" w:cstheme="majorHAnsi"/>
          <w:bCs/>
        </w:rPr>
        <w:t xml:space="preserve"> dataset</w:t>
      </w:r>
    </w:p>
    <w:p w14:paraId="2B185FB0" w14:textId="20ABD18B" w:rsidR="005E557E" w:rsidRPr="00CF64A4" w:rsidRDefault="005E557E" w:rsidP="00CF64A4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proofErr w:type="spellStart"/>
      <w:r w:rsidRPr="005E557E">
        <w:rPr>
          <w:rFonts w:asciiTheme="majorHAnsi" w:hAnsiTheme="majorHAnsi" w:cstheme="majorHAnsi"/>
          <w:b/>
        </w:rPr>
        <w:t>Navigasi</w:t>
      </w:r>
      <w:proofErr w:type="spellEnd"/>
      <w:r w:rsidRPr="005E557E">
        <w:rPr>
          <w:rFonts w:asciiTheme="majorHAnsi" w:hAnsiTheme="majorHAnsi" w:cstheme="majorHAnsi"/>
          <w:b/>
        </w:rPr>
        <w:t xml:space="preserve"> Halaman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menavigasi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antar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halaman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melihat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segmen-segmen</w:t>
      </w:r>
      <w:proofErr w:type="spellEnd"/>
    </w:p>
    <w:p w14:paraId="097708AF" w14:textId="77777777" w:rsidR="006B0FAF" w:rsidRPr="006169B1" w:rsidRDefault="006B0FAF" w:rsidP="006B0FAF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688B3EA3" w14:textId="198C2F8D" w:rsidR="007917C2" w:rsidRPr="006169B1" w:rsidRDefault="00373EAC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  <w:r w:rsidR="007917C2" w:rsidRPr="006169B1">
        <w:rPr>
          <w:rFonts w:asciiTheme="majorHAnsi" w:hAnsiTheme="majorHAnsi" w:cstheme="majorHAnsi"/>
          <w:b/>
          <w:bCs/>
        </w:rPr>
        <w:t xml:space="preserve"> General </w:t>
      </w:r>
      <w:proofErr w:type="spellStart"/>
      <w:r w:rsidR="007917C2" w:rsidRPr="006169B1">
        <w:rPr>
          <w:rFonts w:asciiTheme="majorHAnsi" w:hAnsiTheme="majorHAnsi" w:cstheme="majorHAnsi"/>
          <w:b/>
          <w:bCs/>
        </w:rPr>
        <w:t>Inventor</w:t>
      </w:r>
      <w:r>
        <w:rPr>
          <w:rFonts w:asciiTheme="majorHAnsi" w:hAnsiTheme="majorHAnsi" w:cstheme="majorHAnsi"/>
          <w:b/>
          <w:bCs/>
        </w:rPr>
        <w:t>i</w:t>
      </w:r>
      <w:proofErr w:type="spellEnd"/>
    </w:p>
    <w:p w14:paraId="0B92E97D" w14:textId="7F46E23E" w:rsidR="00373EAC" w:rsidRPr="006169B1" w:rsidRDefault="00373EAC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r>
        <w:rPr>
          <w:rFonts w:asciiTheme="majorHAnsi" w:hAnsiTheme="majorHAnsi" w:cstheme="majorHAnsi"/>
          <w:bCs/>
        </w:rPr>
        <w:t xml:space="preserve">General </w:t>
      </w:r>
      <w:proofErr w:type="spellStart"/>
      <w:r>
        <w:rPr>
          <w:rFonts w:asciiTheme="majorHAnsi" w:hAnsiTheme="majorHAnsi" w:cstheme="majorHAnsi"/>
          <w:bCs/>
        </w:rPr>
        <w:t>Inventori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BD42C4" w:rsidRPr="006169B1">
        <w:rPr>
          <w:rFonts w:asciiTheme="majorHAnsi" w:hAnsiTheme="majorHAnsi" w:cstheme="majorHAnsi"/>
          <w:b/>
          <w:bCs/>
        </w:rPr>
        <w:t>Tambahkan</w:t>
      </w:r>
      <w:proofErr w:type="spellEnd"/>
      <w:r w:rsidR="00BD42C4" w:rsidRPr="006169B1">
        <w:rPr>
          <w:rFonts w:asciiTheme="majorHAnsi" w:hAnsiTheme="majorHAnsi" w:cstheme="majorHAnsi"/>
          <w:b/>
          <w:bCs/>
        </w:rPr>
        <w:t xml:space="preserve"> General Inventory</w:t>
      </w:r>
      <w:r w:rsidR="00BD42C4" w:rsidRPr="006169B1">
        <w:rPr>
          <w:rFonts w:asciiTheme="majorHAnsi" w:hAnsiTheme="majorHAnsi" w:cstheme="majorHAnsi"/>
        </w:rPr>
        <w:t xml:space="preserve"> </w:t>
      </w:r>
      <w:r w:rsidRPr="00831952">
        <w:rPr>
          <w:rFonts w:asciiTheme="majorHAnsi" w:hAnsiTheme="majorHAnsi" w:cstheme="majorHAnsi"/>
          <w:bCs/>
        </w:rPr>
        <w:t xml:space="preserve">di </w:t>
      </w:r>
      <w:proofErr w:type="spellStart"/>
      <w:r w:rsidRPr="00831952">
        <w:rPr>
          <w:rFonts w:asciiTheme="majorHAnsi" w:hAnsiTheme="majorHAnsi" w:cstheme="majorHAnsi"/>
          <w:bCs/>
        </w:rPr>
        <w:t>halaman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General </w:t>
      </w:r>
      <w:proofErr w:type="spellStart"/>
      <w:r w:rsidRPr="00831952">
        <w:rPr>
          <w:rFonts w:asciiTheme="majorHAnsi" w:hAnsiTheme="majorHAnsi" w:cstheme="majorHAnsi"/>
          <w:bCs/>
        </w:rPr>
        <w:t>Inventori</w:t>
      </w:r>
      <w:proofErr w:type="spellEnd"/>
      <w:r w:rsidRPr="00831952">
        <w:rPr>
          <w:rFonts w:asciiTheme="majorHAnsi" w:hAnsiTheme="majorHAnsi" w:cstheme="majorHAnsi"/>
          <w:bCs/>
        </w:rPr>
        <w:t xml:space="preserve">. </w:t>
      </w:r>
      <w:proofErr w:type="spellStart"/>
      <w:r w:rsidRPr="00831952">
        <w:rPr>
          <w:rFonts w:asciiTheme="majorHAnsi" w:hAnsiTheme="majorHAnsi" w:cstheme="majorHAnsi"/>
          <w:bCs/>
        </w:rPr>
        <w:t>Kemudian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diarahkan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Tambah</w:t>
      </w:r>
      <w:proofErr w:type="spellEnd"/>
      <w:r>
        <w:rPr>
          <w:rFonts w:asciiTheme="majorHAnsi" w:hAnsiTheme="majorHAnsi" w:cstheme="majorHAnsi"/>
          <w:bCs/>
        </w:rPr>
        <w:t xml:space="preserve"> General </w:t>
      </w:r>
      <w:proofErr w:type="spellStart"/>
      <w:r>
        <w:rPr>
          <w:rFonts w:asciiTheme="majorHAnsi" w:hAnsiTheme="majorHAnsi" w:cstheme="majorHAnsi"/>
          <w:bCs/>
        </w:rPr>
        <w:t>Inventori</w:t>
      </w:r>
      <w:proofErr w:type="spellEnd"/>
      <w:r>
        <w:rPr>
          <w:rFonts w:asciiTheme="majorHAnsi" w:hAnsiTheme="majorHAnsi" w:cstheme="majorHAnsi"/>
          <w:bCs/>
        </w:rPr>
        <w:t>.</w:t>
      </w:r>
    </w:p>
    <w:p w14:paraId="67CC30F5" w14:textId="77777777" w:rsidR="009074C2" w:rsidRPr="006169B1" w:rsidRDefault="009074C2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EF4A2B9" w14:textId="1A359C98" w:rsidR="009074C2" w:rsidRPr="006169B1" w:rsidRDefault="009074C2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5C53C20" wp14:editId="30E14A15">
            <wp:extent cx="4287328" cy="1984874"/>
            <wp:effectExtent l="0" t="0" r="0" b="0"/>
            <wp:docPr id="58594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4125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09662" cy="19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011" w14:textId="77777777" w:rsidR="009074C2" w:rsidRPr="006169B1" w:rsidRDefault="009074C2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DAC0E97" w14:textId="3C407520" w:rsidR="009074C2" w:rsidRPr="006169B1" w:rsidRDefault="00933EAD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774D29">
        <w:rPr>
          <w:rFonts w:asciiTheme="majorHAnsi" w:hAnsiTheme="majorHAnsi" w:cstheme="majorHAnsi"/>
        </w:rPr>
        <w:drawing>
          <wp:inline distT="0" distB="0" distL="0" distR="0" wp14:anchorId="0FDA2EC9" wp14:editId="4041868C">
            <wp:extent cx="4362923" cy="3010619"/>
            <wp:effectExtent l="0" t="0" r="0" b="0"/>
            <wp:docPr id="1692226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26341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76878" cy="30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30FE" w14:textId="31A5AF3D" w:rsidR="009074C2" w:rsidRPr="006169B1" w:rsidRDefault="009074C2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74D283F" w14:textId="77777777" w:rsidR="00BD42C4" w:rsidRPr="006169B1" w:rsidRDefault="00BD42C4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961D8DA" w14:textId="3501E153" w:rsidR="00BD42C4" w:rsidRPr="006169B1" w:rsidRDefault="00373EAC" w:rsidP="00373EAC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831952">
        <w:rPr>
          <w:rFonts w:asciiTheme="majorHAnsi" w:hAnsiTheme="majorHAnsi" w:cstheme="majorHAnsi"/>
          <w:bCs/>
        </w:rPr>
        <w:lastRenderedPageBreak/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lengkap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373EAC">
        <w:rPr>
          <w:rFonts w:asciiTheme="majorHAnsi" w:hAnsiTheme="majorHAnsi" w:cstheme="majorHAnsi"/>
          <w:b/>
        </w:rPr>
        <w:t>Tambah</w:t>
      </w:r>
      <w:proofErr w:type="spellEnd"/>
      <w:r w:rsidRPr="00373EAC">
        <w:rPr>
          <w:rFonts w:asciiTheme="majorHAnsi" w:hAnsiTheme="majorHAnsi" w:cstheme="majorHAnsi"/>
          <w:b/>
        </w:rPr>
        <w:t xml:space="preserve"> General </w:t>
      </w:r>
      <w:proofErr w:type="spellStart"/>
      <w:r w:rsidRPr="00373EAC">
        <w:rPr>
          <w:rFonts w:asciiTheme="majorHAnsi" w:hAnsiTheme="majorHAnsi" w:cstheme="majorHAnsi"/>
          <w:b/>
        </w:rPr>
        <w:t>Inventori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berhasil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General Inventory.</w:t>
      </w:r>
      <w:r w:rsidR="00BD42C4" w:rsidRPr="006169B1">
        <w:rPr>
          <w:rFonts w:asciiTheme="majorHAnsi" w:hAnsiTheme="majorHAnsi" w:cstheme="majorHAnsi"/>
        </w:rPr>
        <w:t xml:space="preserve"> </w:t>
      </w:r>
    </w:p>
    <w:p w14:paraId="3021F4FE" w14:textId="77777777" w:rsidR="007917C2" w:rsidRPr="006169B1" w:rsidRDefault="007917C2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5E036D4" w14:textId="1665D98B" w:rsidR="00B05C4A" w:rsidRPr="006169B1" w:rsidRDefault="00CF64A4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B05C4A" w:rsidRPr="006169B1">
        <w:rPr>
          <w:rFonts w:asciiTheme="majorHAnsi" w:hAnsiTheme="majorHAnsi" w:cstheme="majorHAnsi"/>
          <w:b/>
          <w:bCs/>
        </w:rPr>
        <w:t>Detail General Inventory Data</w:t>
      </w:r>
    </w:p>
    <w:p w14:paraId="1F04F334" w14:textId="331A1A6C" w:rsidR="00B05C4A" w:rsidRPr="006169B1" w:rsidRDefault="00901BB7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="00B05C4A" w:rsidRPr="006169B1">
        <w:rPr>
          <w:rFonts w:asciiTheme="majorHAnsi" w:hAnsiTheme="majorHAnsi" w:cstheme="majorHAnsi"/>
        </w:rPr>
        <w:t xml:space="preserve"> </w:t>
      </w:r>
      <w:r w:rsidR="00B05C4A" w:rsidRPr="006169B1">
        <w:rPr>
          <w:rFonts w:asciiTheme="majorHAnsi" w:hAnsiTheme="majorHAnsi" w:cstheme="majorHAnsi"/>
          <w:noProof/>
        </w:rPr>
        <w:drawing>
          <wp:inline distT="0" distB="0" distL="0" distR="0" wp14:anchorId="1BF2CD03" wp14:editId="4CAFABA1">
            <wp:extent cx="74722" cy="123759"/>
            <wp:effectExtent l="0" t="0" r="1905" b="0"/>
            <wp:docPr id="43332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C4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B05C4A" w:rsidRPr="006169B1">
        <w:rPr>
          <w:rFonts w:asciiTheme="majorHAnsi" w:hAnsiTheme="majorHAnsi" w:cstheme="majorHAnsi"/>
        </w:rPr>
        <w:t xml:space="preserve"> </w:t>
      </w:r>
      <w:proofErr w:type="spellStart"/>
      <w:r w:rsidR="00B05C4A" w:rsidRPr="006169B1">
        <w:rPr>
          <w:rFonts w:asciiTheme="majorHAnsi" w:hAnsiTheme="majorHAnsi" w:cstheme="majorHAnsi"/>
          <w:b/>
          <w:bCs/>
        </w:rPr>
        <w:t>Lihat</w:t>
      </w:r>
      <w:proofErr w:type="spellEnd"/>
      <w:r w:rsidR="00B05C4A" w:rsidRPr="006169B1">
        <w:rPr>
          <w:rFonts w:asciiTheme="majorHAnsi" w:hAnsiTheme="majorHAnsi" w:cstheme="majorHAnsi"/>
          <w:b/>
          <w:bCs/>
        </w:rPr>
        <w:t xml:space="preserve"> Detail</w:t>
      </w:r>
      <w:r w:rsidR="00B05C4A" w:rsidRPr="006169B1">
        <w:rPr>
          <w:rFonts w:asciiTheme="majorHAnsi" w:hAnsiTheme="majorHAnsi" w:cstheme="majorHAnsi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melihat</w:t>
      </w:r>
      <w:proofErr w:type="spellEnd"/>
      <w:r w:rsidRPr="00831952">
        <w:rPr>
          <w:rFonts w:asciiTheme="majorHAnsi" w:hAnsiTheme="majorHAnsi" w:cstheme="majorHAnsi"/>
          <w:bCs/>
        </w:rPr>
        <w:t xml:space="preserve"> detail data yang </w:t>
      </w:r>
      <w:proofErr w:type="spellStart"/>
      <w:r w:rsidRPr="00831952">
        <w:rPr>
          <w:rFonts w:asciiTheme="majorHAnsi" w:hAnsiTheme="majorHAnsi" w:cstheme="majorHAnsi"/>
          <w:bCs/>
        </w:rPr>
        <w:t>dipilih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General </w:t>
      </w:r>
      <w:proofErr w:type="spellStart"/>
      <w:r w:rsidRPr="00831952">
        <w:rPr>
          <w:rFonts w:asciiTheme="majorHAnsi" w:hAnsiTheme="majorHAnsi" w:cstheme="majorHAnsi"/>
          <w:bCs/>
        </w:rPr>
        <w:t>Inventori</w:t>
      </w:r>
      <w:proofErr w:type="spellEnd"/>
      <w:r w:rsidR="00B05C4A" w:rsidRPr="006169B1">
        <w:rPr>
          <w:rFonts w:asciiTheme="majorHAnsi" w:hAnsiTheme="majorHAnsi" w:cstheme="majorHAnsi"/>
        </w:rPr>
        <w:t xml:space="preserve">. </w:t>
      </w:r>
    </w:p>
    <w:p w14:paraId="6AAB6A04" w14:textId="77777777" w:rsidR="00B05C4A" w:rsidRPr="006169B1" w:rsidRDefault="00B05C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57A06A9" w14:textId="5FB9235F" w:rsidR="00B05C4A" w:rsidRDefault="00B05C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C8EEA32" wp14:editId="3B274CA2">
            <wp:extent cx="4483365" cy="2114550"/>
            <wp:effectExtent l="0" t="0" r="0" b="0"/>
            <wp:docPr id="752901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01485" name="Picture 1" descr="A screen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94816" cy="21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2973" w14:textId="77777777" w:rsidR="00933EAD" w:rsidRPr="006169B1" w:rsidRDefault="00933EAD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68C8223" w14:textId="23BFD40E" w:rsidR="00B05C4A" w:rsidRDefault="00B05C4A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136F594" wp14:editId="4B5D9F1A">
            <wp:extent cx="4500866" cy="2209800"/>
            <wp:effectExtent l="0" t="0" r="0" b="0"/>
            <wp:docPr id="209621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1604" name="Picture 1" descr="A screenshot of a computer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22453" cy="22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6B10" w14:textId="77777777" w:rsidR="00933EAD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F3CC7B6" w14:textId="77777777" w:rsidR="00933EAD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7592059" w14:textId="77777777" w:rsidR="00933EAD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5D8961D" w14:textId="77777777" w:rsidR="00933EAD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DA4BFD9" w14:textId="77777777" w:rsidR="00933EAD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3B57E52" w14:textId="77777777" w:rsidR="00933EAD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A8839EE" w14:textId="77777777" w:rsidR="00933EAD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17061A6" w14:textId="77777777" w:rsidR="00933EAD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3E0F5CF" w14:textId="77777777" w:rsidR="00933EAD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02252D1" w14:textId="77777777" w:rsidR="00933EAD" w:rsidRPr="006169B1" w:rsidRDefault="00933EAD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0781E77" w14:textId="6BE70E08" w:rsidR="007917C2" w:rsidRPr="006169B1" w:rsidRDefault="007917C2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lastRenderedPageBreak/>
        <w:t xml:space="preserve">Edit </w:t>
      </w:r>
      <w:r w:rsidR="00901BB7">
        <w:rPr>
          <w:rFonts w:asciiTheme="majorHAnsi" w:hAnsiTheme="majorHAnsi" w:cstheme="majorHAnsi"/>
          <w:b/>
          <w:bCs/>
        </w:rPr>
        <w:t xml:space="preserve">Data </w:t>
      </w:r>
      <w:r w:rsidRPr="006169B1">
        <w:rPr>
          <w:rFonts w:asciiTheme="majorHAnsi" w:hAnsiTheme="majorHAnsi" w:cstheme="majorHAnsi"/>
          <w:b/>
          <w:bCs/>
        </w:rPr>
        <w:t xml:space="preserve">General </w:t>
      </w:r>
      <w:proofErr w:type="spellStart"/>
      <w:r w:rsidRPr="006169B1">
        <w:rPr>
          <w:rFonts w:asciiTheme="majorHAnsi" w:hAnsiTheme="majorHAnsi" w:cstheme="majorHAnsi"/>
          <w:b/>
          <w:bCs/>
        </w:rPr>
        <w:t>Inventor</w:t>
      </w:r>
      <w:r w:rsidR="00444856">
        <w:rPr>
          <w:rFonts w:asciiTheme="majorHAnsi" w:hAnsiTheme="majorHAnsi" w:cstheme="majorHAnsi"/>
          <w:b/>
          <w:bCs/>
        </w:rPr>
        <w:t>i</w:t>
      </w:r>
      <w:proofErr w:type="spellEnd"/>
    </w:p>
    <w:p w14:paraId="0916EA5E" w14:textId="585BE9F0" w:rsidR="006B0FAF" w:rsidRPr="006169B1" w:rsidRDefault="00BD42C4" w:rsidP="006B0FA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</w:rPr>
        <w:t xml:space="preserve">To edit data, </w:t>
      </w:r>
      <w:proofErr w:type="spellStart"/>
      <w:r w:rsidR="00901BB7">
        <w:rPr>
          <w:rFonts w:asciiTheme="majorHAnsi" w:hAnsiTheme="majorHAnsi" w:cstheme="majorHAnsi"/>
        </w:rPr>
        <w:t>pengguna</w:t>
      </w:r>
      <w:proofErr w:type="spellEnd"/>
      <w:r w:rsidR="00901BB7">
        <w:rPr>
          <w:rFonts w:asciiTheme="majorHAnsi" w:hAnsiTheme="majorHAnsi" w:cstheme="majorHAnsi"/>
        </w:rPr>
        <w:t xml:space="preserve"> </w:t>
      </w:r>
      <w:proofErr w:type="spellStart"/>
      <w:r w:rsidR="00901BB7">
        <w:rPr>
          <w:rFonts w:asciiTheme="majorHAnsi" w:hAnsiTheme="majorHAnsi" w:cstheme="majorHAnsi"/>
        </w:rPr>
        <w:t>dapat</w:t>
      </w:r>
      <w:proofErr w:type="spellEnd"/>
      <w:r w:rsidR="00901BB7">
        <w:rPr>
          <w:rFonts w:asciiTheme="majorHAnsi" w:hAnsiTheme="majorHAnsi" w:cstheme="majorHAnsi"/>
        </w:rPr>
        <w:t xml:space="preserve"> </w:t>
      </w:r>
      <w:proofErr w:type="spellStart"/>
      <w:r w:rsidR="00901BB7">
        <w:rPr>
          <w:rFonts w:asciiTheme="majorHAnsi" w:hAnsiTheme="majorHAnsi" w:cstheme="majorHAnsi"/>
        </w:rPr>
        <w:t>klik</w:t>
      </w:r>
      <w:proofErr w:type="spellEnd"/>
      <w:r w:rsidR="00901BB7"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E06E20F" wp14:editId="691B4352">
            <wp:extent cx="74722" cy="123759"/>
            <wp:effectExtent l="0" t="0" r="1905" b="0"/>
            <wp:docPr id="212661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 w:rsidR="00901BB7">
        <w:rPr>
          <w:rFonts w:asciiTheme="majorHAnsi" w:hAnsiTheme="majorHAnsi" w:cstheme="majorHAnsi"/>
        </w:rPr>
        <w:t xml:space="preserve">pada data yang </w:t>
      </w:r>
      <w:proofErr w:type="spellStart"/>
      <w:r w:rsidR="00901BB7"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>,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="00901BB7">
        <w:rPr>
          <w:rFonts w:asciiTheme="majorHAnsi" w:hAnsiTheme="majorHAnsi" w:cstheme="majorHAnsi"/>
        </w:rPr>
        <w:t>kemudian</w:t>
      </w:r>
      <w:proofErr w:type="spellEnd"/>
      <w:r w:rsidR="00901BB7">
        <w:rPr>
          <w:rFonts w:asciiTheme="majorHAnsi" w:hAnsiTheme="majorHAnsi" w:cstheme="majorHAnsi"/>
        </w:rPr>
        <w:t xml:space="preserve"> </w:t>
      </w:r>
      <w:proofErr w:type="spellStart"/>
      <w:r w:rsidR="00901BB7"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>.</w:t>
      </w:r>
    </w:p>
    <w:p w14:paraId="4ADD060C" w14:textId="77777777" w:rsidR="006B0FAF" w:rsidRPr="006169B1" w:rsidRDefault="006B0FAF" w:rsidP="006B0FA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8E052C6" w14:textId="03F3D442" w:rsidR="006B0FAF" w:rsidRPr="006169B1" w:rsidRDefault="00330C61" w:rsidP="006B0FA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330C61">
        <w:rPr>
          <w:rFonts w:asciiTheme="majorHAnsi" w:hAnsiTheme="majorHAnsi" w:cstheme="majorHAnsi"/>
        </w:rPr>
        <w:drawing>
          <wp:inline distT="0" distB="0" distL="0" distR="0" wp14:anchorId="3C2298D5" wp14:editId="2B09CB31">
            <wp:extent cx="4224556" cy="1943100"/>
            <wp:effectExtent l="0" t="0" r="5080" b="0"/>
            <wp:docPr id="1869767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67614" name="Picture 1" descr="A screen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32186" cy="194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0E82" w14:textId="77777777" w:rsidR="00BD42C4" w:rsidRPr="006169B1" w:rsidRDefault="00BD42C4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1EE738C" w14:textId="4B754667" w:rsidR="00BD42C4" w:rsidRPr="006169B1" w:rsidRDefault="00901BB7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BD42C4" w:rsidRPr="006169B1">
        <w:rPr>
          <w:rFonts w:asciiTheme="majorHAnsi" w:hAnsiTheme="majorHAnsi" w:cstheme="majorHAnsi"/>
        </w:rPr>
        <w:t xml:space="preserve"> </w:t>
      </w:r>
      <w:r w:rsidR="00BD42C4" w:rsidRPr="006169B1">
        <w:rPr>
          <w:rFonts w:asciiTheme="majorHAnsi" w:hAnsiTheme="majorHAnsi" w:cstheme="majorHAnsi"/>
          <w:b/>
          <w:bCs/>
        </w:rPr>
        <w:t>Detail</w:t>
      </w:r>
      <w:r w:rsidR="00BD42C4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BD42C4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r w:rsidR="00BD42C4" w:rsidRPr="006169B1">
        <w:rPr>
          <w:rFonts w:asciiTheme="majorHAnsi" w:hAnsiTheme="majorHAnsi" w:cstheme="majorHAnsi"/>
          <w:b/>
          <w:bCs/>
        </w:rPr>
        <w:t xml:space="preserve">Edit </w:t>
      </w:r>
      <w:r w:rsidR="006B0FAF" w:rsidRPr="006169B1">
        <w:rPr>
          <w:rFonts w:asciiTheme="majorHAnsi" w:hAnsiTheme="majorHAnsi" w:cstheme="majorHAnsi"/>
          <w:b/>
          <w:bCs/>
        </w:rPr>
        <w:t xml:space="preserve">Data </w:t>
      </w:r>
      <w:proofErr w:type="spellStart"/>
      <w:r w:rsidR="006B0FAF" w:rsidRPr="006169B1">
        <w:rPr>
          <w:rFonts w:asciiTheme="majorHAnsi" w:hAnsiTheme="majorHAnsi" w:cstheme="majorHAnsi"/>
          <w:b/>
          <w:bCs/>
        </w:rPr>
        <w:t>Inventori</w:t>
      </w:r>
      <w:proofErr w:type="spellEnd"/>
      <w:r w:rsidR="00BD42C4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BD42C4" w:rsidRPr="006169B1">
        <w:rPr>
          <w:rFonts w:asciiTheme="majorHAnsi" w:hAnsiTheme="majorHAnsi" w:cstheme="majorHAnsi"/>
        </w:rPr>
        <w:t xml:space="preserve">Detail Data </w:t>
      </w:r>
      <w:proofErr w:type="spellStart"/>
      <w:r w:rsidR="00BD42C4" w:rsidRPr="006169B1">
        <w:rPr>
          <w:rFonts w:asciiTheme="majorHAnsi" w:hAnsiTheme="majorHAnsi" w:cstheme="majorHAnsi"/>
        </w:rPr>
        <w:t>Inventori</w:t>
      </w:r>
      <w:proofErr w:type="spellEnd"/>
      <w:r w:rsidR="00BD42C4" w:rsidRPr="006169B1">
        <w:rPr>
          <w:rFonts w:asciiTheme="majorHAnsi" w:hAnsiTheme="majorHAnsi" w:cstheme="majorHAnsi"/>
        </w:rPr>
        <w:t>.</w:t>
      </w:r>
    </w:p>
    <w:p w14:paraId="4AE1BE5E" w14:textId="77777777" w:rsidR="00A21F0F" w:rsidRPr="006169B1" w:rsidRDefault="00A21F0F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FD9A9F5" w14:textId="18235194" w:rsidR="006B0FAF" w:rsidRDefault="00933EAD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933EAD">
        <w:rPr>
          <w:rFonts w:asciiTheme="majorHAnsi" w:hAnsiTheme="majorHAnsi" w:cstheme="majorHAnsi"/>
        </w:rPr>
        <w:drawing>
          <wp:inline distT="0" distB="0" distL="0" distR="0" wp14:anchorId="1DFD5C2E" wp14:editId="7DE15D53">
            <wp:extent cx="4287520" cy="1945760"/>
            <wp:effectExtent l="0" t="0" r="0" b="0"/>
            <wp:docPr id="78190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0229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95784" cy="194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311C" w14:textId="77777777" w:rsidR="00330C61" w:rsidRPr="006169B1" w:rsidRDefault="00330C61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131A9FC" w14:textId="11F74CDC" w:rsidR="007917C2" w:rsidRPr="006169B1" w:rsidRDefault="00330C61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330C61">
        <w:rPr>
          <w:rFonts w:asciiTheme="majorHAnsi" w:hAnsiTheme="majorHAnsi" w:cstheme="majorHAnsi"/>
        </w:rPr>
        <w:drawing>
          <wp:inline distT="0" distB="0" distL="0" distR="0" wp14:anchorId="574C6093" wp14:editId="6DB79673">
            <wp:extent cx="4242062" cy="2095500"/>
            <wp:effectExtent l="0" t="0" r="6350" b="0"/>
            <wp:docPr id="151708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8999" name="Picture 1" descr="A screenshot of a computer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47133" cy="20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1D3B" w14:textId="77777777" w:rsidR="00372BEA" w:rsidRPr="006169B1" w:rsidRDefault="00372BEA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E1E59DC" w14:textId="20F495D4" w:rsidR="006B0FAF" w:rsidRPr="006169B1" w:rsidRDefault="00901BB7" w:rsidP="006B0FAF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="006B0FAF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6B0FAF" w:rsidRPr="006169B1">
        <w:rPr>
          <w:rFonts w:asciiTheme="majorHAnsi" w:hAnsiTheme="majorHAnsi" w:cstheme="majorHAnsi"/>
        </w:rPr>
        <w:t xml:space="preserve">Edit Data </w:t>
      </w:r>
      <w:proofErr w:type="spellStart"/>
      <w:r w:rsidR="006B0FAF" w:rsidRPr="006169B1">
        <w:rPr>
          <w:rFonts w:asciiTheme="majorHAnsi" w:hAnsiTheme="majorHAnsi" w:cstheme="majorHAnsi"/>
        </w:rPr>
        <w:t>Inventori</w:t>
      </w:r>
      <w:proofErr w:type="spellEnd"/>
      <w:r w:rsidR="006B0FAF"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mengubah</w:t>
      </w:r>
      <w:proofErr w:type="spellEnd"/>
      <w:r>
        <w:rPr>
          <w:rFonts w:asciiTheme="majorHAnsi" w:hAnsiTheme="majorHAnsi" w:cstheme="majorHAnsi"/>
        </w:rPr>
        <w:t xml:space="preserve"> data dan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6B0FAF" w:rsidRPr="006169B1">
        <w:rPr>
          <w:rFonts w:asciiTheme="majorHAnsi" w:hAnsiTheme="majorHAnsi" w:cstheme="majorHAnsi"/>
        </w:rPr>
        <w:t xml:space="preserve"> </w:t>
      </w:r>
      <w:r w:rsidR="006B0FAF" w:rsidRPr="006169B1">
        <w:rPr>
          <w:rFonts w:asciiTheme="majorHAnsi" w:hAnsiTheme="majorHAnsi" w:cstheme="majorHAnsi"/>
          <w:b/>
          <w:bCs/>
        </w:rPr>
        <w:t xml:space="preserve">Edit Data </w:t>
      </w:r>
      <w:proofErr w:type="spellStart"/>
      <w:r w:rsidR="006B0FAF" w:rsidRPr="006169B1">
        <w:rPr>
          <w:rFonts w:asciiTheme="majorHAnsi" w:hAnsiTheme="majorHAnsi" w:cstheme="majorHAnsi"/>
          <w:b/>
          <w:bCs/>
        </w:rPr>
        <w:t>Inventori</w:t>
      </w:r>
      <w:proofErr w:type="spellEnd"/>
      <w:r w:rsidR="006B0FAF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lastRenderedPageBreak/>
        <w:t>menyimpan</w:t>
      </w:r>
      <w:proofErr w:type="spellEnd"/>
      <w:r w:rsidR="006B0FAF" w:rsidRPr="006169B1">
        <w:rPr>
          <w:rFonts w:asciiTheme="majorHAnsi" w:hAnsiTheme="majorHAnsi" w:cstheme="majorHAnsi"/>
        </w:rPr>
        <w:t xml:space="preserve"> data.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tersimoan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</w:t>
      </w:r>
      <w:r w:rsidR="006B0FAF" w:rsidRPr="006169B1">
        <w:rPr>
          <w:rFonts w:asciiTheme="majorHAnsi" w:hAnsiTheme="majorHAnsi" w:cstheme="majorHAnsi"/>
        </w:rPr>
        <w:t xml:space="preserve">Master General </w:t>
      </w:r>
      <w:proofErr w:type="spellStart"/>
      <w:r w:rsidR="006B0FAF" w:rsidRPr="006169B1">
        <w:rPr>
          <w:rFonts w:asciiTheme="majorHAnsi" w:hAnsiTheme="majorHAnsi" w:cstheme="majorHAnsi"/>
        </w:rPr>
        <w:t>Inventori</w:t>
      </w:r>
      <w:proofErr w:type="spellEnd"/>
      <w:r w:rsidR="006B0FAF" w:rsidRPr="006169B1">
        <w:rPr>
          <w:rFonts w:asciiTheme="majorHAnsi" w:hAnsiTheme="majorHAnsi" w:cstheme="majorHAnsi"/>
        </w:rPr>
        <w:t xml:space="preserve"> table.</w:t>
      </w:r>
    </w:p>
    <w:p w14:paraId="0B1D4BD9" w14:textId="77777777" w:rsidR="006B0FAF" w:rsidRPr="006169B1" w:rsidRDefault="006B0FAF" w:rsidP="006B0FA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F18502C" w14:textId="667E5768" w:rsidR="006B0FAF" w:rsidRPr="006169B1" w:rsidRDefault="00330C61" w:rsidP="006B0FA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330C61">
        <w:rPr>
          <w:rFonts w:asciiTheme="majorHAnsi" w:hAnsiTheme="majorHAnsi" w:cstheme="majorHAnsi"/>
        </w:rPr>
        <w:drawing>
          <wp:inline distT="0" distB="0" distL="0" distR="0" wp14:anchorId="17EC27EC" wp14:editId="13CF4544">
            <wp:extent cx="4249901" cy="2981325"/>
            <wp:effectExtent l="0" t="0" r="0" b="0"/>
            <wp:docPr id="1822154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54130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58237" cy="29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A5F7" w14:textId="0A31AB2D" w:rsidR="006B0FAF" w:rsidRDefault="006B0FAF" w:rsidP="006B0FA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9B0B770" w14:textId="77777777" w:rsidR="00330C61" w:rsidRPr="006169B1" w:rsidRDefault="00330C61" w:rsidP="006B0FA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5C8110B" w14:textId="51B0D8F2" w:rsidR="007917C2" w:rsidRPr="006169B1" w:rsidRDefault="00901BB7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Perbarui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7917C2" w:rsidRPr="006169B1">
        <w:rPr>
          <w:rFonts w:asciiTheme="majorHAnsi" w:hAnsiTheme="majorHAnsi" w:cstheme="majorHAnsi"/>
          <w:b/>
          <w:bCs/>
        </w:rPr>
        <w:t xml:space="preserve">Status </w:t>
      </w:r>
      <w:proofErr w:type="spellStart"/>
      <w:r>
        <w:rPr>
          <w:rFonts w:asciiTheme="majorHAnsi" w:hAnsiTheme="majorHAnsi" w:cstheme="majorHAnsi"/>
          <w:b/>
          <w:bCs/>
        </w:rPr>
        <w:t>dari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7917C2" w:rsidRPr="006169B1">
        <w:rPr>
          <w:rFonts w:asciiTheme="majorHAnsi" w:hAnsiTheme="majorHAnsi" w:cstheme="majorHAnsi"/>
          <w:b/>
          <w:bCs/>
        </w:rPr>
        <w:t xml:space="preserve">General </w:t>
      </w:r>
      <w:proofErr w:type="spellStart"/>
      <w:r w:rsidR="007917C2" w:rsidRPr="006169B1">
        <w:rPr>
          <w:rFonts w:asciiTheme="majorHAnsi" w:hAnsiTheme="majorHAnsi" w:cstheme="majorHAnsi"/>
          <w:b/>
          <w:bCs/>
        </w:rPr>
        <w:t>Inventor</w:t>
      </w:r>
      <w:r>
        <w:rPr>
          <w:rFonts w:asciiTheme="majorHAnsi" w:hAnsiTheme="majorHAnsi" w:cstheme="majorHAnsi"/>
          <w:b/>
          <w:bCs/>
        </w:rPr>
        <w:t>i</w:t>
      </w:r>
      <w:proofErr w:type="spellEnd"/>
    </w:p>
    <w:p w14:paraId="3F557A0E" w14:textId="7FD9BA12" w:rsidR="00BD42C4" w:rsidRPr="006169B1" w:rsidRDefault="00BD42C4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</w:rPr>
        <w:t xml:space="preserve">To </w:t>
      </w:r>
      <w:proofErr w:type="spellStart"/>
      <w:r w:rsidR="00901BB7">
        <w:rPr>
          <w:rFonts w:asciiTheme="majorHAnsi" w:hAnsiTheme="majorHAnsi" w:cstheme="majorHAnsi"/>
        </w:rPr>
        <w:t>perbarui</w:t>
      </w:r>
      <w:proofErr w:type="spellEnd"/>
      <w:r w:rsidR="00901BB7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</w:rPr>
        <w:t xml:space="preserve">status </w:t>
      </w:r>
      <w:proofErr w:type="spellStart"/>
      <w:r w:rsidR="00901BB7">
        <w:rPr>
          <w:rFonts w:asciiTheme="majorHAnsi" w:hAnsiTheme="majorHAnsi" w:cstheme="majorHAnsi"/>
        </w:rPr>
        <w:t>dari</w:t>
      </w:r>
      <w:proofErr w:type="spellEnd"/>
      <w:r w:rsidR="00901BB7">
        <w:rPr>
          <w:rFonts w:asciiTheme="majorHAnsi" w:hAnsiTheme="majorHAnsi" w:cstheme="majorHAnsi"/>
        </w:rPr>
        <w:t xml:space="preserve"> general </w:t>
      </w:r>
      <w:proofErr w:type="spellStart"/>
      <w:r w:rsidR="00901BB7">
        <w:rPr>
          <w:rFonts w:asciiTheme="majorHAnsi" w:hAnsiTheme="majorHAnsi" w:cstheme="majorHAnsi"/>
        </w:rPr>
        <w:t>inventori</w:t>
      </w:r>
      <w:proofErr w:type="spellEnd"/>
      <w:r w:rsidR="00901BB7">
        <w:rPr>
          <w:rFonts w:asciiTheme="majorHAnsi" w:hAnsiTheme="majorHAnsi" w:cstheme="majorHAnsi"/>
        </w:rPr>
        <w:t xml:space="preserve"> </w:t>
      </w:r>
      <w:proofErr w:type="spellStart"/>
      <w:r w:rsidR="00901BB7">
        <w:rPr>
          <w:rFonts w:asciiTheme="majorHAnsi" w:hAnsiTheme="majorHAnsi" w:cstheme="majorHAnsi"/>
        </w:rPr>
        <w:t>daya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 w:rsidR="00901BB7">
        <w:rPr>
          <w:rFonts w:asciiTheme="majorHAnsi" w:hAnsiTheme="majorHAnsi" w:cstheme="majorHAnsi"/>
        </w:rPr>
        <w:t>pengguna</w:t>
      </w:r>
      <w:proofErr w:type="spellEnd"/>
      <w:r w:rsidR="00901BB7">
        <w:rPr>
          <w:rFonts w:asciiTheme="majorHAnsi" w:hAnsiTheme="majorHAnsi" w:cstheme="majorHAnsi"/>
        </w:rPr>
        <w:t xml:space="preserve"> </w:t>
      </w:r>
      <w:proofErr w:type="spellStart"/>
      <w:r w:rsidR="00901BB7">
        <w:rPr>
          <w:rFonts w:asciiTheme="majorHAnsi" w:hAnsiTheme="majorHAnsi" w:cstheme="majorHAnsi"/>
        </w:rPr>
        <w:t>dapat</w:t>
      </w:r>
      <w:proofErr w:type="spellEnd"/>
      <w:r w:rsidR="00901BB7">
        <w:rPr>
          <w:rFonts w:asciiTheme="majorHAnsi" w:hAnsiTheme="majorHAnsi" w:cstheme="majorHAnsi"/>
        </w:rPr>
        <w:t xml:space="preserve"> </w:t>
      </w:r>
      <w:proofErr w:type="spellStart"/>
      <w:r w:rsidR="00901BB7">
        <w:rPr>
          <w:rFonts w:asciiTheme="majorHAnsi" w:hAnsiTheme="majorHAnsi" w:cstheme="majorHAnsi"/>
        </w:rPr>
        <w:t>klik</w:t>
      </w:r>
      <w:proofErr w:type="spellEnd"/>
      <w:r w:rsidR="00901BB7"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D38435A" wp14:editId="027CAC7D">
            <wp:extent cx="74722" cy="123759"/>
            <wp:effectExtent l="0" t="0" r="1905" b="0"/>
            <wp:docPr id="209790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BB7">
        <w:rPr>
          <w:rFonts w:asciiTheme="majorHAnsi" w:hAnsiTheme="majorHAnsi" w:cstheme="majorHAnsi"/>
        </w:rPr>
        <w:t xml:space="preserve"> pada data yang </w:t>
      </w:r>
      <w:proofErr w:type="spellStart"/>
      <w:r w:rsidR="00901BB7"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>,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="00901BB7">
        <w:rPr>
          <w:rFonts w:asciiTheme="majorHAnsi" w:hAnsiTheme="majorHAnsi" w:cstheme="majorHAnsi"/>
        </w:rPr>
        <w:t>kemudian</w:t>
      </w:r>
      <w:proofErr w:type="spellEnd"/>
      <w:r w:rsidR="00901BB7">
        <w:rPr>
          <w:rFonts w:asciiTheme="majorHAnsi" w:hAnsiTheme="majorHAnsi" w:cstheme="majorHAnsi"/>
        </w:rPr>
        <w:t xml:space="preserve"> </w:t>
      </w:r>
      <w:proofErr w:type="spellStart"/>
      <w:r w:rsidR="00901BB7">
        <w:rPr>
          <w:rFonts w:asciiTheme="majorHAnsi" w:hAnsiTheme="majorHAnsi" w:cstheme="majorHAnsi"/>
        </w:rPr>
        <w:t>pilih</w:t>
      </w:r>
      <w:proofErr w:type="spellEnd"/>
      <w:r w:rsidR="00901BB7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Ubah Status</w:t>
      </w:r>
      <w:r w:rsidRPr="006169B1">
        <w:rPr>
          <w:rFonts w:asciiTheme="majorHAnsi" w:hAnsiTheme="majorHAnsi" w:cstheme="majorHAnsi"/>
        </w:rPr>
        <w:t>.</w:t>
      </w:r>
    </w:p>
    <w:p w14:paraId="1AEBD8CC" w14:textId="77777777" w:rsidR="006B0FAF" w:rsidRPr="006169B1" w:rsidRDefault="006B0FAF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2673683" w14:textId="4295045E" w:rsidR="006B0FAF" w:rsidRPr="006169B1" w:rsidRDefault="00901BB7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status</w:t>
      </w:r>
      <w:r w:rsidR="006B0FAF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6B0FAF" w:rsidRPr="006169B1">
        <w:rPr>
          <w:rFonts w:asciiTheme="majorHAnsi" w:hAnsiTheme="majorHAnsi" w:cstheme="majorHAnsi"/>
        </w:rPr>
        <w:t xml:space="preserve"> </w:t>
      </w:r>
      <w:proofErr w:type="spellStart"/>
      <w:r w:rsidR="006B0FAF"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="006B0FAF" w:rsidRPr="006169B1">
        <w:rPr>
          <w:rFonts w:asciiTheme="majorHAnsi" w:hAnsiTheme="majorHAnsi" w:cstheme="majorHAnsi"/>
        </w:rPr>
        <w:t xml:space="preserve"> </w:t>
      </w:r>
      <w:proofErr w:type="spellStart"/>
      <w:r w:rsidR="00444856">
        <w:rPr>
          <w:rFonts w:asciiTheme="majorHAnsi" w:hAnsiTheme="majorHAnsi" w:cstheme="majorHAnsi"/>
        </w:rPr>
        <w:t>untuk</w:t>
      </w:r>
      <w:proofErr w:type="spellEnd"/>
      <w:r w:rsidR="00444856">
        <w:rPr>
          <w:rFonts w:asciiTheme="majorHAnsi" w:hAnsiTheme="majorHAnsi" w:cstheme="majorHAnsi"/>
        </w:rPr>
        <w:t xml:space="preserve"> </w:t>
      </w:r>
      <w:proofErr w:type="spellStart"/>
      <w:r w:rsidR="00444856">
        <w:rPr>
          <w:rFonts w:asciiTheme="majorHAnsi" w:hAnsiTheme="majorHAnsi" w:cstheme="majorHAnsi"/>
        </w:rPr>
        <w:t>menyimpan</w:t>
      </w:r>
      <w:proofErr w:type="spellEnd"/>
      <w:r w:rsidR="00444856">
        <w:rPr>
          <w:rFonts w:asciiTheme="majorHAnsi" w:hAnsiTheme="majorHAnsi" w:cstheme="majorHAnsi"/>
        </w:rPr>
        <w:t xml:space="preserve"> status </w:t>
      </w:r>
      <w:proofErr w:type="spellStart"/>
      <w:r w:rsidR="00444856">
        <w:rPr>
          <w:rFonts w:asciiTheme="majorHAnsi" w:hAnsiTheme="majorHAnsi" w:cstheme="majorHAnsi"/>
        </w:rPr>
        <w:t>baru</w:t>
      </w:r>
      <w:proofErr w:type="spellEnd"/>
      <w:r w:rsidR="00444856">
        <w:rPr>
          <w:rFonts w:asciiTheme="majorHAnsi" w:hAnsiTheme="majorHAnsi" w:cstheme="majorHAnsi"/>
        </w:rPr>
        <w:t xml:space="preserve"> </w:t>
      </w:r>
      <w:proofErr w:type="spellStart"/>
      <w:r w:rsidR="00444856">
        <w:rPr>
          <w:rFonts w:asciiTheme="majorHAnsi" w:hAnsiTheme="majorHAnsi" w:cstheme="majorHAnsi"/>
        </w:rPr>
        <w:t>dati</w:t>
      </w:r>
      <w:proofErr w:type="spellEnd"/>
      <w:r w:rsidR="00444856">
        <w:rPr>
          <w:rFonts w:asciiTheme="majorHAnsi" w:hAnsiTheme="majorHAnsi" w:cstheme="majorHAnsi"/>
        </w:rPr>
        <w:t xml:space="preserve"> data general </w:t>
      </w:r>
      <w:proofErr w:type="spellStart"/>
      <w:r w:rsidR="00444856">
        <w:rPr>
          <w:rFonts w:asciiTheme="majorHAnsi" w:hAnsiTheme="majorHAnsi" w:cstheme="majorHAnsi"/>
        </w:rPr>
        <w:t>inventori</w:t>
      </w:r>
      <w:proofErr w:type="spellEnd"/>
      <w:r w:rsidR="00444856">
        <w:rPr>
          <w:rFonts w:asciiTheme="majorHAnsi" w:hAnsiTheme="majorHAnsi" w:cstheme="majorHAnsi"/>
        </w:rPr>
        <w:t xml:space="preserve"> yang </w:t>
      </w:r>
      <w:proofErr w:type="spellStart"/>
      <w:r w:rsidR="00444856">
        <w:rPr>
          <w:rFonts w:asciiTheme="majorHAnsi" w:hAnsiTheme="majorHAnsi" w:cstheme="majorHAnsi"/>
        </w:rPr>
        <w:t>dipilih</w:t>
      </w:r>
      <w:proofErr w:type="spellEnd"/>
      <w:r w:rsidR="00444856">
        <w:rPr>
          <w:rFonts w:asciiTheme="majorHAnsi" w:hAnsiTheme="majorHAnsi" w:cstheme="majorHAnsi"/>
        </w:rPr>
        <w:t>.</w:t>
      </w:r>
    </w:p>
    <w:p w14:paraId="77D567F2" w14:textId="77777777" w:rsidR="006B0FAF" w:rsidRPr="006169B1" w:rsidRDefault="006B0FAF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E881B0E" w14:textId="27B604A7" w:rsidR="006B0FAF" w:rsidRPr="006169B1" w:rsidRDefault="006B0FAF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CDD4620" wp14:editId="0B31A070">
            <wp:extent cx="4249420" cy="2013064"/>
            <wp:effectExtent l="0" t="0" r="0" b="6350"/>
            <wp:docPr id="37461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468" name="Picture 1" descr="A screenshot of a computer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59608" cy="20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6532" w14:textId="77777777" w:rsidR="006B0FAF" w:rsidRPr="006169B1" w:rsidRDefault="006B0FAF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071BEA5" w14:textId="6EFC0D94" w:rsidR="006B0FAF" w:rsidRPr="006169B1" w:rsidRDefault="006B0FAF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6A1D941" wp14:editId="5D4E231F">
            <wp:extent cx="4171842" cy="2053087"/>
            <wp:effectExtent l="0" t="0" r="635" b="4445"/>
            <wp:docPr id="363356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56399" name="Picture 1" descr="A screenshot of a computer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86954" cy="206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276D" w14:textId="77777777" w:rsidR="00BD42C4" w:rsidRPr="006169B1" w:rsidRDefault="00BD42C4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842DAD3" w14:textId="77777777" w:rsidR="007917C2" w:rsidRPr="006169B1" w:rsidRDefault="007917C2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260EB9D" w14:textId="756EEC6A" w:rsidR="007917C2" w:rsidRPr="006169B1" w:rsidRDefault="00444856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 Data</w:t>
      </w:r>
      <w:r w:rsidR="007917C2" w:rsidRPr="006169B1">
        <w:rPr>
          <w:rFonts w:asciiTheme="majorHAnsi" w:hAnsiTheme="majorHAnsi" w:cstheme="majorHAnsi"/>
          <w:b/>
          <w:bCs/>
        </w:rPr>
        <w:t xml:space="preserve"> General </w:t>
      </w:r>
      <w:proofErr w:type="spellStart"/>
      <w:r w:rsidR="007917C2" w:rsidRPr="006169B1">
        <w:rPr>
          <w:rFonts w:asciiTheme="majorHAnsi" w:hAnsiTheme="majorHAnsi" w:cstheme="majorHAnsi"/>
          <w:b/>
          <w:bCs/>
        </w:rPr>
        <w:t>Inventor</w:t>
      </w:r>
      <w:r>
        <w:rPr>
          <w:rFonts w:asciiTheme="majorHAnsi" w:hAnsiTheme="majorHAnsi" w:cstheme="majorHAnsi"/>
          <w:b/>
          <w:bCs/>
        </w:rPr>
        <w:t>i</w:t>
      </w:r>
      <w:proofErr w:type="spellEnd"/>
    </w:p>
    <w:p w14:paraId="27C0E9D6" w14:textId="22E89C0A" w:rsidR="00BD42C4" w:rsidRPr="006169B1" w:rsidRDefault="00444856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</w:t>
      </w:r>
      <w:r w:rsidR="00BD42C4" w:rsidRPr="006169B1">
        <w:rPr>
          <w:rFonts w:asciiTheme="majorHAnsi" w:hAnsiTheme="majorHAnsi" w:cstheme="majorHAnsi"/>
        </w:rPr>
        <w:t xml:space="preserve">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BD42C4" w:rsidRPr="006169B1">
        <w:rPr>
          <w:rFonts w:asciiTheme="majorHAnsi" w:hAnsiTheme="majorHAnsi" w:cstheme="majorHAnsi"/>
        </w:rPr>
        <w:t xml:space="preserve"> </w:t>
      </w:r>
      <w:r w:rsidR="00BD42C4" w:rsidRPr="006169B1">
        <w:rPr>
          <w:rFonts w:asciiTheme="majorHAnsi" w:hAnsiTheme="majorHAnsi" w:cstheme="majorHAnsi"/>
          <w:noProof/>
        </w:rPr>
        <w:drawing>
          <wp:inline distT="0" distB="0" distL="0" distR="0" wp14:anchorId="59DD52E0" wp14:editId="1AC13B5C">
            <wp:extent cx="74722" cy="123759"/>
            <wp:effectExtent l="0" t="0" r="1905" b="0"/>
            <wp:docPr id="112027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2C4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BD42C4" w:rsidRPr="006169B1">
        <w:rPr>
          <w:rFonts w:asciiTheme="majorHAnsi" w:hAnsiTheme="majorHAnsi" w:cstheme="majorHAnsi"/>
        </w:rPr>
        <w:t xml:space="preserve"> </w:t>
      </w:r>
      <w:r w:rsidR="00BD42C4" w:rsidRPr="006169B1">
        <w:rPr>
          <w:rFonts w:asciiTheme="majorHAnsi" w:hAnsiTheme="majorHAnsi" w:cstheme="majorHAnsi"/>
          <w:b/>
          <w:bCs/>
        </w:rPr>
        <w:t>Hapus</w:t>
      </w:r>
      <w:r w:rsidR="00BD42C4" w:rsidRPr="006169B1">
        <w:rPr>
          <w:rFonts w:asciiTheme="majorHAnsi" w:hAnsiTheme="majorHAnsi" w:cstheme="majorHAnsi"/>
        </w:rPr>
        <w:t>.</w:t>
      </w:r>
    </w:p>
    <w:p w14:paraId="20D635A0" w14:textId="77777777" w:rsidR="00372BEA" w:rsidRPr="006169B1" w:rsidRDefault="00372BEA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ED78C76" w14:textId="5F1EDB1E" w:rsidR="00BD42C4" w:rsidRPr="006169B1" w:rsidRDefault="00372BEA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DC8FD2B" wp14:editId="42D393E1">
            <wp:extent cx="4244196" cy="1865187"/>
            <wp:effectExtent l="0" t="0" r="4445" b="1905"/>
            <wp:docPr id="104825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5913" name="Picture 1" descr="A screenshot of a computer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51591" cy="18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69B" w14:textId="77777777" w:rsidR="00372BEA" w:rsidRPr="006169B1" w:rsidRDefault="00372BEA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E345CEB" w14:textId="1A109257" w:rsidR="00BD42C4" w:rsidRPr="006169B1" w:rsidRDefault="00444856" w:rsidP="00BD42C4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BD42C4" w:rsidRPr="006169B1">
        <w:rPr>
          <w:rFonts w:asciiTheme="majorHAnsi" w:hAnsiTheme="majorHAnsi" w:cstheme="majorHAnsi"/>
        </w:rPr>
        <w:t xml:space="preserve"> </w:t>
      </w:r>
      <w:r w:rsidR="00BD42C4" w:rsidRPr="006169B1">
        <w:rPr>
          <w:rFonts w:asciiTheme="majorHAnsi" w:hAnsiTheme="majorHAnsi" w:cstheme="majorHAnsi"/>
          <w:b/>
          <w:bCs/>
        </w:rPr>
        <w:t>Detail</w:t>
      </w:r>
      <w:r w:rsidR="00BD42C4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BD42C4" w:rsidRPr="006169B1">
        <w:rPr>
          <w:rFonts w:asciiTheme="majorHAnsi" w:hAnsiTheme="majorHAnsi" w:cstheme="majorHAnsi"/>
        </w:rPr>
        <w:t xml:space="preserve"> </w:t>
      </w:r>
      <w:r w:rsidR="00BD42C4" w:rsidRPr="006169B1">
        <w:rPr>
          <w:rFonts w:asciiTheme="majorHAnsi" w:hAnsiTheme="majorHAnsi" w:cstheme="majorHAnsi"/>
          <w:b/>
          <w:bCs/>
        </w:rPr>
        <w:t>Hapus</w:t>
      </w:r>
      <w:r w:rsidR="00BD42C4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BD42C4" w:rsidRPr="006169B1">
        <w:rPr>
          <w:rFonts w:asciiTheme="majorHAnsi" w:hAnsiTheme="majorHAnsi" w:cstheme="majorHAnsi"/>
        </w:rPr>
        <w:t xml:space="preserve">Detail Data </w:t>
      </w:r>
      <w:proofErr w:type="spellStart"/>
      <w:r w:rsidR="00BD42C4" w:rsidRPr="006169B1">
        <w:rPr>
          <w:rFonts w:asciiTheme="majorHAnsi" w:hAnsiTheme="majorHAnsi" w:cstheme="majorHAnsi"/>
        </w:rPr>
        <w:t>Inventori</w:t>
      </w:r>
      <w:proofErr w:type="spellEnd"/>
      <w:r w:rsidR="00BD42C4" w:rsidRPr="006169B1">
        <w:rPr>
          <w:rFonts w:asciiTheme="majorHAnsi" w:hAnsiTheme="majorHAnsi" w:cstheme="majorHAnsi"/>
        </w:rPr>
        <w:t>.</w:t>
      </w:r>
    </w:p>
    <w:p w14:paraId="65DB5AD6" w14:textId="77777777" w:rsidR="007917C2" w:rsidRPr="006169B1" w:rsidRDefault="007917C2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360006F" w14:textId="2ED07852" w:rsidR="00372BEA" w:rsidRPr="006169B1" w:rsidRDefault="00372BEA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6828846" wp14:editId="058DB3B3">
            <wp:extent cx="4243705" cy="1864971"/>
            <wp:effectExtent l="0" t="0" r="4445" b="2540"/>
            <wp:docPr id="2044242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42272" name="Picture 1" descr="A screenshot of a computer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52227" cy="18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B2A6" w14:textId="77777777" w:rsidR="00372BEA" w:rsidRPr="006169B1" w:rsidRDefault="00372BEA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78B34F1" w14:textId="1FE33A4F" w:rsidR="00372BEA" w:rsidRPr="006169B1" w:rsidRDefault="00372BEA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B40BE31" wp14:editId="18EDA84B">
            <wp:extent cx="4243705" cy="1807504"/>
            <wp:effectExtent l="0" t="0" r="4445" b="2540"/>
            <wp:docPr id="861323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23068" name="Picture 1" descr="A screenshot of a computer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50033" cy="18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FB06" w14:textId="77777777" w:rsidR="00372BEA" w:rsidRPr="006169B1" w:rsidRDefault="00372BEA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021F30D" w14:textId="4656CC2D" w:rsidR="00372BEA" w:rsidRPr="006169B1" w:rsidRDefault="00444856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372BEA" w:rsidRPr="006169B1">
        <w:rPr>
          <w:rFonts w:asciiTheme="majorHAnsi" w:hAnsiTheme="majorHAnsi" w:cstheme="majorHAnsi"/>
        </w:rPr>
        <w:t xml:space="preserve"> </w:t>
      </w:r>
      <w:proofErr w:type="spellStart"/>
      <w:r w:rsidR="00372BEA"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="00372BE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dan proses hapus data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berhasil</w:t>
      </w:r>
      <w:proofErr w:type="spellEnd"/>
      <w:r>
        <w:rPr>
          <w:rFonts w:asciiTheme="majorHAnsi" w:hAnsiTheme="majorHAnsi" w:cstheme="majorHAnsi"/>
        </w:rPr>
        <w:t>.</w:t>
      </w:r>
    </w:p>
    <w:p w14:paraId="156A0D53" w14:textId="77777777" w:rsidR="00372BEA" w:rsidRPr="006169B1" w:rsidRDefault="00372BEA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BEA1A3E" w14:textId="5F4FE583" w:rsidR="00372BEA" w:rsidRPr="006169B1" w:rsidRDefault="00372BEA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4CCC9C6" wp14:editId="7147B09F">
            <wp:extent cx="4255374" cy="1742536"/>
            <wp:effectExtent l="0" t="0" r="0" b="0"/>
            <wp:docPr id="146192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2578" name="Picture 1" descr="A screenshot of a computer&#10;&#10;AI-generated content may be incorrect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74033" cy="17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5EE5" w14:textId="77777777" w:rsidR="00372BEA" w:rsidRPr="006169B1" w:rsidRDefault="00372BEA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9028A94" w14:textId="77777777" w:rsidR="00372BEA" w:rsidRPr="006169B1" w:rsidRDefault="00372BEA" w:rsidP="00372BE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90C6324" w14:textId="45E630C4" w:rsidR="0050493C" w:rsidRPr="006169B1" w:rsidRDefault="00444856" w:rsidP="009F5AA3">
      <w:pPr>
        <w:pStyle w:val="ListParagraph"/>
        <w:numPr>
          <w:ilvl w:val="1"/>
          <w:numId w:val="25"/>
        </w:numPr>
        <w:ind w:left="1134" w:hanging="283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Aset </w:t>
      </w:r>
      <w:proofErr w:type="spellStart"/>
      <w:r>
        <w:rPr>
          <w:rFonts w:asciiTheme="majorHAnsi" w:hAnsiTheme="majorHAnsi" w:cstheme="majorHAnsi"/>
          <w:b/>
          <w:bCs/>
        </w:rPr>
        <w:t>Mesin</w:t>
      </w:r>
      <w:proofErr w:type="spellEnd"/>
    </w:p>
    <w:p w14:paraId="5BC5FD05" w14:textId="2C887F99" w:rsidR="00444856" w:rsidRPr="006169B1" w:rsidRDefault="00444856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Aset </w:t>
      </w:r>
      <w:proofErr w:type="spellStart"/>
      <w:r>
        <w:rPr>
          <w:rFonts w:asciiTheme="majorHAnsi" w:hAnsiTheme="majorHAnsi" w:cstheme="majorHAnsi"/>
          <w:b/>
          <w:bCs/>
        </w:rPr>
        <w:t>Mesin</w:t>
      </w:r>
      <w:proofErr w:type="spellEnd"/>
      <w:r w:rsidR="007917C2" w:rsidRPr="006169B1">
        <w:rPr>
          <w:rFonts w:asciiTheme="majorHAnsi" w:hAnsiTheme="majorHAnsi" w:cstheme="majorHAnsi"/>
          <w:b/>
          <w:bCs/>
        </w:rPr>
        <w:t xml:space="preserve"> </w:t>
      </w:r>
      <w:r w:rsidR="007917C2" w:rsidRPr="006169B1">
        <w:rPr>
          <w:rFonts w:asciiTheme="majorHAnsi" w:hAnsiTheme="majorHAnsi" w:cstheme="majorHAnsi"/>
        </w:rPr>
        <w:t xml:space="preserve">submenu </w:t>
      </w:r>
      <w:proofErr w:type="spellStart"/>
      <w:r w:rsidRPr="00831952">
        <w:rPr>
          <w:rFonts w:asciiTheme="majorHAnsi" w:hAnsiTheme="majorHAnsi" w:cstheme="majorHAnsi"/>
          <w:bCs/>
        </w:rPr>
        <w:t>memungkinkan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memantau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mengelola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digunakan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kegiatan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pengelolaan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limbah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</w:t>
      </w:r>
      <w:proofErr w:type="spellStart"/>
      <w:r w:rsidRPr="00831952">
        <w:rPr>
          <w:rFonts w:asciiTheme="majorHAnsi" w:hAnsiTheme="majorHAnsi" w:cstheme="majorHAnsi"/>
          <w:bCs/>
        </w:rPr>
        <w:t>ini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memberi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gambaran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menyeluruh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tentang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kondisi</w:t>
      </w:r>
      <w:proofErr w:type="spellEnd"/>
      <w:r w:rsidRPr="00831952">
        <w:rPr>
          <w:rFonts w:asciiTheme="majorHAnsi" w:hAnsiTheme="majorHAnsi" w:cstheme="majorHAnsi"/>
          <w:bCs/>
        </w:rPr>
        <w:t xml:space="preserve"> dan status </w:t>
      </w:r>
      <w:proofErr w:type="spellStart"/>
      <w:r w:rsidRPr="00831952">
        <w:rPr>
          <w:rFonts w:asciiTheme="majorHAnsi" w:hAnsiTheme="majorHAnsi" w:cstheme="majorHAnsi"/>
          <w:bCs/>
        </w:rPr>
        <w:t>operasional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setiap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 xml:space="preserve">. Ini juga </w:t>
      </w:r>
      <w:proofErr w:type="spellStart"/>
      <w:r w:rsidRPr="00831952">
        <w:rPr>
          <w:rFonts w:asciiTheme="majorHAnsi" w:hAnsiTheme="majorHAnsi" w:cstheme="majorHAnsi"/>
          <w:bCs/>
        </w:rPr>
        <w:t>mendukung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teknisi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memberikan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informasi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diperlukan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melakukan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pemeliharaan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waktu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bertarget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5FB796D4" w14:textId="77777777" w:rsidR="003141A7" w:rsidRPr="006169B1" w:rsidRDefault="003141A7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46952DA" w14:textId="73950FCF" w:rsidR="003141A7" w:rsidRPr="006169B1" w:rsidRDefault="00444856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Masuk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3141A7" w:rsidRPr="006169B1">
        <w:rPr>
          <w:rFonts w:asciiTheme="majorHAnsi" w:hAnsiTheme="majorHAnsi" w:cstheme="majorHAnsi"/>
        </w:rPr>
        <w:t>Manajemen</w:t>
      </w:r>
      <w:proofErr w:type="spellEnd"/>
      <w:r w:rsidR="003141A7" w:rsidRPr="006169B1">
        <w:rPr>
          <w:rFonts w:asciiTheme="majorHAnsi" w:hAnsiTheme="majorHAnsi" w:cstheme="majorHAnsi"/>
        </w:rPr>
        <w:t xml:space="preserve"> </w:t>
      </w:r>
      <w:proofErr w:type="spellStart"/>
      <w:r w:rsidR="003141A7" w:rsidRPr="006169B1">
        <w:rPr>
          <w:rFonts w:asciiTheme="majorHAnsi" w:hAnsiTheme="majorHAnsi" w:cstheme="majorHAnsi"/>
        </w:rPr>
        <w:t>Inventori</w:t>
      </w:r>
      <w:proofErr w:type="spellEnd"/>
      <w:r w:rsidR="003141A7" w:rsidRPr="006169B1">
        <w:rPr>
          <w:rFonts w:asciiTheme="majorHAnsi" w:hAnsiTheme="majorHAnsi" w:cstheme="majorHAnsi"/>
        </w:rPr>
        <w:t xml:space="preserve"> menu,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3141A7" w:rsidRPr="006169B1">
        <w:rPr>
          <w:rFonts w:asciiTheme="majorHAnsi" w:hAnsiTheme="majorHAnsi" w:cstheme="majorHAnsi"/>
        </w:rPr>
        <w:t xml:space="preserve"> </w:t>
      </w:r>
      <w:r w:rsidR="003141A7" w:rsidRPr="006169B1">
        <w:rPr>
          <w:rFonts w:asciiTheme="majorHAnsi" w:hAnsiTheme="majorHAnsi" w:cstheme="majorHAnsi"/>
          <w:b/>
          <w:bCs/>
        </w:rPr>
        <w:t xml:space="preserve">Aset </w:t>
      </w:r>
      <w:proofErr w:type="spellStart"/>
      <w:r w:rsidR="003141A7" w:rsidRPr="006169B1">
        <w:rPr>
          <w:rFonts w:asciiTheme="majorHAnsi" w:hAnsiTheme="majorHAnsi" w:cstheme="majorHAnsi"/>
          <w:b/>
          <w:bCs/>
        </w:rPr>
        <w:t>Mesin</w:t>
      </w:r>
      <w:proofErr w:type="spellEnd"/>
      <w:r w:rsidR="003141A7" w:rsidRPr="006169B1">
        <w:rPr>
          <w:rFonts w:asciiTheme="majorHAnsi" w:hAnsiTheme="majorHAnsi" w:cstheme="majorHAnsi"/>
        </w:rPr>
        <w:t xml:space="preserve"> submenu.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="003141A7" w:rsidRPr="006169B1">
        <w:rPr>
          <w:rFonts w:asciiTheme="majorHAnsi" w:hAnsiTheme="majorHAnsi" w:cstheme="majorHAnsi"/>
        </w:rPr>
        <w:t xml:space="preserve"> Master Aset </w:t>
      </w:r>
      <w:proofErr w:type="spellStart"/>
      <w:r w:rsidR="003141A7" w:rsidRPr="006169B1">
        <w:rPr>
          <w:rFonts w:asciiTheme="majorHAnsi" w:hAnsiTheme="majorHAnsi" w:cstheme="majorHAnsi"/>
        </w:rPr>
        <w:t>Mesin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138982DD" w14:textId="77777777" w:rsidR="00BD42C4" w:rsidRPr="006169B1" w:rsidRDefault="00BD42C4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23F5730" w14:textId="259FEE89" w:rsidR="003141A7" w:rsidRPr="006169B1" w:rsidRDefault="003141A7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38EB43F" wp14:editId="7D153335">
            <wp:extent cx="4255135" cy="2119688"/>
            <wp:effectExtent l="0" t="0" r="0" b="0"/>
            <wp:docPr id="115961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1460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65911" cy="21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DE4F" w14:textId="77777777" w:rsidR="003141A7" w:rsidRPr="006169B1" w:rsidRDefault="003141A7" w:rsidP="007917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F68C7B7" w14:textId="0F2AA12E" w:rsidR="003141A7" w:rsidRPr="006169B1" w:rsidRDefault="003141A7" w:rsidP="003141A7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 w:rsidR="00444856"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</w:t>
      </w:r>
      <w:r w:rsidR="00444856">
        <w:rPr>
          <w:rFonts w:asciiTheme="majorHAnsi" w:hAnsiTheme="majorHAnsi" w:cstheme="majorHAnsi"/>
          <w:b/>
          <w:bCs/>
        </w:rPr>
        <w:t>dan</w:t>
      </w:r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444856">
        <w:rPr>
          <w:rFonts w:asciiTheme="majorHAnsi" w:hAnsiTheme="majorHAnsi" w:cstheme="majorHAnsi"/>
          <w:b/>
          <w:bCs/>
        </w:rPr>
        <w:t>Pencarian</w:t>
      </w:r>
      <w:proofErr w:type="spellEnd"/>
      <w:r w:rsidR="00444856">
        <w:rPr>
          <w:rFonts w:asciiTheme="majorHAnsi" w:hAnsiTheme="majorHAnsi" w:cstheme="majorHAnsi"/>
          <w:b/>
          <w:bCs/>
        </w:rPr>
        <w:t xml:space="preserve"> Data</w:t>
      </w:r>
    </w:p>
    <w:p w14:paraId="0AA9EC4B" w14:textId="77777777" w:rsidR="00444856" w:rsidRPr="00831952" w:rsidRDefault="00444856" w:rsidP="00444856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memanfaatkan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fitur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sortir</w:t>
      </w:r>
      <w:proofErr w:type="spellEnd"/>
      <w:r w:rsidRPr="00831952">
        <w:rPr>
          <w:rFonts w:asciiTheme="majorHAnsi" w:hAnsiTheme="majorHAnsi" w:cstheme="majorHAnsi"/>
          <w:bCs/>
        </w:rPr>
        <w:t xml:space="preserve">, filter, dan </w:t>
      </w:r>
      <w:proofErr w:type="spellStart"/>
      <w:r w:rsidRPr="00831952">
        <w:rPr>
          <w:rFonts w:asciiTheme="majorHAnsi" w:hAnsiTheme="majorHAnsi" w:cstheme="majorHAnsi"/>
          <w:bCs/>
        </w:rPr>
        <w:t>pencarian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cepat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menemukan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tertentu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Aset </w:t>
      </w:r>
      <w:proofErr w:type="spellStart"/>
      <w:r w:rsidRPr="00831952">
        <w:rPr>
          <w:rFonts w:asciiTheme="majorHAnsi" w:hAnsiTheme="majorHAnsi" w:cstheme="majorHAnsi"/>
          <w:bCs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40A449B4" w14:textId="2551714D" w:rsidR="00444856" w:rsidRPr="00444856" w:rsidRDefault="00444856" w:rsidP="00460867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444856">
        <w:rPr>
          <w:rFonts w:asciiTheme="majorHAnsi" w:hAnsiTheme="majorHAnsi" w:cstheme="majorHAnsi"/>
        </w:rPr>
        <w:t>Klik</w:t>
      </w:r>
      <w:r w:rsidR="003141A7" w:rsidRPr="00444856">
        <w:rPr>
          <w:rFonts w:asciiTheme="majorHAnsi" w:hAnsiTheme="majorHAnsi" w:cstheme="majorHAnsi"/>
          <w:b/>
          <w:bCs/>
        </w:rPr>
        <w:t xml:space="preserve"> i</w:t>
      </w:r>
      <w:r w:rsidRPr="00444856">
        <w:rPr>
          <w:rFonts w:asciiTheme="majorHAnsi" w:hAnsiTheme="majorHAnsi" w:cstheme="majorHAnsi"/>
          <w:b/>
          <w:bCs/>
        </w:rPr>
        <w:t xml:space="preserve">kon </w:t>
      </w:r>
      <w:proofErr w:type="spellStart"/>
      <w:r w:rsidRPr="00444856">
        <w:rPr>
          <w:rFonts w:asciiTheme="majorHAnsi" w:hAnsiTheme="majorHAnsi" w:cstheme="majorHAnsi"/>
          <w:b/>
          <w:bCs/>
        </w:rPr>
        <w:t>Sortir</w:t>
      </w:r>
      <w:proofErr w:type="spellEnd"/>
      <w:r w:rsidR="003141A7" w:rsidRPr="00444856">
        <w:rPr>
          <w:rFonts w:asciiTheme="majorHAnsi" w:hAnsiTheme="majorHAnsi" w:cstheme="majorHAnsi"/>
        </w:rPr>
        <w:t xml:space="preserve"> (</w:t>
      </w:r>
      <w:r w:rsidR="003141A7" w:rsidRPr="006169B1">
        <w:rPr>
          <w:rFonts w:asciiTheme="majorHAnsi" w:hAnsiTheme="majorHAnsi" w:cstheme="majorHAnsi"/>
          <w:noProof/>
        </w:rPr>
        <w:drawing>
          <wp:inline distT="0" distB="0" distL="0" distR="0" wp14:anchorId="5A6EE759" wp14:editId="6BAE20F0">
            <wp:extent cx="190196" cy="153085"/>
            <wp:effectExtent l="0" t="0" r="635" b="0"/>
            <wp:docPr id="1875457875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1A7" w:rsidRPr="00444856">
        <w:rPr>
          <w:rFonts w:asciiTheme="majorHAnsi" w:hAnsiTheme="majorHAnsi" w:cstheme="majorHAnsi"/>
        </w:rPr>
        <w:t>)</w:t>
      </w:r>
      <w:r>
        <w:rPr>
          <w:rFonts w:asciiTheme="majorHAnsi" w:hAnsiTheme="majorHAnsi" w:cstheme="majorHAnsi"/>
        </w:rPr>
        <w:t xml:space="preserve"> </w:t>
      </w:r>
      <w:r w:rsidRPr="00444856">
        <w:rPr>
          <w:rFonts w:asciiTheme="majorHAnsi" w:hAnsiTheme="majorHAnsi" w:cstheme="majorHAnsi"/>
          <w:bCs/>
        </w:rPr>
        <w:t xml:space="preserve">pada header </w:t>
      </w:r>
      <w:proofErr w:type="spellStart"/>
      <w:r w:rsidRPr="00444856">
        <w:rPr>
          <w:rFonts w:asciiTheme="majorHAnsi" w:hAnsiTheme="majorHAnsi" w:cstheme="majorHAnsi"/>
          <w:bCs/>
        </w:rPr>
        <w:t>kolom</w:t>
      </w:r>
      <w:proofErr w:type="spellEnd"/>
      <w:r w:rsidRPr="00444856">
        <w:rPr>
          <w:rFonts w:asciiTheme="majorHAnsi" w:hAnsiTheme="majorHAnsi" w:cstheme="majorHAnsi"/>
          <w:bCs/>
        </w:rPr>
        <w:t xml:space="preserve"> </w:t>
      </w:r>
      <w:proofErr w:type="spellStart"/>
      <w:r w:rsidRPr="00444856">
        <w:rPr>
          <w:rFonts w:asciiTheme="majorHAnsi" w:hAnsiTheme="majorHAnsi" w:cstheme="majorHAnsi"/>
          <w:bCs/>
        </w:rPr>
        <w:t>untuk</w:t>
      </w:r>
      <w:proofErr w:type="spellEnd"/>
      <w:r w:rsidRPr="00444856">
        <w:rPr>
          <w:rFonts w:asciiTheme="majorHAnsi" w:hAnsiTheme="majorHAnsi" w:cstheme="majorHAnsi"/>
          <w:bCs/>
        </w:rPr>
        <w:t xml:space="preserve"> </w:t>
      </w:r>
      <w:proofErr w:type="spellStart"/>
      <w:r w:rsidRPr="00444856">
        <w:rPr>
          <w:rFonts w:asciiTheme="majorHAnsi" w:hAnsiTheme="majorHAnsi" w:cstheme="majorHAnsi"/>
          <w:bCs/>
        </w:rPr>
        <w:t>mengurutkan</w:t>
      </w:r>
      <w:proofErr w:type="spellEnd"/>
      <w:r w:rsidRPr="00444856">
        <w:rPr>
          <w:rFonts w:asciiTheme="majorHAnsi" w:hAnsiTheme="majorHAnsi" w:cstheme="majorHAnsi"/>
          <w:bCs/>
        </w:rPr>
        <w:t xml:space="preserve"> data </w:t>
      </w:r>
      <w:proofErr w:type="spellStart"/>
      <w:r w:rsidRPr="00444856">
        <w:rPr>
          <w:rFonts w:asciiTheme="majorHAnsi" w:hAnsiTheme="majorHAnsi" w:cstheme="majorHAnsi"/>
          <w:bCs/>
        </w:rPr>
        <w:t>berdasarkan</w:t>
      </w:r>
      <w:proofErr w:type="spellEnd"/>
      <w:r w:rsidRPr="00444856">
        <w:rPr>
          <w:rFonts w:asciiTheme="majorHAnsi" w:hAnsiTheme="majorHAnsi" w:cstheme="majorHAnsi"/>
          <w:bCs/>
        </w:rPr>
        <w:t xml:space="preserve"> </w:t>
      </w:r>
      <w:proofErr w:type="spellStart"/>
      <w:r w:rsidRPr="00444856">
        <w:rPr>
          <w:rFonts w:asciiTheme="majorHAnsi" w:hAnsiTheme="majorHAnsi" w:cstheme="majorHAnsi"/>
          <w:bCs/>
        </w:rPr>
        <w:t>kolom</w:t>
      </w:r>
      <w:proofErr w:type="spellEnd"/>
      <w:r w:rsidRPr="00444856">
        <w:rPr>
          <w:rFonts w:asciiTheme="majorHAnsi" w:hAnsiTheme="majorHAnsi" w:cstheme="majorHAnsi"/>
          <w:bCs/>
        </w:rPr>
        <w:t xml:space="preserve"> </w:t>
      </w:r>
      <w:proofErr w:type="spellStart"/>
      <w:r w:rsidRPr="00444856">
        <w:rPr>
          <w:rFonts w:asciiTheme="majorHAnsi" w:hAnsiTheme="majorHAnsi" w:cstheme="majorHAnsi"/>
          <w:bCs/>
        </w:rPr>
        <w:t>tersebut</w:t>
      </w:r>
      <w:proofErr w:type="spellEnd"/>
      <w:r>
        <w:rPr>
          <w:rFonts w:asciiTheme="majorHAnsi" w:hAnsiTheme="majorHAnsi" w:cstheme="majorHAnsi"/>
          <w:bCs/>
          <w:noProof/>
        </w:rPr>
        <w:t>.</w:t>
      </w:r>
    </w:p>
    <w:p w14:paraId="79AC5874" w14:textId="77777777" w:rsidR="00444856" w:rsidRPr="00831952" w:rsidRDefault="00444856" w:rsidP="00444856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Masukkan kata </w:t>
      </w:r>
      <w:proofErr w:type="spellStart"/>
      <w:r w:rsidRPr="00831952">
        <w:rPr>
          <w:rFonts w:asciiTheme="majorHAnsi" w:hAnsiTheme="majorHAnsi" w:cstheme="majorHAnsi"/>
          <w:bCs/>
        </w:rPr>
        <w:t>kunci</w:t>
      </w:r>
      <w:proofErr w:type="spellEnd"/>
      <w:r w:rsidRPr="00831952">
        <w:rPr>
          <w:rFonts w:asciiTheme="majorHAnsi" w:hAnsiTheme="majorHAnsi" w:cstheme="majorHAnsi"/>
          <w:bCs/>
        </w:rPr>
        <w:t xml:space="preserve"> (ID </w:t>
      </w:r>
      <w:proofErr w:type="spellStart"/>
      <w:r w:rsidRPr="00831952">
        <w:rPr>
          <w:rFonts w:asciiTheme="majorHAnsi" w:hAnsiTheme="majorHAnsi" w:cstheme="majorHAnsi"/>
          <w:bCs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 xml:space="preserve">/Nama </w:t>
      </w:r>
      <w:proofErr w:type="spellStart"/>
      <w:r w:rsidRPr="00831952">
        <w:rPr>
          <w:rFonts w:asciiTheme="majorHAnsi" w:hAnsiTheme="majorHAnsi" w:cstheme="majorHAnsi"/>
          <w:bCs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 xml:space="preserve">)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444856">
        <w:rPr>
          <w:rFonts w:asciiTheme="majorHAnsi" w:hAnsiTheme="majorHAnsi" w:cstheme="majorHAnsi"/>
          <w:b/>
        </w:rPr>
        <w:t>kolom</w:t>
      </w:r>
      <w:proofErr w:type="spellEnd"/>
      <w:r w:rsidRPr="00444856">
        <w:rPr>
          <w:rFonts w:asciiTheme="majorHAnsi" w:hAnsiTheme="majorHAnsi" w:cstheme="majorHAnsi"/>
          <w:b/>
        </w:rPr>
        <w:t xml:space="preserve"> </w:t>
      </w:r>
      <w:proofErr w:type="spellStart"/>
      <w:r w:rsidRPr="00444856">
        <w:rPr>
          <w:rFonts w:asciiTheme="majorHAnsi" w:hAnsiTheme="majorHAnsi" w:cstheme="majorHAnsi"/>
          <w:b/>
        </w:rPr>
        <w:t>pencarian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menemukan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tertentu</w:t>
      </w:r>
      <w:proofErr w:type="spellEnd"/>
    </w:p>
    <w:p w14:paraId="63CA40B7" w14:textId="1C1F1FEF" w:rsidR="00444856" w:rsidRPr="00831952" w:rsidRDefault="00444856" w:rsidP="00444856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t>Gunakan</w:t>
      </w:r>
      <w:proofErr w:type="spellEnd"/>
      <w:r w:rsidRPr="00831952">
        <w:rPr>
          <w:rFonts w:asciiTheme="majorHAnsi" w:hAnsiTheme="majorHAnsi" w:cstheme="majorHAnsi"/>
          <w:bCs/>
        </w:rPr>
        <w:t xml:space="preserve"> dropdown yang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filter data </w:t>
      </w:r>
      <w:proofErr w:type="spellStart"/>
      <w:r w:rsidRPr="00831952">
        <w:rPr>
          <w:rFonts w:asciiTheme="majorHAnsi" w:hAnsiTheme="majorHAnsi" w:cstheme="majorHAnsi"/>
          <w:bCs/>
        </w:rPr>
        <w:t>berdasarkan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444856">
        <w:rPr>
          <w:rFonts w:asciiTheme="majorHAnsi" w:hAnsiTheme="majorHAnsi" w:cstheme="majorHAnsi"/>
          <w:b/>
        </w:rPr>
        <w:t>Status</w:t>
      </w:r>
    </w:p>
    <w:p w14:paraId="61219FF1" w14:textId="77777777" w:rsidR="00444856" w:rsidRPr="00831952" w:rsidRDefault="00444856" w:rsidP="00444856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Klik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444856">
        <w:rPr>
          <w:rFonts w:asciiTheme="majorHAnsi" w:hAnsiTheme="majorHAnsi" w:cstheme="majorHAnsi"/>
          <w:b/>
        </w:rPr>
        <w:t>Reset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menghapus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filter dan </w:t>
      </w:r>
      <w:proofErr w:type="spellStart"/>
      <w:r w:rsidRPr="00831952">
        <w:rPr>
          <w:rFonts w:asciiTheme="majorHAnsi" w:hAnsiTheme="majorHAnsi" w:cstheme="majorHAnsi"/>
          <w:bCs/>
        </w:rPr>
        <w:t>pengurutan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serta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ulang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seluruh</w:t>
      </w:r>
      <w:proofErr w:type="spellEnd"/>
      <w:r w:rsidRPr="00831952">
        <w:rPr>
          <w:rFonts w:asciiTheme="majorHAnsi" w:hAnsiTheme="majorHAnsi" w:cstheme="majorHAnsi"/>
          <w:bCs/>
        </w:rPr>
        <w:t xml:space="preserve"> set data</w:t>
      </w:r>
    </w:p>
    <w:p w14:paraId="6201DD3B" w14:textId="0721C7A9" w:rsidR="00444856" w:rsidRPr="00831952" w:rsidRDefault="00444856" w:rsidP="00444856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proofErr w:type="spellStart"/>
      <w:r w:rsidRPr="00444856">
        <w:rPr>
          <w:rFonts w:asciiTheme="majorHAnsi" w:hAnsiTheme="majorHAnsi" w:cstheme="majorHAnsi"/>
          <w:b/>
        </w:rPr>
        <w:t>Navigasi</w:t>
      </w:r>
      <w:proofErr w:type="spellEnd"/>
      <w:r w:rsidRPr="00444856">
        <w:rPr>
          <w:rFonts w:asciiTheme="majorHAnsi" w:hAnsiTheme="majorHAnsi" w:cstheme="majorHAnsi"/>
          <w:b/>
        </w:rPr>
        <w:t xml:space="preserve"> Halaman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menavigasi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antar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halaman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melihat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segmen</w:t>
      </w:r>
      <w:proofErr w:type="spellEnd"/>
    </w:p>
    <w:p w14:paraId="1016400F" w14:textId="77777777" w:rsidR="00444856" w:rsidRDefault="00444856" w:rsidP="00444856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604EF360" w14:textId="77777777" w:rsidR="00444856" w:rsidRPr="006169B1" w:rsidRDefault="00444856" w:rsidP="00444856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0FA700DB" w14:textId="437288E2" w:rsidR="003722A8" w:rsidRPr="006169B1" w:rsidRDefault="00444856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>
        <w:rPr>
          <w:rFonts w:asciiTheme="majorHAnsi" w:hAnsiTheme="majorHAnsi" w:cstheme="majorHAnsi"/>
          <w:b/>
          <w:bCs/>
        </w:rPr>
        <w:t xml:space="preserve"> Data Aset </w:t>
      </w:r>
      <w:proofErr w:type="spellStart"/>
      <w:r>
        <w:rPr>
          <w:rFonts w:asciiTheme="majorHAnsi" w:hAnsiTheme="majorHAnsi" w:cstheme="majorHAnsi"/>
          <w:b/>
          <w:bCs/>
        </w:rPr>
        <w:t>Mesin</w:t>
      </w:r>
      <w:proofErr w:type="spellEnd"/>
    </w:p>
    <w:p w14:paraId="5E3EAD6C" w14:textId="7A135D91" w:rsidR="009074C2" w:rsidRPr="006169B1" w:rsidRDefault="00444856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 w:rsidR="009074C2" w:rsidRPr="006169B1"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aset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mesin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 w:rsidR="009074C2" w:rsidRPr="006169B1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proofErr w:type="spellStart"/>
      <w:r w:rsidR="009074C2" w:rsidRPr="006169B1">
        <w:rPr>
          <w:rFonts w:asciiTheme="majorHAnsi" w:hAnsiTheme="majorHAnsi" w:cstheme="majorHAnsi"/>
          <w:b/>
          <w:bCs/>
        </w:rPr>
        <w:t>Tambahkan</w:t>
      </w:r>
      <w:proofErr w:type="spellEnd"/>
      <w:r w:rsidR="009074C2" w:rsidRPr="006169B1">
        <w:rPr>
          <w:rFonts w:asciiTheme="majorHAnsi" w:hAnsiTheme="majorHAnsi" w:cstheme="majorHAnsi"/>
          <w:b/>
          <w:bCs/>
        </w:rPr>
        <w:t xml:space="preserve"> </w:t>
      </w:r>
      <w:r w:rsidR="003141A7" w:rsidRPr="006169B1">
        <w:rPr>
          <w:rFonts w:asciiTheme="majorHAnsi" w:hAnsiTheme="majorHAnsi" w:cstheme="majorHAnsi"/>
          <w:b/>
          <w:bCs/>
        </w:rPr>
        <w:t xml:space="preserve">Aset </w:t>
      </w:r>
      <w:proofErr w:type="spellStart"/>
      <w:r w:rsidR="003141A7" w:rsidRPr="006169B1">
        <w:rPr>
          <w:rFonts w:asciiTheme="majorHAnsi" w:hAnsiTheme="majorHAnsi" w:cstheme="majorHAnsi"/>
          <w:b/>
          <w:bCs/>
        </w:rPr>
        <w:t>Mesi</w:t>
      </w:r>
      <w:r>
        <w:rPr>
          <w:rFonts w:asciiTheme="majorHAnsi" w:hAnsiTheme="majorHAnsi" w:cstheme="majorHAnsi"/>
          <w:b/>
          <w:bCs/>
        </w:rPr>
        <w:t>n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3141A7" w:rsidRPr="006169B1">
        <w:rPr>
          <w:rFonts w:asciiTheme="majorHAnsi" w:hAnsiTheme="majorHAnsi" w:cstheme="majorHAnsi"/>
        </w:rPr>
        <w:t xml:space="preserve">in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</w:rPr>
        <w:t xml:space="preserve">Master </w:t>
      </w:r>
      <w:r w:rsidR="003141A7" w:rsidRPr="006169B1">
        <w:rPr>
          <w:rFonts w:asciiTheme="majorHAnsi" w:hAnsiTheme="majorHAnsi" w:cstheme="majorHAnsi"/>
        </w:rPr>
        <w:t xml:space="preserve">Aset </w:t>
      </w:r>
      <w:proofErr w:type="spellStart"/>
      <w:r w:rsidR="003141A7" w:rsidRPr="006169B1">
        <w:rPr>
          <w:rFonts w:asciiTheme="majorHAnsi" w:hAnsiTheme="majorHAnsi" w:cstheme="majorHAnsi"/>
        </w:rPr>
        <w:t>Mesin</w:t>
      </w:r>
      <w:proofErr w:type="spellEnd"/>
      <w:r w:rsidR="009074C2"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Aset </w:t>
      </w:r>
      <w:proofErr w:type="spellStart"/>
      <w:r>
        <w:rPr>
          <w:rFonts w:asciiTheme="majorHAnsi" w:hAnsiTheme="majorHAnsi" w:cstheme="majorHAnsi"/>
        </w:rPr>
        <w:t>Mesin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0C3FE947" w14:textId="77777777" w:rsidR="003141A7" w:rsidRPr="006169B1" w:rsidRDefault="003141A7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E7AB10F" w14:textId="564B93DC" w:rsidR="003141A7" w:rsidRPr="006169B1" w:rsidRDefault="0031465E" w:rsidP="003141A7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31465E">
        <w:rPr>
          <w:rFonts w:asciiTheme="majorHAnsi" w:hAnsiTheme="majorHAnsi" w:cstheme="majorHAnsi"/>
        </w:rPr>
        <w:lastRenderedPageBreak/>
        <w:drawing>
          <wp:inline distT="0" distB="0" distL="0" distR="0" wp14:anchorId="2C7440DB" wp14:editId="1E944970">
            <wp:extent cx="4408714" cy="3086100"/>
            <wp:effectExtent l="0" t="0" r="0" b="0"/>
            <wp:docPr id="65524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4818" name="Picture 1" descr="A screenshot of a computer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21236" cy="3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B894" w14:textId="2F82EA18" w:rsidR="003141A7" w:rsidRPr="006169B1" w:rsidRDefault="003141A7" w:rsidP="003141A7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152727A" w14:textId="77777777" w:rsidR="00444856" w:rsidRPr="00831952" w:rsidRDefault="00444856" w:rsidP="00444856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lengkap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444856">
        <w:rPr>
          <w:rFonts w:asciiTheme="majorHAnsi" w:hAnsiTheme="majorHAnsi" w:cstheme="majorHAnsi"/>
          <w:b/>
        </w:rPr>
        <w:t>Tambahkan</w:t>
      </w:r>
      <w:proofErr w:type="spellEnd"/>
      <w:r w:rsidRPr="00444856">
        <w:rPr>
          <w:rFonts w:asciiTheme="majorHAnsi" w:hAnsiTheme="majorHAnsi" w:cstheme="majorHAnsi"/>
          <w:b/>
        </w:rPr>
        <w:t xml:space="preserve"> Aset </w:t>
      </w:r>
      <w:proofErr w:type="spellStart"/>
      <w:r w:rsidRPr="00444856">
        <w:rPr>
          <w:rFonts w:asciiTheme="majorHAnsi" w:hAnsiTheme="majorHAnsi" w:cstheme="majorHAnsi"/>
          <w:b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berhasil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di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Aset </w:t>
      </w:r>
      <w:proofErr w:type="spellStart"/>
      <w:r w:rsidRPr="00831952">
        <w:rPr>
          <w:rFonts w:asciiTheme="majorHAnsi" w:hAnsiTheme="majorHAnsi" w:cstheme="majorHAnsi"/>
          <w:bCs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33BC13DA" w14:textId="77777777" w:rsidR="00444856" w:rsidRDefault="00444856" w:rsidP="003141A7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8DC21C3" w14:textId="7AA809BD" w:rsidR="00B05C4A" w:rsidRPr="006169B1" w:rsidRDefault="00444856" w:rsidP="00B05C4A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B05C4A" w:rsidRPr="006169B1">
        <w:rPr>
          <w:rFonts w:asciiTheme="majorHAnsi" w:hAnsiTheme="majorHAnsi" w:cstheme="majorHAnsi"/>
          <w:b/>
          <w:bCs/>
        </w:rPr>
        <w:t>Detail</w:t>
      </w:r>
      <w:r>
        <w:rPr>
          <w:rFonts w:asciiTheme="majorHAnsi" w:hAnsiTheme="majorHAnsi" w:cstheme="majorHAnsi"/>
          <w:b/>
          <w:bCs/>
        </w:rPr>
        <w:t xml:space="preserve"> Data</w:t>
      </w:r>
      <w:r w:rsidR="00B05C4A" w:rsidRPr="006169B1"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  <w:b/>
          <w:bCs/>
        </w:rPr>
        <w:t xml:space="preserve">Aset </w:t>
      </w:r>
      <w:proofErr w:type="spellStart"/>
      <w:r>
        <w:rPr>
          <w:rFonts w:asciiTheme="majorHAnsi" w:hAnsiTheme="majorHAnsi" w:cstheme="majorHAnsi"/>
          <w:b/>
          <w:bCs/>
        </w:rPr>
        <w:t>Mesin</w:t>
      </w:r>
      <w:proofErr w:type="spellEnd"/>
    </w:p>
    <w:p w14:paraId="70080676" w14:textId="5C07E353" w:rsidR="00B05C4A" w:rsidRPr="006169B1" w:rsidRDefault="00922E8E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="00B05C4A" w:rsidRPr="006169B1">
        <w:rPr>
          <w:rFonts w:asciiTheme="majorHAnsi" w:hAnsiTheme="majorHAnsi" w:cstheme="majorHAnsi"/>
        </w:rPr>
        <w:t xml:space="preserve"> </w:t>
      </w:r>
      <w:r w:rsidR="00B05C4A" w:rsidRPr="006169B1">
        <w:rPr>
          <w:rFonts w:asciiTheme="majorHAnsi" w:hAnsiTheme="majorHAnsi" w:cstheme="majorHAnsi"/>
          <w:noProof/>
        </w:rPr>
        <w:drawing>
          <wp:inline distT="0" distB="0" distL="0" distR="0" wp14:anchorId="7EECC7C9" wp14:editId="5CB97203">
            <wp:extent cx="74722" cy="123759"/>
            <wp:effectExtent l="0" t="0" r="1905" b="0"/>
            <wp:docPr id="155253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C4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B05C4A" w:rsidRPr="006169B1">
        <w:rPr>
          <w:rFonts w:asciiTheme="majorHAnsi" w:hAnsiTheme="majorHAnsi" w:cstheme="majorHAnsi"/>
        </w:rPr>
        <w:t xml:space="preserve"> </w:t>
      </w:r>
      <w:r w:rsidR="00B05C4A" w:rsidRPr="006169B1">
        <w:rPr>
          <w:rFonts w:asciiTheme="majorHAnsi" w:hAnsiTheme="majorHAnsi" w:cstheme="majorHAnsi"/>
          <w:b/>
          <w:bCs/>
        </w:rPr>
        <w:t>Detail</w:t>
      </w:r>
      <w:r w:rsidR="00B05C4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melihat</w:t>
      </w:r>
      <w:proofErr w:type="spellEnd"/>
      <w:r>
        <w:rPr>
          <w:rFonts w:asciiTheme="majorHAnsi" w:hAnsiTheme="majorHAnsi" w:cstheme="majorHAnsi"/>
        </w:rPr>
        <w:t xml:space="preserve"> </w:t>
      </w:r>
      <w:r w:rsidR="00B05C4A" w:rsidRPr="006169B1">
        <w:rPr>
          <w:rFonts w:asciiTheme="majorHAnsi" w:hAnsiTheme="majorHAnsi" w:cstheme="majorHAnsi"/>
        </w:rPr>
        <w:t xml:space="preserve">detail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B05C4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="00B05C4A" w:rsidRPr="006169B1">
        <w:rPr>
          <w:rFonts w:asciiTheme="majorHAnsi" w:hAnsiTheme="majorHAnsi" w:cstheme="majorHAnsi"/>
        </w:rPr>
        <w:t xml:space="preserve"> Master Aset </w:t>
      </w:r>
      <w:proofErr w:type="spellStart"/>
      <w:r w:rsidR="00B05C4A" w:rsidRPr="006169B1">
        <w:rPr>
          <w:rFonts w:asciiTheme="majorHAnsi" w:hAnsiTheme="majorHAnsi" w:cstheme="majorHAnsi"/>
        </w:rPr>
        <w:t>Mesin</w:t>
      </w:r>
      <w:proofErr w:type="spellEnd"/>
      <w:r w:rsidR="00B05C4A" w:rsidRPr="006169B1">
        <w:rPr>
          <w:rFonts w:asciiTheme="majorHAnsi" w:hAnsiTheme="majorHAnsi" w:cstheme="majorHAnsi"/>
        </w:rPr>
        <w:t xml:space="preserve">. </w:t>
      </w:r>
    </w:p>
    <w:p w14:paraId="380C8201" w14:textId="77777777" w:rsidR="00B05C4A" w:rsidRPr="006169B1" w:rsidRDefault="00B05C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9EFBF2D" w14:textId="6A387AF5" w:rsidR="00B05C4A" w:rsidRPr="006169B1" w:rsidRDefault="00B05C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3D1FCD9" wp14:editId="68E0CF15">
            <wp:extent cx="4390390" cy="2075272"/>
            <wp:effectExtent l="0" t="0" r="0" b="1270"/>
            <wp:docPr id="45607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76729" name="Picture 1" descr="A screenshot of a computer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05980" cy="20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F11E" w14:textId="77777777" w:rsidR="00B05C4A" w:rsidRPr="006169B1" w:rsidRDefault="00B05C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CBD63C2" w14:textId="3B89F285" w:rsidR="00B05C4A" w:rsidRDefault="00B05C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629B8AD" wp14:editId="6F6BE9FE">
            <wp:extent cx="4390390" cy="2052914"/>
            <wp:effectExtent l="0" t="0" r="0" b="5080"/>
            <wp:docPr id="1747408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08093" name="Picture 1" descr="A screenshot of a computer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03420" cy="20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62B6" w14:textId="77777777" w:rsidR="006169B1" w:rsidRDefault="006169B1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897CE3A" w14:textId="77777777" w:rsidR="006169B1" w:rsidRPr="006169B1" w:rsidRDefault="006169B1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B1F14D9" w14:textId="5E037C39" w:rsidR="003722A8" w:rsidRPr="006169B1" w:rsidRDefault="003722A8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</w:t>
      </w:r>
      <w:r w:rsidR="00922E8E">
        <w:rPr>
          <w:rFonts w:asciiTheme="majorHAnsi" w:hAnsiTheme="majorHAnsi" w:cstheme="majorHAnsi"/>
          <w:b/>
          <w:bCs/>
        </w:rPr>
        <w:t xml:space="preserve"> Data Aset </w:t>
      </w:r>
      <w:proofErr w:type="spellStart"/>
      <w:r w:rsidR="00922E8E">
        <w:rPr>
          <w:rFonts w:asciiTheme="majorHAnsi" w:hAnsiTheme="majorHAnsi" w:cstheme="majorHAnsi"/>
          <w:b/>
          <w:bCs/>
        </w:rPr>
        <w:t>Mesin</w:t>
      </w:r>
      <w:proofErr w:type="spellEnd"/>
    </w:p>
    <w:p w14:paraId="0279C1AC" w14:textId="50CE5E7E" w:rsidR="003141A7" w:rsidRPr="006169B1" w:rsidRDefault="00922E8E" w:rsidP="003141A7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</w:rPr>
        <w:t xml:space="preserve">edit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noProof/>
        </w:rPr>
        <w:drawing>
          <wp:inline distT="0" distB="0" distL="0" distR="0" wp14:anchorId="38A9F94F" wp14:editId="6BCE1E31">
            <wp:extent cx="74722" cy="123759"/>
            <wp:effectExtent l="0" t="0" r="1905" b="0"/>
            <wp:docPr id="129473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Edit</w:t>
      </w:r>
      <w:r w:rsidR="003141A7" w:rsidRPr="006169B1">
        <w:rPr>
          <w:rFonts w:asciiTheme="majorHAnsi" w:hAnsiTheme="majorHAnsi" w:cstheme="majorHAnsi"/>
        </w:rPr>
        <w:t>.</w:t>
      </w:r>
    </w:p>
    <w:p w14:paraId="14DDCBCF" w14:textId="77777777" w:rsidR="003141A7" w:rsidRPr="006169B1" w:rsidRDefault="003141A7" w:rsidP="003141A7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BEC0A14" w14:textId="5EB92899" w:rsidR="003141A7" w:rsidRPr="006169B1" w:rsidRDefault="0031465E" w:rsidP="003141A7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31465E">
        <w:rPr>
          <w:rFonts w:asciiTheme="majorHAnsi" w:hAnsiTheme="majorHAnsi" w:cstheme="majorHAnsi"/>
        </w:rPr>
        <w:drawing>
          <wp:inline distT="0" distB="0" distL="0" distR="0" wp14:anchorId="0057666E" wp14:editId="7364CE1C">
            <wp:extent cx="4419938" cy="2076450"/>
            <wp:effectExtent l="0" t="0" r="0" b="0"/>
            <wp:docPr id="1501289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89258" name="Picture 1" descr="A screenshot of a computer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30833" cy="20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13CB" w14:textId="77777777" w:rsidR="009074C2" w:rsidRPr="006169B1" w:rsidRDefault="009074C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ECF101E" w14:textId="11DEF4F1" w:rsidR="009074C2" w:rsidRPr="006169B1" w:rsidRDefault="00922E8E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Detail</w:t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 xml:space="preserve">Edit </w:t>
      </w:r>
      <w:r w:rsidR="00A21F0F" w:rsidRPr="006169B1">
        <w:rPr>
          <w:rFonts w:asciiTheme="majorHAnsi" w:hAnsiTheme="majorHAnsi" w:cstheme="majorHAnsi"/>
          <w:b/>
          <w:bCs/>
        </w:rPr>
        <w:t xml:space="preserve">Aset </w:t>
      </w:r>
      <w:proofErr w:type="spellStart"/>
      <w:r w:rsidR="00A21F0F" w:rsidRPr="006169B1">
        <w:rPr>
          <w:rFonts w:asciiTheme="majorHAnsi" w:hAnsiTheme="majorHAnsi" w:cstheme="majorHAnsi"/>
          <w:b/>
          <w:bCs/>
        </w:rPr>
        <w:t>Mesin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</w:rPr>
        <w:t xml:space="preserve">Detail </w:t>
      </w:r>
      <w:r w:rsidR="00A21F0F" w:rsidRPr="006169B1">
        <w:rPr>
          <w:rFonts w:asciiTheme="majorHAnsi" w:hAnsiTheme="majorHAnsi" w:cstheme="majorHAnsi"/>
        </w:rPr>
        <w:t xml:space="preserve">Aset </w:t>
      </w:r>
      <w:proofErr w:type="spellStart"/>
      <w:r w:rsidR="00A21F0F" w:rsidRPr="006169B1">
        <w:rPr>
          <w:rFonts w:asciiTheme="majorHAnsi" w:hAnsiTheme="majorHAnsi" w:cstheme="majorHAnsi"/>
        </w:rPr>
        <w:t>Mesin</w:t>
      </w:r>
      <w:proofErr w:type="spellEnd"/>
      <w:r w:rsidR="009074C2" w:rsidRPr="006169B1">
        <w:rPr>
          <w:rFonts w:asciiTheme="majorHAnsi" w:hAnsiTheme="majorHAnsi" w:cstheme="majorHAnsi"/>
        </w:rPr>
        <w:t>.</w:t>
      </w:r>
    </w:p>
    <w:p w14:paraId="4DF4E49D" w14:textId="77777777" w:rsidR="00A21F0F" w:rsidRPr="006169B1" w:rsidRDefault="00A21F0F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D83E32D" w14:textId="37650DE0" w:rsidR="003141A7" w:rsidRPr="006169B1" w:rsidRDefault="0031465E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31465E">
        <w:rPr>
          <w:rFonts w:asciiTheme="majorHAnsi" w:hAnsiTheme="majorHAnsi" w:cstheme="majorHAnsi"/>
        </w:rPr>
        <w:drawing>
          <wp:inline distT="0" distB="0" distL="0" distR="0" wp14:anchorId="3AD21E5F" wp14:editId="2C7524D7">
            <wp:extent cx="4390390" cy="2062569"/>
            <wp:effectExtent l="0" t="0" r="0" b="0"/>
            <wp:docPr id="1837335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35417" name="Picture 1" descr="A screenshot of a computer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95595" cy="20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60EB" w14:textId="53C57948" w:rsidR="009074C2" w:rsidRPr="006169B1" w:rsidRDefault="0031465E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31465E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59CA94CC" wp14:editId="43ECE93F">
            <wp:extent cx="4305300" cy="2630020"/>
            <wp:effectExtent l="0" t="0" r="0" b="0"/>
            <wp:docPr id="865380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80750" name="Picture 1" descr="A screenshot of a computer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17996" cy="26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F655" w14:textId="77777777" w:rsidR="00A21F0F" w:rsidRPr="006169B1" w:rsidRDefault="00A21F0F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4325040" w14:textId="4A46BCA6" w:rsidR="00A21F0F" w:rsidRPr="006169B1" w:rsidRDefault="00922E8E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="00A21F0F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A21F0F" w:rsidRPr="006169B1">
        <w:rPr>
          <w:rFonts w:asciiTheme="majorHAnsi" w:hAnsiTheme="majorHAnsi" w:cstheme="majorHAnsi"/>
        </w:rPr>
        <w:t xml:space="preserve"> Edit Aset </w:t>
      </w:r>
      <w:proofErr w:type="spellStart"/>
      <w:r w:rsidR="00A21F0F" w:rsidRPr="006169B1">
        <w:rPr>
          <w:rFonts w:asciiTheme="majorHAnsi" w:hAnsiTheme="majorHAnsi" w:cstheme="majorHAnsi"/>
        </w:rPr>
        <w:t>Mesin</w:t>
      </w:r>
      <w:proofErr w:type="spellEnd"/>
      <w:r w:rsidR="00A21F0F"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mengubah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A21F0F" w:rsidRPr="006169B1">
        <w:rPr>
          <w:rFonts w:asciiTheme="majorHAnsi" w:hAnsiTheme="majorHAnsi" w:cstheme="majorHAnsi"/>
        </w:rPr>
        <w:t xml:space="preserve"> </w:t>
      </w:r>
      <w:r w:rsidR="00A21F0F" w:rsidRPr="006169B1">
        <w:rPr>
          <w:rFonts w:asciiTheme="majorHAnsi" w:hAnsiTheme="majorHAnsi" w:cstheme="majorHAnsi"/>
          <w:b/>
          <w:bCs/>
        </w:rPr>
        <w:t xml:space="preserve">Edit Aset </w:t>
      </w:r>
      <w:proofErr w:type="spellStart"/>
      <w:r w:rsidR="00A21F0F" w:rsidRPr="006169B1">
        <w:rPr>
          <w:rFonts w:asciiTheme="majorHAnsi" w:hAnsiTheme="majorHAnsi" w:cstheme="majorHAnsi"/>
          <w:b/>
          <w:bCs/>
        </w:rPr>
        <w:t>Mesin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</w:t>
      </w:r>
      <w:r w:rsidR="00A21F0F" w:rsidRPr="006169B1">
        <w:rPr>
          <w:rFonts w:asciiTheme="majorHAnsi" w:hAnsiTheme="majorHAnsi" w:cstheme="majorHAnsi"/>
        </w:rPr>
        <w:t xml:space="preserve">data.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="00A21F0F" w:rsidRPr="006169B1">
        <w:rPr>
          <w:rFonts w:asciiTheme="majorHAnsi" w:hAnsiTheme="majorHAnsi" w:cstheme="majorHAnsi"/>
        </w:rPr>
        <w:t xml:space="preserve"> Master Aset </w:t>
      </w:r>
      <w:proofErr w:type="spellStart"/>
      <w:r w:rsidR="00A21F0F" w:rsidRPr="006169B1">
        <w:rPr>
          <w:rFonts w:asciiTheme="majorHAnsi" w:hAnsiTheme="majorHAnsi" w:cstheme="majorHAnsi"/>
        </w:rPr>
        <w:t>Mesin</w:t>
      </w:r>
      <w:proofErr w:type="spellEnd"/>
      <w:r>
        <w:rPr>
          <w:rFonts w:asciiTheme="majorHAnsi" w:hAnsiTheme="majorHAnsi" w:cstheme="majorHAnsi"/>
        </w:rPr>
        <w:t>.</w:t>
      </w:r>
    </w:p>
    <w:p w14:paraId="5C644959" w14:textId="77777777" w:rsidR="00A21F0F" w:rsidRPr="006169B1" w:rsidRDefault="00A21F0F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4503406" w14:textId="1B725DBA" w:rsidR="00A21F0F" w:rsidRPr="006169B1" w:rsidRDefault="00A82DC2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A82DC2">
        <w:rPr>
          <w:rFonts w:asciiTheme="majorHAnsi" w:hAnsiTheme="majorHAnsi" w:cstheme="majorHAnsi"/>
        </w:rPr>
        <w:drawing>
          <wp:inline distT="0" distB="0" distL="0" distR="0" wp14:anchorId="0D8266B0" wp14:editId="197F5A06">
            <wp:extent cx="4362450" cy="3621743"/>
            <wp:effectExtent l="0" t="0" r="0" b="0"/>
            <wp:docPr id="1594999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99952" name="Picture 1" descr="A screenshot of a computer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70013" cy="362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E023" w14:textId="5248E6A4" w:rsidR="00A21F0F" w:rsidRPr="006169B1" w:rsidRDefault="00A21F0F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79E4E2A" w14:textId="77777777" w:rsidR="00A21F0F" w:rsidRPr="006169B1" w:rsidRDefault="00A21F0F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D995981" w14:textId="77777777" w:rsidR="00A21F0F" w:rsidRDefault="00A21F0F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04E0463" w14:textId="77777777" w:rsidR="00922E8E" w:rsidRDefault="00922E8E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AC33712" w14:textId="68D02E9C" w:rsidR="003722A8" w:rsidRPr="006169B1" w:rsidRDefault="00922E8E" w:rsidP="003722A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>Hapus Data</w:t>
      </w:r>
      <w:r w:rsidR="003722A8" w:rsidRPr="006169B1"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  <w:b/>
          <w:bCs/>
        </w:rPr>
        <w:t xml:space="preserve">Aset </w:t>
      </w:r>
      <w:proofErr w:type="spellStart"/>
      <w:r>
        <w:rPr>
          <w:rFonts w:asciiTheme="majorHAnsi" w:hAnsiTheme="majorHAnsi" w:cstheme="majorHAnsi"/>
          <w:b/>
          <w:bCs/>
        </w:rPr>
        <w:t>Mesin</w:t>
      </w:r>
      <w:proofErr w:type="spellEnd"/>
    </w:p>
    <w:p w14:paraId="19C6D807" w14:textId="164BCE8C" w:rsidR="009074C2" w:rsidRPr="006169B1" w:rsidRDefault="00922E8E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</w:t>
      </w:r>
      <w:r w:rsidR="009074C2" w:rsidRPr="006169B1">
        <w:rPr>
          <w:rFonts w:asciiTheme="majorHAnsi" w:hAnsiTheme="majorHAnsi" w:cstheme="majorHAnsi"/>
        </w:rPr>
        <w:t xml:space="preserve">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noProof/>
        </w:rPr>
        <w:drawing>
          <wp:inline distT="0" distB="0" distL="0" distR="0" wp14:anchorId="761FA717" wp14:editId="375A237A">
            <wp:extent cx="74722" cy="123759"/>
            <wp:effectExtent l="0" t="0" r="1905" b="0"/>
            <wp:docPr id="199226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Hapus</w:t>
      </w:r>
      <w:r w:rsidR="009074C2" w:rsidRPr="006169B1">
        <w:rPr>
          <w:rFonts w:asciiTheme="majorHAnsi" w:hAnsiTheme="majorHAnsi" w:cstheme="majorHAnsi"/>
        </w:rPr>
        <w:t>.</w:t>
      </w:r>
    </w:p>
    <w:p w14:paraId="2BEDE615" w14:textId="77777777" w:rsidR="00A21F0F" w:rsidRPr="006169B1" w:rsidRDefault="00A21F0F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65534D4" w14:textId="1912BD96" w:rsidR="00A21F0F" w:rsidRPr="006169B1" w:rsidRDefault="00A21F0F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EFFD94A" wp14:editId="308BE3AC">
            <wp:extent cx="4209415" cy="1910801"/>
            <wp:effectExtent l="0" t="0" r="635" b="0"/>
            <wp:docPr id="120803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3707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26793" cy="19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528A" w14:textId="77777777" w:rsidR="009074C2" w:rsidRPr="006169B1" w:rsidRDefault="009074C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01D7BB5" w14:textId="505D0443" w:rsidR="009074C2" w:rsidRPr="006169B1" w:rsidRDefault="00922E8E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Detail</w:t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Hapus</w:t>
      </w:r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9074C2" w:rsidRPr="006169B1">
        <w:rPr>
          <w:rFonts w:asciiTheme="majorHAnsi" w:hAnsiTheme="majorHAnsi" w:cstheme="majorHAnsi"/>
        </w:rPr>
        <w:t xml:space="preserve"> Detail </w:t>
      </w:r>
      <w:r w:rsidR="00A21F0F" w:rsidRPr="006169B1">
        <w:rPr>
          <w:rFonts w:asciiTheme="majorHAnsi" w:hAnsiTheme="majorHAnsi" w:cstheme="majorHAnsi"/>
        </w:rPr>
        <w:t xml:space="preserve">Aset </w:t>
      </w:r>
      <w:proofErr w:type="spellStart"/>
      <w:r w:rsidR="00A21F0F" w:rsidRPr="006169B1">
        <w:rPr>
          <w:rFonts w:asciiTheme="majorHAnsi" w:hAnsiTheme="majorHAnsi" w:cstheme="majorHAnsi"/>
        </w:rPr>
        <w:t>Mesin</w:t>
      </w:r>
      <w:proofErr w:type="spellEnd"/>
      <w:r w:rsidR="009074C2" w:rsidRPr="006169B1">
        <w:rPr>
          <w:rFonts w:asciiTheme="majorHAnsi" w:hAnsiTheme="majorHAnsi" w:cstheme="majorHAnsi"/>
        </w:rPr>
        <w:t>.</w:t>
      </w:r>
    </w:p>
    <w:p w14:paraId="4240920E" w14:textId="77777777" w:rsidR="00A21F0F" w:rsidRPr="006169B1" w:rsidRDefault="00A21F0F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5A98071" w14:textId="68466798" w:rsidR="003722A8" w:rsidRPr="006169B1" w:rsidRDefault="006A2E67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0011BCA" wp14:editId="759411F6">
            <wp:extent cx="4295775" cy="1858022"/>
            <wp:effectExtent l="0" t="0" r="0" b="8890"/>
            <wp:docPr id="2064105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59275" name="Picture 1" descr="A screenshot of a computer&#10;&#10;AI-generated content may be incorrect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06144" cy="18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7F1C" w14:textId="77777777" w:rsidR="00A21F0F" w:rsidRPr="006169B1" w:rsidRDefault="00A21F0F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C6F96EE" w14:textId="11A9A15C" w:rsidR="00A21F0F" w:rsidRPr="006169B1" w:rsidRDefault="00A21F0F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39FFE65" wp14:editId="04337BE3">
            <wp:extent cx="4157663" cy="1901746"/>
            <wp:effectExtent l="0" t="0" r="0" b="3810"/>
            <wp:docPr id="225527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7101" name="Picture 1" descr="A screenshot of a computer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75215" cy="19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A542" w14:textId="77777777" w:rsidR="009074C2" w:rsidRPr="006169B1" w:rsidRDefault="009074C2" w:rsidP="003722A8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EB22192" w14:textId="69B47790" w:rsidR="00A21F0F" w:rsidRPr="006169B1" w:rsidRDefault="00922E8E" w:rsidP="00A21F0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A21F0F" w:rsidRPr="006169B1">
        <w:rPr>
          <w:rFonts w:asciiTheme="majorHAnsi" w:hAnsiTheme="majorHAnsi" w:cstheme="majorHAnsi"/>
        </w:rPr>
        <w:t xml:space="preserve"> </w:t>
      </w:r>
      <w:proofErr w:type="spellStart"/>
      <w:r w:rsidR="00A21F0F"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="00A21F0F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dan proses hapus data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berhasil</w:t>
      </w:r>
      <w:proofErr w:type="spellEnd"/>
      <w:r>
        <w:rPr>
          <w:rFonts w:asciiTheme="majorHAnsi" w:hAnsiTheme="majorHAnsi" w:cstheme="majorHAnsi"/>
        </w:rPr>
        <w:t>.</w:t>
      </w:r>
    </w:p>
    <w:p w14:paraId="2BE5170D" w14:textId="77777777" w:rsidR="00A21F0F" w:rsidRPr="006169B1" w:rsidRDefault="00A21F0F" w:rsidP="003722A8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559D5AF" w14:textId="6573829D" w:rsidR="00A21F0F" w:rsidRDefault="006A2E67" w:rsidP="003722A8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B66BC12" wp14:editId="4F3BDF25">
            <wp:extent cx="4157345" cy="1761098"/>
            <wp:effectExtent l="0" t="0" r="0" b="0"/>
            <wp:docPr id="381809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9815" name="Picture 1" descr="A screenshot of a computer&#10;&#10;AI-generated content may be incorrect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69981" cy="17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4C2E" w14:textId="77777777" w:rsidR="00922E8E" w:rsidRPr="006169B1" w:rsidRDefault="00922E8E" w:rsidP="003722A8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09DF403" w14:textId="77777777" w:rsidR="007917C2" w:rsidRPr="006169B1" w:rsidRDefault="007917C2" w:rsidP="007917C2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BE093A9" w14:textId="124AE32B" w:rsidR="0050493C" w:rsidRPr="006169B1" w:rsidRDefault="00922E8E" w:rsidP="009F5AA3">
      <w:pPr>
        <w:pStyle w:val="ListParagraph"/>
        <w:numPr>
          <w:ilvl w:val="1"/>
          <w:numId w:val="25"/>
        </w:numPr>
        <w:ind w:left="1134" w:hanging="283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Aset Spare Parts</w:t>
      </w:r>
    </w:p>
    <w:p w14:paraId="1015C946" w14:textId="77777777" w:rsidR="00922E8E" w:rsidRPr="00831952" w:rsidRDefault="00922E8E" w:rsidP="00922E8E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/>
          <w:bCs/>
        </w:rPr>
        <w:t>Aset Spare Parts</w:t>
      </w:r>
      <w:r w:rsidR="003722A8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berisi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informasi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rinci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tentang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cadang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dimiliki</w:t>
      </w:r>
      <w:proofErr w:type="spellEnd"/>
      <w:r w:rsidRPr="00831952">
        <w:rPr>
          <w:rFonts w:asciiTheme="majorHAnsi" w:hAnsiTheme="majorHAnsi" w:cstheme="majorHAnsi"/>
          <w:bCs/>
        </w:rPr>
        <w:t xml:space="preserve"> oleh </w:t>
      </w:r>
      <w:proofErr w:type="spellStart"/>
      <w:r w:rsidRPr="00831952">
        <w:rPr>
          <w:rFonts w:asciiTheme="majorHAnsi" w:hAnsiTheme="majorHAnsi" w:cstheme="majorHAnsi"/>
          <w:bCs/>
        </w:rPr>
        <w:t>perusahaan</w:t>
      </w:r>
      <w:proofErr w:type="spellEnd"/>
      <w:r w:rsidRPr="00831952">
        <w:rPr>
          <w:rFonts w:asciiTheme="majorHAnsi" w:hAnsiTheme="majorHAnsi" w:cstheme="majorHAnsi"/>
          <w:bCs/>
        </w:rPr>
        <w:t xml:space="preserve">, yang </w:t>
      </w:r>
      <w:proofErr w:type="spellStart"/>
      <w:r w:rsidRPr="00831952">
        <w:rPr>
          <w:rFonts w:asciiTheme="majorHAnsi" w:hAnsiTheme="majorHAnsi" w:cstheme="majorHAnsi"/>
          <w:bCs/>
        </w:rPr>
        <w:t>digunakan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mendukung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inventaris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umum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aset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 xml:space="preserve">. Fitur </w:t>
      </w:r>
      <w:proofErr w:type="spellStart"/>
      <w:r w:rsidRPr="00831952">
        <w:rPr>
          <w:rFonts w:asciiTheme="majorHAnsi" w:hAnsiTheme="majorHAnsi" w:cstheme="majorHAnsi"/>
          <w:bCs/>
        </w:rPr>
        <w:t>ini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membantu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melacak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tingkat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stok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saat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ini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memastikan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bahwa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cadang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kapan</w:t>
      </w:r>
      <w:proofErr w:type="spellEnd"/>
      <w:r w:rsidRPr="00831952">
        <w:rPr>
          <w:rFonts w:asciiTheme="majorHAnsi" w:hAnsiTheme="majorHAnsi" w:cstheme="majorHAnsi"/>
          <w:bCs/>
        </w:rPr>
        <w:t xml:space="preserve"> pun </w:t>
      </w:r>
      <w:proofErr w:type="spellStart"/>
      <w:r w:rsidRPr="00831952">
        <w:rPr>
          <w:rFonts w:asciiTheme="majorHAnsi" w:hAnsiTheme="majorHAnsi" w:cstheme="majorHAnsi"/>
          <w:bCs/>
        </w:rPr>
        <w:t>dibutuhkan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2ED72918" w14:textId="77777777" w:rsidR="00922E8E" w:rsidRPr="00831952" w:rsidRDefault="00922E8E" w:rsidP="00922E8E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</w:p>
    <w:p w14:paraId="0F504D12" w14:textId="72559981" w:rsidR="00922E8E" w:rsidRDefault="00922E8E" w:rsidP="00922E8E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Masuk </w:t>
      </w:r>
      <w:proofErr w:type="spellStart"/>
      <w:r>
        <w:rPr>
          <w:rFonts w:asciiTheme="majorHAnsi" w:hAnsiTheme="majorHAnsi" w:cstheme="majorHAnsi"/>
          <w:bCs/>
        </w:rPr>
        <w:t>ke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Manajemen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Inventori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kemudian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pilih</w:t>
      </w:r>
      <w:proofErr w:type="spellEnd"/>
      <w:r w:rsidRPr="00831952">
        <w:rPr>
          <w:rFonts w:asciiTheme="majorHAnsi" w:hAnsiTheme="majorHAnsi" w:cstheme="majorHAnsi"/>
          <w:bCs/>
        </w:rPr>
        <w:t xml:space="preserve"> submenu Aset Spare Part.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diarahkan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Tabel Master Aset Spare Part.</w:t>
      </w:r>
    </w:p>
    <w:p w14:paraId="5F295045" w14:textId="77777777" w:rsidR="00922E8E" w:rsidRPr="00831952" w:rsidRDefault="00922E8E" w:rsidP="00922E8E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</w:p>
    <w:p w14:paraId="22DA92B5" w14:textId="16A96CBB" w:rsidR="006A2E67" w:rsidRDefault="00606C7A" w:rsidP="00922E8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8ED3112" wp14:editId="5897DE69">
            <wp:extent cx="4171950" cy="2085976"/>
            <wp:effectExtent l="0" t="0" r="0" b="9525"/>
            <wp:docPr id="312117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7217" name="Picture 1" descr="A screenshot of a computer&#10;&#10;AI-generated content may be incorrect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88338" cy="20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F1A1" w14:textId="77777777" w:rsidR="00922E8E" w:rsidRPr="006169B1" w:rsidRDefault="00922E8E" w:rsidP="00922E8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5E51973" w14:textId="2B006FB3" w:rsidR="006A2E67" w:rsidRPr="006169B1" w:rsidRDefault="006A2E67" w:rsidP="006A2E67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 w:rsidR="00922E8E">
        <w:rPr>
          <w:rFonts w:asciiTheme="majorHAnsi" w:hAnsiTheme="majorHAnsi" w:cstheme="majorHAnsi"/>
          <w:b/>
          <w:bCs/>
        </w:rPr>
        <w:t>ir</w:t>
      </w:r>
      <w:proofErr w:type="spellEnd"/>
      <w:r w:rsidR="003A227F">
        <w:rPr>
          <w:rFonts w:asciiTheme="majorHAnsi" w:hAnsiTheme="majorHAnsi" w:cstheme="majorHAnsi"/>
          <w:b/>
          <w:bCs/>
        </w:rPr>
        <w:t xml:space="preserve"> dan</w:t>
      </w:r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922E8E">
        <w:rPr>
          <w:rFonts w:asciiTheme="majorHAnsi" w:hAnsiTheme="majorHAnsi" w:cstheme="majorHAnsi"/>
          <w:b/>
          <w:bCs/>
        </w:rPr>
        <w:t>Pencarian</w:t>
      </w:r>
      <w:proofErr w:type="spellEnd"/>
      <w:r w:rsidR="00922E8E">
        <w:rPr>
          <w:rFonts w:asciiTheme="majorHAnsi" w:hAnsiTheme="majorHAnsi" w:cstheme="majorHAnsi"/>
          <w:b/>
          <w:bCs/>
        </w:rPr>
        <w:t xml:space="preserve"> Data</w:t>
      </w:r>
    </w:p>
    <w:p w14:paraId="2075C11C" w14:textId="5AE6800F" w:rsidR="003A227F" w:rsidRPr="00831952" w:rsidRDefault="003A227F" w:rsidP="003A227F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memanfaatkan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fitur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sort</w:t>
      </w:r>
      <w:r>
        <w:rPr>
          <w:rFonts w:asciiTheme="majorHAnsi" w:hAnsiTheme="majorHAnsi" w:cstheme="majorHAnsi"/>
          <w:bCs/>
        </w:rPr>
        <w:t>ir</w:t>
      </w:r>
      <w:proofErr w:type="spellEnd"/>
      <w:r>
        <w:rPr>
          <w:rFonts w:asciiTheme="majorHAnsi" w:hAnsiTheme="majorHAnsi" w:cstheme="majorHAnsi"/>
          <w:bCs/>
        </w:rPr>
        <w:t xml:space="preserve"> dan </w:t>
      </w:r>
      <w:proofErr w:type="spellStart"/>
      <w:r>
        <w:rPr>
          <w:rFonts w:asciiTheme="majorHAnsi" w:hAnsiTheme="majorHAnsi" w:cstheme="majorHAnsi"/>
          <w:bCs/>
        </w:rPr>
        <w:t>cari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cepat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menemukan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tertentu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Aset Spare Part.</w:t>
      </w:r>
    </w:p>
    <w:p w14:paraId="4BF8BCE7" w14:textId="2236C5B9" w:rsidR="003A227F" w:rsidRPr="00831952" w:rsidRDefault="006A2E67" w:rsidP="003A227F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6169B1">
        <w:rPr>
          <w:rFonts w:asciiTheme="majorHAnsi" w:hAnsiTheme="majorHAnsi" w:cstheme="majorHAnsi"/>
        </w:rPr>
        <w:t xml:space="preserve">Click the </w:t>
      </w:r>
      <w:r w:rsidR="003A227F">
        <w:rPr>
          <w:rFonts w:asciiTheme="majorHAnsi" w:hAnsiTheme="majorHAnsi" w:cstheme="majorHAnsi"/>
        </w:rPr>
        <w:t xml:space="preserve">ikon </w:t>
      </w: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 w:rsidR="003A227F">
        <w:rPr>
          <w:rFonts w:asciiTheme="majorHAnsi" w:hAnsiTheme="majorHAnsi" w:cstheme="majorHAnsi"/>
          <w:b/>
          <w:bCs/>
        </w:rPr>
        <w:t>ir</w:t>
      </w:r>
      <w:proofErr w:type="spellEnd"/>
      <w:r w:rsidR="003A227F">
        <w:rPr>
          <w:rFonts w:asciiTheme="majorHAnsi" w:hAnsiTheme="majorHAnsi" w:cstheme="majorHAnsi"/>
          <w:b/>
          <w:bCs/>
        </w:rPr>
        <w:t xml:space="preserve"> </w:t>
      </w:r>
      <w:r w:rsidRPr="006169B1">
        <w:rPr>
          <w:rFonts w:asciiTheme="majorHAnsi" w:hAnsiTheme="majorHAnsi" w:cstheme="majorHAnsi"/>
        </w:rPr>
        <w:t>(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C520818" wp14:editId="020D5B59">
            <wp:extent cx="190196" cy="153085"/>
            <wp:effectExtent l="0" t="0" r="635" b="0"/>
            <wp:docPr id="2134494653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) </w:t>
      </w:r>
      <w:r w:rsidR="003A227F" w:rsidRPr="00831952">
        <w:rPr>
          <w:rFonts w:asciiTheme="majorHAnsi" w:hAnsiTheme="majorHAnsi" w:cstheme="majorHAnsi"/>
          <w:bCs/>
        </w:rPr>
        <w:t xml:space="preserve">pada header </w:t>
      </w:r>
      <w:proofErr w:type="spellStart"/>
      <w:r w:rsidR="003A227F" w:rsidRPr="00831952">
        <w:rPr>
          <w:rFonts w:asciiTheme="majorHAnsi" w:hAnsiTheme="majorHAnsi" w:cstheme="majorHAnsi"/>
          <w:bCs/>
        </w:rPr>
        <w:t>kolom</w:t>
      </w:r>
      <w:proofErr w:type="spellEnd"/>
      <w:r w:rsidR="003A227F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3A227F" w:rsidRPr="00831952">
        <w:rPr>
          <w:rFonts w:asciiTheme="majorHAnsi" w:hAnsiTheme="majorHAnsi" w:cstheme="majorHAnsi"/>
          <w:bCs/>
        </w:rPr>
        <w:t>untuk</w:t>
      </w:r>
      <w:proofErr w:type="spellEnd"/>
      <w:r w:rsidR="003A227F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3A227F" w:rsidRPr="00831952">
        <w:rPr>
          <w:rFonts w:asciiTheme="majorHAnsi" w:hAnsiTheme="majorHAnsi" w:cstheme="majorHAnsi"/>
          <w:bCs/>
        </w:rPr>
        <w:t>mengurutkan</w:t>
      </w:r>
      <w:proofErr w:type="spellEnd"/>
      <w:r w:rsidR="003A227F"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="003A227F" w:rsidRPr="00831952">
        <w:rPr>
          <w:rFonts w:asciiTheme="majorHAnsi" w:hAnsiTheme="majorHAnsi" w:cstheme="majorHAnsi"/>
          <w:bCs/>
        </w:rPr>
        <w:t>berdasarkan</w:t>
      </w:r>
      <w:proofErr w:type="spellEnd"/>
      <w:r w:rsidR="003A227F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3A227F" w:rsidRPr="00831952">
        <w:rPr>
          <w:rFonts w:asciiTheme="majorHAnsi" w:hAnsiTheme="majorHAnsi" w:cstheme="majorHAnsi"/>
          <w:bCs/>
        </w:rPr>
        <w:t>kolom</w:t>
      </w:r>
      <w:proofErr w:type="spellEnd"/>
      <w:r w:rsidR="003A227F"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="003A227F" w:rsidRPr="00831952">
        <w:rPr>
          <w:rFonts w:asciiTheme="majorHAnsi" w:hAnsiTheme="majorHAnsi" w:cstheme="majorHAnsi"/>
          <w:bCs/>
        </w:rPr>
        <w:t>tersebut</w:t>
      </w:r>
      <w:proofErr w:type="spellEnd"/>
    </w:p>
    <w:p w14:paraId="2073B9DE" w14:textId="77777777" w:rsidR="003A227F" w:rsidRPr="00831952" w:rsidRDefault="003A227F" w:rsidP="003A227F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Masukkan kata </w:t>
      </w:r>
      <w:proofErr w:type="spellStart"/>
      <w:r w:rsidRPr="00831952">
        <w:rPr>
          <w:rFonts w:asciiTheme="majorHAnsi" w:hAnsiTheme="majorHAnsi" w:cstheme="majorHAnsi"/>
          <w:bCs/>
        </w:rPr>
        <w:t>kunci</w:t>
      </w:r>
      <w:proofErr w:type="spellEnd"/>
      <w:r w:rsidRPr="00831952">
        <w:rPr>
          <w:rFonts w:asciiTheme="majorHAnsi" w:hAnsiTheme="majorHAnsi" w:cstheme="majorHAnsi"/>
          <w:bCs/>
        </w:rPr>
        <w:t xml:space="preserve"> (ID </w:t>
      </w:r>
      <w:proofErr w:type="spellStart"/>
      <w:r w:rsidRPr="00831952">
        <w:rPr>
          <w:rFonts w:asciiTheme="majorHAnsi" w:hAnsiTheme="majorHAnsi" w:cstheme="majorHAnsi"/>
          <w:bCs/>
        </w:rPr>
        <w:t>Produk</w:t>
      </w:r>
      <w:proofErr w:type="spellEnd"/>
      <w:r w:rsidRPr="00831952">
        <w:rPr>
          <w:rFonts w:asciiTheme="majorHAnsi" w:hAnsiTheme="majorHAnsi" w:cstheme="majorHAnsi"/>
          <w:bCs/>
        </w:rPr>
        <w:t xml:space="preserve">/Nama </w:t>
      </w:r>
      <w:proofErr w:type="spellStart"/>
      <w:r w:rsidRPr="00831952">
        <w:rPr>
          <w:rFonts w:asciiTheme="majorHAnsi" w:hAnsiTheme="majorHAnsi" w:cstheme="majorHAnsi"/>
          <w:bCs/>
        </w:rPr>
        <w:t>Produk</w:t>
      </w:r>
      <w:proofErr w:type="spellEnd"/>
      <w:r w:rsidRPr="00831952">
        <w:rPr>
          <w:rFonts w:asciiTheme="majorHAnsi" w:hAnsiTheme="majorHAnsi" w:cstheme="majorHAnsi"/>
          <w:bCs/>
        </w:rPr>
        <w:t xml:space="preserve">)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kolom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3A227F">
        <w:rPr>
          <w:rFonts w:asciiTheme="majorHAnsi" w:hAnsiTheme="majorHAnsi" w:cstheme="majorHAnsi"/>
          <w:b/>
        </w:rPr>
        <w:t>pencarian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menemukan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tertentu</w:t>
      </w:r>
      <w:proofErr w:type="spellEnd"/>
    </w:p>
    <w:p w14:paraId="12AE4C39" w14:textId="77777777" w:rsidR="003A227F" w:rsidRPr="00831952" w:rsidRDefault="003A227F" w:rsidP="003A227F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Klik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3A227F">
        <w:rPr>
          <w:rFonts w:asciiTheme="majorHAnsi" w:hAnsiTheme="majorHAnsi" w:cstheme="majorHAnsi"/>
          <w:b/>
        </w:rPr>
        <w:t>Reset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menghapus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pencarian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pengurutan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lalu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ulang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seluruh</w:t>
      </w:r>
      <w:proofErr w:type="spellEnd"/>
      <w:r w:rsidRPr="00831952">
        <w:rPr>
          <w:rFonts w:asciiTheme="majorHAnsi" w:hAnsiTheme="majorHAnsi" w:cstheme="majorHAnsi"/>
          <w:bCs/>
        </w:rPr>
        <w:t xml:space="preserve"> set data</w:t>
      </w:r>
    </w:p>
    <w:p w14:paraId="65F7E62B" w14:textId="43D6CB01" w:rsidR="00606C7A" w:rsidRPr="003A227F" w:rsidRDefault="003A227F" w:rsidP="003A227F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proofErr w:type="spellStart"/>
      <w:r w:rsidRPr="003A227F">
        <w:rPr>
          <w:rFonts w:asciiTheme="majorHAnsi" w:hAnsiTheme="majorHAnsi" w:cstheme="majorHAnsi"/>
          <w:b/>
        </w:rPr>
        <w:lastRenderedPageBreak/>
        <w:t>Navigasi</w:t>
      </w:r>
      <w:proofErr w:type="spellEnd"/>
      <w:r w:rsidRPr="003A227F">
        <w:rPr>
          <w:rFonts w:asciiTheme="majorHAnsi" w:hAnsiTheme="majorHAnsi" w:cstheme="majorHAnsi"/>
          <w:b/>
        </w:rPr>
        <w:t xml:space="preserve"> Halaman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navigasi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antar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halaman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melihat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segmen-segmen</w:t>
      </w:r>
      <w:proofErr w:type="spellEnd"/>
    </w:p>
    <w:p w14:paraId="013AD86E" w14:textId="77777777" w:rsidR="00606C7A" w:rsidRPr="006169B1" w:rsidRDefault="00606C7A" w:rsidP="00606C7A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124680DA" w14:textId="761845B1" w:rsidR="00BD42C4" w:rsidRPr="006169B1" w:rsidRDefault="003A227F" w:rsidP="003722A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  <w:r w:rsidR="00BD42C4" w:rsidRPr="006169B1"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  <w:b/>
          <w:bCs/>
        </w:rPr>
        <w:t>Aset Spare Part</w:t>
      </w:r>
    </w:p>
    <w:p w14:paraId="234EE0DD" w14:textId="31B7BF5E" w:rsidR="009074C2" w:rsidRPr="006169B1" w:rsidRDefault="00FE1923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aset</w:t>
      </w:r>
      <w:proofErr w:type="spellEnd"/>
      <w:r>
        <w:rPr>
          <w:rFonts w:asciiTheme="majorHAnsi" w:hAnsiTheme="majorHAnsi" w:cstheme="majorHAnsi"/>
        </w:rPr>
        <w:t xml:space="preserve"> spare part,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proofErr w:type="spellStart"/>
      <w:r w:rsidR="009074C2" w:rsidRPr="006169B1">
        <w:rPr>
          <w:rFonts w:asciiTheme="majorHAnsi" w:hAnsiTheme="majorHAnsi" w:cstheme="majorHAnsi"/>
          <w:b/>
          <w:bCs/>
        </w:rPr>
        <w:t>Tambahkan</w:t>
      </w:r>
      <w:proofErr w:type="spellEnd"/>
      <w:r w:rsidR="009074C2" w:rsidRPr="006169B1">
        <w:rPr>
          <w:rFonts w:asciiTheme="majorHAnsi" w:hAnsiTheme="majorHAnsi" w:cstheme="majorHAnsi"/>
          <w:b/>
          <w:bCs/>
        </w:rPr>
        <w:t xml:space="preserve"> </w:t>
      </w:r>
      <w:r w:rsidR="00606C7A" w:rsidRPr="006169B1">
        <w:rPr>
          <w:rFonts w:asciiTheme="majorHAnsi" w:hAnsiTheme="majorHAnsi" w:cstheme="majorHAnsi"/>
          <w:b/>
          <w:bCs/>
        </w:rPr>
        <w:t>Aset Spare Part</w:t>
      </w:r>
      <w:r w:rsidR="00606C7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halaman</w:t>
      </w:r>
      <w:r w:rsidR="009074C2" w:rsidRPr="006169B1">
        <w:rPr>
          <w:rFonts w:asciiTheme="majorHAnsi" w:hAnsiTheme="majorHAnsi" w:cstheme="majorHAnsi"/>
        </w:rPr>
        <w:t>Master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606C7A" w:rsidRPr="006169B1">
        <w:rPr>
          <w:rFonts w:asciiTheme="majorHAnsi" w:hAnsiTheme="majorHAnsi" w:cstheme="majorHAnsi"/>
        </w:rPr>
        <w:t>Aset Spare Part</w:t>
      </w:r>
      <w:r w:rsidR="009074C2"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Aset </w:t>
      </w:r>
      <w:proofErr w:type="spellStart"/>
      <w:r>
        <w:rPr>
          <w:rFonts w:asciiTheme="majorHAnsi" w:hAnsiTheme="majorHAnsi" w:cstheme="majorHAnsi"/>
        </w:rPr>
        <w:t>Sparepart</w:t>
      </w:r>
      <w:proofErr w:type="spellEnd"/>
      <w:r>
        <w:rPr>
          <w:rFonts w:asciiTheme="majorHAnsi" w:hAnsiTheme="majorHAnsi" w:cstheme="majorHAnsi"/>
        </w:rPr>
        <w:t>.</w:t>
      </w:r>
    </w:p>
    <w:p w14:paraId="2E22B74D" w14:textId="77777777" w:rsidR="00606C7A" w:rsidRPr="006169B1" w:rsidRDefault="00606C7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1AFAA6B" w14:textId="28CE6879" w:rsidR="00606C7A" w:rsidRPr="006169B1" w:rsidRDefault="00CC5388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CC5388">
        <w:rPr>
          <w:rFonts w:asciiTheme="majorHAnsi" w:hAnsiTheme="majorHAnsi" w:cstheme="majorHAnsi"/>
        </w:rPr>
        <w:drawing>
          <wp:inline distT="0" distB="0" distL="0" distR="0" wp14:anchorId="118AA621" wp14:editId="310A4FA7">
            <wp:extent cx="4448175" cy="3081288"/>
            <wp:effectExtent l="0" t="0" r="0" b="5080"/>
            <wp:docPr id="1795617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17125" name="Picture 1" descr="A screenshot of a computer&#10;&#10;AI-generated content may be incorrect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53985" cy="30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4180" w14:textId="77777777" w:rsidR="009074C2" w:rsidRPr="006169B1" w:rsidRDefault="009074C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5982744" w14:textId="77777777" w:rsidR="00FE1923" w:rsidRPr="00831952" w:rsidRDefault="00FE1923" w:rsidP="00FE1923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secara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lengkap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FE1923">
        <w:rPr>
          <w:rFonts w:asciiTheme="majorHAnsi" w:hAnsiTheme="majorHAnsi" w:cstheme="majorHAnsi"/>
          <w:b/>
        </w:rPr>
        <w:t>Tambahkan</w:t>
      </w:r>
      <w:proofErr w:type="spellEnd"/>
      <w:r w:rsidRPr="00FE1923">
        <w:rPr>
          <w:rFonts w:asciiTheme="majorHAnsi" w:hAnsiTheme="majorHAnsi" w:cstheme="majorHAnsi"/>
          <w:b/>
        </w:rPr>
        <w:t xml:space="preserve"> Aset Spare Part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berhasil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setiap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Master Aset Spare Part.</w:t>
      </w:r>
    </w:p>
    <w:p w14:paraId="24FB564B" w14:textId="77777777" w:rsidR="00B05C4A" w:rsidRPr="006169B1" w:rsidRDefault="00B05C4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664C214" w14:textId="77777777" w:rsidR="00CC5388" w:rsidRDefault="00CC5388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215B730" w14:textId="20F0490E" w:rsidR="00B05C4A" w:rsidRPr="006169B1" w:rsidRDefault="00CC5388" w:rsidP="00B05C4A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</w:t>
      </w:r>
      <w:r w:rsidR="00FE1923">
        <w:rPr>
          <w:rFonts w:asciiTheme="majorHAnsi" w:hAnsiTheme="majorHAnsi" w:cstheme="majorHAnsi"/>
          <w:b/>
          <w:bCs/>
        </w:rPr>
        <w:t>ihat</w:t>
      </w:r>
      <w:proofErr w:type="spellEnd"/>
      <w:r w:rsidR="00FE1923">
        <w:rPr>
          <w:rFonts w:asciiTheme="majorHAnsi" w:hAnsiTheme="majorHAnsi" w:cstheme="majorHAnsi"/>
          <w:b/>
          <w:bCs/>
        </w:rPr>
        <w:t xml:space="preserve"> </w:t>
      </w:r>
      <w:r w:rsidR="00B05C4A" w:rsidRPr="006169B1">
        <w:rPr>
          <w:rFonts w:asciiTheme="majorHAnsi" w:hAnsiTheme="majorHAnsi" w:cstheme="majorHAnsi"/>
          <w:b/>
          <w:bCs/>
        </w:rPr>
        <w:t>Detail</w:t>
      </w:r>
      <w:r w:rsidR="00FE1923">
        <w:rPr>
          <w:rFonts w:asciiTheme="majorHAnsi" w:hAnsiTheme="majorHAnsi" w:cstheme="majorHAnsi"/>
          <w:b/>
          <w:bCs/>
        </w:rPr>
        <w:t xml:space="preserve"> Data</w:t>
      </w:r>
      <w:r w:rsidR="00B05C4A" w:rsidRPr="006169B1">
        <w:rPr>
          <w:rFonts w:asciiTheme="majorHAnsi" w:hAnsiTheme="majorHAnsi" w:cstheme="majorHAnsi"/>
          <w:b/>
          <w:bCs/>
        </w:rPr>
        <w:t xml:space="preserve"> </w:t>
      </w:r>
      <w:r w:rsidR="00FE1923">
        <w:rPr>
          <w:rFonts w:asciiTheme="majorHAnsi" w:hAnsiTheme="majorHAnsi" w:cstheme="majorHAnsi"/>
          <w:b/>
          <w:bCs/>
        </w:rPr>
        <w:t>Aset Spare Part</w:t>
      </w:r>
    </w:p>
    <w:p w14:paraId="56217830" w14:textId="6B100A39" w:rsidR="00B05C4A" w:rsidRPr="006169B1" w:rsidRDefault="00FE1923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="00B05C4A" w:rsidRPr="006169B1">
        <w:rPr>
          <w:rFonts w:asciiTheme="majorHAnsi" w:hAnsiTheme="majorHAnsi" w:cstheme="majorHAnsi"/>
        </w:rPr>
        <w:t xml:space="preserve"> </w:t>
      </w:r>
      <w:r w:rsidR="00B05C4A" w:rsidRPr="006169B1">
        <w:rPr>
          <w:rFonts w:asciiTheme="majorHAnsi" w:hAnsiTheme="majorHAnsi" w:cstheme="majorHAnsi"/>
          <w:noProof/>
        </w:rPr>
        <w:drawing>
          <wp:inline distT="0" distB="0" distL="0" distR="0" wp14:anchorId="5D0CBBC7" wp14:editId="4C8CA22D">
            <wp:extent cx="74722" cy="123759"/>
            <wp:effectExtent l="0" t="0" r="1905" b="0"/>
            <wp:docPr id="141874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C4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 w:rsidR="00B05C4A" w:rsidRPr="006169B1">
        <w:rPr>
          <w:rFonts w:asciiTheme="majorHAnsi" w:hAnsiTheme="majorHAnsi" w:cstheme="majorHAnsi"/>
        </w:rPr>
        <w:t xml:space="preserve"> </w:t>
      </w:r>
      <w:r w:rsidR="00B05C4A" w:rsidRPr="006169B1">
        <w:rPr>
          <w:rFonts w:asciiTheme="majorHAnsi" w:hAnsiTheme="majorHAnsi" w:cstheme="majorHAnsi"/>
          <w:b/>
          <w:bCs/>
        </w:rPr>
        <w:t>Detail</w:t>
      </w:r>
      <w:r w:rsidR="00B05C4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melihat</w:t>
      </w:r>
      <w:proofErr w:type="spellEnd"/>
      <w:r>
        <w:rPr>
          <w:rFonts w:asciiTheme="majorHAnsi" w:hAnsiTheme="majorHAnsi" w:cstheme="majorHAnsi"/>
        </w:rPr>
        <w:t xml:space="preserve"> detail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</w:t>
      </w:r>
      <w:r w:rsidR="00B05C4A" w:rsidRPr="006169B1">
        <w:rPr>
          <w:rFonts w:asciiTheme="majorHAnsi" w:hAnsiTheme="majorHAnsi" w:cstheme="majorHAnsi"/>
        </w:rPr>
        <w:t xml:space="preserve">Master Spare Part. </w:t>
      </w:r>
    </w:p>
    <w:p w14:paraId="5D5A99DE" w14:textId="77777777" w:rsidR="00ED574A" w:rsidRPr="006169B1" w:rsidRDefault="00ED57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C906FDF" w14:textId="7B13F5BC" w:rsidR="00ED574A" w:rsidRPr="006169B1" w:rsidRDefault="00ED57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7C72FAC" wp14:editId="52E99C47">
            <wp:extent cx="4392930" cy="2094268"/>
            <wp:effectExtent l="0" t="0" r="7620" b="1270"/>
            <wp:docPr id="467442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42528" name="Picture 1" descr="A screenshot of a computer&#10;&#10;AI-generated content may be incorrect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08436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ADB0" w14:textId="77777777" w:rsidR="00ED574A" w:rsidRPr="006169B1" w:rsidRDefault="00ED57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E88726A" w14:textId="6A2F0B5A" w:rsidR="00ED574A" w:rsidRPr="006169B1" w:rsidRDefault="00ED574A" w:rsidP="00B05C4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9D36712" wp14:editId="60B86231">
            <wp:extent cx="4392930" cy="2023087"/>
            <wp:effectExtent l="0" t="0" r="7620" b="0"/>
            <wp:docPr id="1278414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4416" name="Picture 1" descr="A screenshot of a computer&#10;&#10;AI-generated content may be incorrect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04920" cy="20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607E" w14:textId="77777777" w:rsidR="00B05C4A" w:rsidRPr="006169B1" w:rsidRDefault="00B05C4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2E84294" w14:textId="77777777" w:rsidR="009074C2" w:rsidRDefault="009074C2" w:rsidP="003722A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B252CF6" w14:textId="4589F168" w:rsidR="00BD42C4" w:rsidRPr="006169B1" w:rsidRDefault="00BD42C4" w:rsidP="003722A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</w:t>
      </w:r>
      <w:r w:rsidR="00FE1923">
        <w:rPr>
          <w:rFonts w:asciiTheme="majorHAnsi" w:hAnsiTheme="majorHAnsi" w:cstheme="majorHAnsi"/>
          <w:b/>
          <w:bCs/>
        </w:rPr>
        <w:t xml:space="preserve"> Data</w:t>
      </w:r>
      <w:r w:rsidRPr="006169B1">
        <w:rPr>
          <w:rFonts w:asciiTheme="majorHAnsi" w:hAnsiTheme="majorHAnsi" w:cstheme="majorHAnsi"/>
          <w:b/>
          <w:bCs/>
        </w:rPr>
        <w:t xml:space="preserve"> </w:t>
      </w:r>
      <w:r w:rsidR="00FE1923">
        <w:rPr>
          <w:rFonts w:asciiTheme="majorHAnsi" w:hAnsiTheme="majorHAnsi" w:cstheme="majorHAnsi"/>
          <w:b/>
          <w:bCs/>
        </w:rPr>
        <w:t>Aset Spare Part</w:t>
      </w:r>
    </w:p>
    <w:p w14:paraId="04589CA8" w14:textId="618D8229" w:rsidR="009074C2" w:rsidRPr="006169B1" w:rsidRDefault="00FE1923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</w:rPr>
        <w:t xml:space="preserve">edit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noProof/>
        </w:rPr>
        <w:drawing>
          <wp:inline distT="0" distB="0" distL="0" distR="0" wp14:anchorId="257E3986" wp14:editId="76719CC6">
            <wp:extent cx="74722" cy="123759"/>
            <wp:effectExtent l="0" t="0" r="1905" b="0"/>
            <wp:docPr id="207620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Edit</w:t>
      </w:r>
      <w:r w:rsidR="009074C2" w:rsidRPr="006169B1">
        <w:rPr>
          <w:rFonts w:asciiTheme="majorHAnsi" w:hAnsiTheme="majorHAnsi" w:cstheme="majorHAnsi"/>
        </w:rPr>
        <w:t>.</w:t>
      </w:r>
    </w:p>
    <w:p w14:paraId="60CD6920" w14:textId="77777777" w:rsidR="004830EA" w:rsidRPr="006169B1" w:rsidRDefault="004830E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08109FF" w14:textId="6D416341" w:rsidR="004830EA" w:rsidRPr="006169B1" w:rsidRDefault="00CC5388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CC5388">
        <w:rPr>
          <w:rFonts w:asciiTheme="majorHAnsi" w:hAnsiTheme="majorHAnsi" w:cstheme="majorHAnsi"/>
        </w:rPr>
        <w:drawing>
          <wp:inline distT="0" distB="0" distL="0" distR="0" wp14:anchorId="0089B040" wp14:editId="0E73A2B0">
            <wp:extent cx="4392930" cy="1859369"/>
            <wp:effectExtent l="0" t="0" r="7620" b="7620"/>
            <wp:docPr id="1254416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16624" name="Picture 1" descr="A screenshot of a computer&#10;&#10;AI-generated content may be incorrect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99489" cy="18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5171" w14:textId="77777777" w:rsidR="00EC227A" w:rsidRPr="006169B1" w:rsidRDefault="00EC227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0068737" w14:textId="5B6DCF9C" w:rsidR="009074C2" w:rsidRPr="006169B1" w:rsidRDefault="00FE1923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Detail</w:t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Edit</w:t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</w:rPr>
        <w:t xml:space="preserve">Detail </w:t>
      </w:r>
      <w:r w:rsidR="004830EA" w:rsidRPr="006169B1">
        <w:rPr>
          <w:rFonts w:asciiTheme="majorHAnsi" w:hAnsiTheme="majorHAnsi" w:cstheme="majorHAnsi"/>
        </w:rPr>
        <w:t>Aset Spare Part</w:t>
      </w:r>
      <w:r w:rsidR="009074C2" w:rsidRPr="006169B1">
        <w:rPr>
          <w:rFonts w:asciiTheme="majorHAnsi" w:hAnsiTheme="majorHAnsi" w:cstheme="majorHAnsi"/>
        </w:rPr>
        <w:t>.</w:t>
      </w:r>
    </w:p>
    <w:p w14:paraId="7EC92D25" w14:textId="77777777" w:rsidR="00EC227A" w:rsidRPr="006169B1" w:rsidRDefault="00EC227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3BA81D4" w14:textId="4D2F3875" w:rsidR="00EC227A" w:rsidRPr="006169B1" w:rsidRDefault="00CC5388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CC5388">
        <w:rPr>
          <w:rFonts w:asciiTheme="majorHAnsi" w:hAnsiTheme="majorHAnsi" w:cstheme="majorHAnsi"/>
        </w:rPr>
        <w:lastRenderedPageBreak/>
        <w:drawing>
          <wp:inline distT="0" distB="0" distL="0" distR="0" wp14:anchorId="2795B94C" wp14:editId="45D2244A">
            <wp:extent cx="4381500" cy="1854531"/>
            <wp:effectExtent l="0" t="0" r="0" b="0"/>
            <wp:docPr id="3623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206" name="Picture 1" descr="A screenshot of a computer&#10;&#10;AI-generated content may be incorrect.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11054" cy="18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72B2" w14:textId="77777777" w:rsidR="00EC227A" w:rsidRPr="006169B1" w:rsidRDefault="00EC227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5E1F1F4" w14:textId="387955BA" w:rsidR="00EC227A" w:rsidRPr="006169B1" w:rsidRDefault="00CC5388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CC5388">
        <w:rPr>
          <w:rFonts w:asciiTheme="majorHAnsi" w:hAnsiTheme="majorHAnsi" w:cstheme="majorHAnsi"/>
        </w:rPr>
        <w:drawing>
          <wp:inline distT="0" distB="0" distL="0" distR="0" wp14:anchorId="21DA868E" wp14:editId="760DC132">
            <wp:extent cx="4381500" cy="2302316"/>
            <wp:effectExtent l="0" t="0" r="0" b="3175"/>
            <wp:docPr id="2024063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63144" name="Picture 1" descr="A screenshot of a computer&#10;&#10;AI-generated content may be incorrect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98551" cy="23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3FF7" w14:textId="77777777" w:rsidR="004830EA" w:rsidRPr="006169B1" w:rsidRDefault="004830E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85D153D" w14:textId="4E99331A" w:rsidR="004830EA" w:rsidRPr="006169B1" w:rsidRDefault="00FE1923" w:rsidP="004830EA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="004830EA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Edit Aset Spare Part.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4830EA" w:rsidRPr="006169B1">
        <w:rPr>
          <w:rFonts w:asciiTheme="majorHAnsi" w:hAnsiTheme="majorHAnsi" w:cstheme="majorHAnsi"/>
        </w:rPr>
        <w:t xml:space="preserve"> </w:t>
      </w:r>
      <w:r w:rsidR="004830EA" w:rsidRPr="006169B1">
        <w:rPr>
          <w:rFonts w:asciiTheme="majorHAnsi" w:hAnsiTheme="majorHAnsi" w:cstheme="majorHAnsi"/>
          <w:b/>
          <w:bCs/>
        </w:rPr>
        <w:t>Edit Aset Spare Part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data</w:t>
      </w:r>
      <w:r w:rsidR="004830EA" w:rsidRPr="006169B1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</w:t>
      </w:r>
      <w:r w:rsidR="004830E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="004830EA" w:rsidRPr="006169B1">
        <w:rPr>
          <w:rFonts w:asciiTheme="majorHAnsi" w:hAnsiTheme="majorHAnsi" w:cstheme="majorHAnsi"/>
        </w:rPr>
        <w:t xml:space="preserve"> Master Aset </w:t>
      </w:r>
      <w:r w:rsidR="00EC227A" w:rsidRPr="006169B1">
        <w:rPr>
          <w:rFonts w:asciiTheme="majorHAnsi" w:hAnsiTheme="majorHAnsi" w:cstheme="majorHAnsi"/>
        </w:rPr>
        <w:t>Spare Part</w:t>
      </w:r>
      <w:r w:rsidR="004830EA" w:rsidRPr="006169B1">
        <w:rPr>
          <w:rFonts w:asciiTheme="majorHAnsi" w:hAnsiTheme="majorHAnsi" w:cstheme="majorHAnsi"/>
        </w:rPr>
        <w:t>.</w:t>
      </w:r>
    </w:p>
    <w:p w14:paraId="71EBA670" w14:textId="77777777" w:rsidR="004830EA" w:rsidRPr="006169B1" w:rsidRDefault="004830E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E6C131F" w14:textId="447E6C70" w:rsidR="00EC227A" w:rsidRPr="006169B1" w:rsidRDefault="00CC5388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CC5388">
        <w:rPr>
          <w:rFonts w:asciiTheme="majorHAnsi" w:hAnsiTheme="majorHAnsi" w:cstheme="majorHAnsi"/>
        </w:rPr>
        <w:lastRenderedPageBreak/>
        <w:drawing>
          <wp:inline distT="0" distB="0" distL="0" distR="0" wp14:anchorId="4112DD8D" wp14:editId="1377DC24">
            <wp:extent cx="4400550" cy="3277492"/>
            <wp:effectExtent l="0" t="0" r="0" b="0"/>
            <wp:docPr id="1694423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23061" name="Picture 1" descr="A screenshot of a computer&#10;&#10;AI-generated content may be incorrect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10981" cy="32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89B" w14:textId="1759C07A" w:rsidR="00EC227A" w:rsidRPr="006169B1" w:rsidRDefault="00EC227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77BD2F4" w14:textId="77777777" w:rsidR="009074C2" w:rsidRPr="006169B1" w:rsidRDefault="009074C2" w:rsidP="003722A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D499CF1" w14:textId="243561CF" w:rsidR="00BD42C4" w:rsidRPr="006169B1" w:rsidRDefault="00FE1923" w:rsidP="003722A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 Data</w:t>
      </w:r>
      <w:r w:rsidR="00BD42C4" w:rsidRPr="006169B1"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  <w:b/>
          <w:bCs/>
        </w:rPr>
        <w:t>Aset Spare Part</w:t>
      </w:r>
    </w:p>
    <w:p w14:paraId="43FE1B31" w14:textId="6C338850" w:rsidR="009074C2" w:rsidRPr="006169B1" w:rsidRDefault="00FE1923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</w:t>
      </w:r>
      <w:r w:rsidR="009074C2" w:rsidRPr="006169B1">
        <w:rPr>
          <w:rFonts w:asciiTheme="majorHAnsi" w:hAnsiTheme="majorHAnsi" w:cstheme="majorHAnsi"/>
        </w:rPr>
        <w:t xml:space="preserve">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noProof/>
        </w:rPr>
        <w:drawing>
          <wp:inline distT="0" distB="0" distL="0" distR="0" wp14:anchorId="2722ED3A" wp14:editId="01F39860">
            <wp:extent cx="74722" cy="123759"/>
            <wp:effectExtent l="0" t="0" r="1905" b="0"/>
            <wp:docPr id="58044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Hapus</w:t>
      </w:r>
      <w:r w:rsidR="009074C2" w:rsidRPr="006169B1">
        <w:rPr>
          <w:rFonts w:asciiTheme="majorHAnsi" w:hAnsiTheme="majorHAnsi" w:cstheme="majorHAnsi"/>
        </w:rPr>
        <w:t>.</w:t>
      </w:r>
    </w:p>
    <w:p w14:paraId="2324654D" w14:textId="77777777" w:rsidR="00EC227A" w:rsidRPr="006169B1" w:rsidRDefault="00EC227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DB11CDA" w14:textId="1C3FF627" w:rsidR="00EC227A" w:rsidRPr="006169B1" w:rsidRDefault="00CF138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CD30331" wp14:editId="43332399">
            <wp:extent cx="4479913" cy="1905000"/>
            <wp:effectExtent l="0" t="0" r="0" b="0"/>
            <wp:docPr id="1623371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71235" name="Picture 1" descr="A screenshot of a computer&#10;&#10;AI-generated content may be incorrect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12737" cy="191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1001" w14:textId="77777777" w:rsidR="009074C2" w:rsidRPr="006169B1" w:rsidRDefault="009074C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480AABE" w14:textId="625EE1AB" w:rsidR="009074C2" w:rsidRPr="006169B1" w:rsidRDefault="00FE1923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Detail</w:t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Hapus</w:t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</w:rPr>
        <w:t xml:space="preserve">Detail </w:t>
      </w:r>
      <w:r w:rsidR="004830EA" w:rsidRPr="006169B1">
        <w:rPr>
          <w:rFonts w:asciiTheme="majorHAnsi" w:hAnsiTheme="majorHAnsi" w:cstheme="majorHAnsi"/>
        </w:rPr>
        <w:t>Aset Spare Par</w:t>
      </w:r>
      <w:r>
        <w:rPr>
          <w:rFonts w:asciiTheme="majorHAnsi" w:hAnsiTheme="majorHAnsi" w:cstheme="majorHAnsi"/>
        </w:rPr>
        <w:t>t</w:t>
      </w:r>
      <w:r w:rsidR="009074C2" w:rsidRPr="006169B1">
        <w:rPr>
          <w:rFonts w:asciiTheme="majorHAnsi" w:hAnsiTheme="majorHAnsi" w:cstheme="majorHAnsi"/>
        </w:rPr>
        <w:t>.</w:t>
      </w:r>
    </w:p>
    <w:p w14:paraId="3F6FB0C4" w14:textId="77777777" w:rsidR="00EC227A" w:rsidRPr="006169B1" w:rsidRDefault="00EC227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33708C0" w14:textId="015798AD" w:rsidR="00EC227A" w:rsidRPr="006169B1" w:rsidRDefault="00EC227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888E00B" wp14:editId="5607CC81">
            <wp:extent cx="4339086" cy="1883284"/>
            <wp:effectExtent l="0" t="0" r="4445" b="3175"/>
            <wp:docPr id="1735023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79746" name="Picture 1" descr="A screenshot of a computer&#10;&#10;AI-generated content may be incorrect.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48514" cy="18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6475" w14:textId="77777777" w:rsidR="00CF1382" w:rsidRPr="006169B1" w:rsidRDefault="00CF138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9A4C778" w14:textId="505E33F6" w:rsidR="00CF1382" w:rsidRPr="006169B1" w:rsidRDefault="00CF138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8FC4626" wp14:editId="7E67DDB3">
            <wp:extent cx="4338955" cy="2152403"/>
            <wp:effectExtent l="0" t="0" r="4445" b="635"/>
            <wp:docPr id="961721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21232" name="Picture 1" descr="A screenshot of a computer&#10;&#10;AI-generated content may be incorrect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53133" cy="21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335B" w14:textId="77777777" w:rsidR="004830EA" w:rsidRPr="006169B1" w:rsidRDefault="004830E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F361B63" w14:textId="09B3CCF7" w:rsidR="004830EA" w:rsidRPr="006169B1" w:rsidRDefault="00FE1923" w:rsidP="004830EA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4830EA" w:rsidRPr="006169B1">
        <w:rPr>
          <w:rFonts w:asciiTheme="majorHAnsi" w:hAnsiTheme="majorHAnsi" w:cstheme="majorHAnsi"/>
        </w:rPr>
        <w:t xml:space="preserve"> </w:t>
      </w:r>
      <w:proofErr w:type="spellStart"/>
      <w:r w:rsidR="004830EA"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>
        <w:rPr>
          <w:rFonts w:asciiTheme="majorHAnsi" w:hAnsiTheme="majorHAnsi" w:cstheme="majorHAnsi"/>
        </w:rPr>
        <w:t xml:space="preserve"> dan proses hapus data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berhasil</w:t>
      </w:r>
      <w:proofErr w:type="spellEnd"/>
      <w:r>
        <w:rPr>
          <w:rFonts w:asciiTheme="majorHAnsi" w:hAnsiTheme="majorHAnsi" w:cstheme="majorHAnsi"/>
        </w:rPr>
        <w:t>.</w:t>
      </w:r>
    </w:p>
    <w:p w14:paraId="6C74FDB6" w14:textId="77777777" w:rsidR="004830EA" w:rsidRPr="006169B1" w:rsidRDefault="004830EA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A38AD0C" w14:textId="28718869" w:rsidR="00BD42C4" w:rsidRPr="006169B1" w:rsidRDefault="00AF3146" w:rsidP="00AF3146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B6F76B5" wp14:editId="7CA27A65">
            <wp:extent cx="4304581" cy="1835924"/>
            <wp:effectExtent l="0" t="0" r="1270" b="0"/>
            <wp:docPr id="2110773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73804" name="Picture 1" descr="A screenshot of a computer&#10;&#10;AI-generated content may be incorrect.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16806" cy="18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3C3" w14:textId="77777777" w:rsidR="00AF3146" w:rsidRPr="006169B1" w:rsidRDefault="00AF3146" w:rsidP="00AF3146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E9B5D93" w14:textId="77777777" w:rsidR="00AF3146" w:rsidRPr="006169B1" w:rsidRDefault="00AF3146" w:rsidP="00AF3146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4CD8349" w14:textId="099DE94F" w:rsidR="009F5AA3" w:rsidRPr="006169B1" w:rsidRDefault="007C46B2" w:rsidP="0050493C">
      <w:pPr>
        <w:pStyle w:val="ListParagraph"/>
        <w:numPr>
          <w:ilvl w:val="1"/>
          <w:numId w:val="25"/>
        </w:numPr>
        <w:ind w:left="1134" w:hanging="283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Pemeliharaan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Inventori</w:t>
      </w:r>
      <w:proofErr w:type="spellEnd"/>
    </w:p>
    <w:p w14:paraId="17CEF4E1" w14:textId="108B0A6A" w:rsidR="007C46B2" w:rsidRPr="00831952" w:rsidRDefault="007C46B2" w:rsidP="007C46B2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7C46B2">
        <w:rPr>
          <w:rFonts w:asciiTheme="majorHAnsi" w:hAnsiTheme="majorHAnsi" w:cstheme="majorHAnsi"/>
        </w:rPr>
        <w:t>S</w:t>
      </w:r>
      <w:r w:rsidR="00FD2582" w:rsidRPr="007C46B2">
        <w:rPr>
          <w:rFonts w:asciiTheme="majorHAnsi" w:hAnsiTheme="majorHAnsi" w:cstheme="majorHAnsi"/>
        </w:rPr>
        <w:t>ubmenu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7C46B2">
        <w:rPr>
          <w:rFonts w:asciiTheme="majorHAnsi" w:hAnsiTheme="majorHAnsi" w:cstheme="majorHAnsi"/>
          <w:b/>
          <w:bCs/>
        </w:rPr>
        <w:t>Pemeliharaan</w:t>
      </w:r>
      <w:proofErr w:type="spellEnd"/>
      <w:r w:rsidRPr="007C46B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7C46B2">
        <w:rPr>
          <w:rFonts w:asciiTheme="majorHAnsi" w:hAnsiTheme="majorHAnsi" w:cstheme="majorHAnsi"/>
          <w:b/>
          <w:bCs/>
        </w:rPr>
        <w:t>Inventori</w:t>
      </w:r>
      <w:proofErr w:type="spellEnd"/>
      <w:r w:rsidR="00FD2582" w:rsidRPr="006169B1">
        <w:rPr>
          <w:rFonts w:asciiTheme="majorHAnsi" w:hAnsiTheme="majorHAnsi" w:cstheme="majorHAnsi"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memungkinkan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rinci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tentang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kegiatan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pemeliharaan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aset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mesin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terlibat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pengelolaan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limbah</w:t>
      </w:r>
      <w:proofErr w:type="spellEnd"/>
      <w:r w:rsidRPr="00831952">
        <w:rPr>
          <w:rFonts w:asciiTheme="majorHAnsi" w:hAnsiTheme="majorHAnsi" w:cstheme="majorHAnsi"/>
          <w:bCs/>
        </w:rPr>
        <w:t xml:space="preserve">. </w:t>
      </w:r>
      <w:proofErr w:type="spellStart"/>
      <w:r w:rsidRPr="00831952">
        <w:rPr>
          <w:rFonts w:asciiTheme="majorHAnsi" w:hAnsiTheme="majorHAnsi" w:cstheme="majorHAnsi"/>
          <w:bCs/>
        </w:rPr>
        <w:t>Fungsionalitas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memungkinkan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manajemen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secara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lastRenderedPageBreak/>
        <w:t>efektif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memantau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penggunaan</w:t>
      </w:r>
      <w:proofErr w:type="spellEnd"/>
      <w:r w:rsidRPr="00831952">
        <w:rPr>
          <w:rFonts w:asciiTheme="majorHAnsi" w:hAnsiTheme="majorHAnsi" w:cstheme="majorHAnsi"/>
          <w:bCs/>
        </w:rPr>
        <w:t xml:space="preserve">, </w:t>
      </w:r>
      <w:proofErr w:type="spellStart"/>
      <w:r w:rsidRPr="00831952">
        <w:rPr>
          <w:rFonts w:asciiTheme="majorHAnsi" w:hAnsiTheme="majorHAnsi" w:cstheme="majorHAnsi"/>
          <w:bCs/>
        </w:rPr>
        <w:t>merencanakan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pemeliharaan</w:t>
      </w:r>
      <w:proofErr w:type="spellEnd"/>
      <w:r w:rsidRPr="00831952">
        <w:rPr>
          <w:rFonts w:asciiTheme="majorHAnsi" w:hAnsiTheme="majorHAnsi" w:cstheme="majorHAnsi"/>
          <w:bCs/>
        </w:rPr>
        <w:t xml:space="preserve">, dan </w:t>
      </w:r>
      <w:proofErr w:type="spellStart"/>
      <w:r w:rsidRPr="00831952">
        <w:rPr>
          <w:rFonts w:asciiTheme="majorHAnsi" w:hAnsiTheme="majorHAnsi" w:cstheme="majorHAnsi"/>
          <w:bCs/>
        </w:rPr>
        <w:t>membuat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keputusan</w:t>
      </w:r>
      <w:proofErr w:type="spellEnd"/>
      <w:r w:rsidRPr="00831952">
        <w:rPr>
          <w:rFonts w:asciiTheme="majorHAnsi" w:hAnsiTheme="majorHAnsi" w:cstheme="majorHAnsi"/>
          <w:bCs/>
        </w:rPr>
        <w:t xml:space="preserve"> yang </w:t>
      </w:r>
      <w:proofErr w:type="spellStart"/>
      <w:r w:rsidRPr="00831952">
        <w:rPr>
          <w:rFonts w:asciiTheme="majorHAnsi" w:hAnsiTheme="majorHAnsi" w:cstheme="majorHAnsi"/>
          <w:bCs/>
        </w:rPr>
        <w:t>tepat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berdasarkan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yang </w:t>
      </w:r>
      <w:proofErr w:type="spellStart"/>
      <w:r w:rsidRPr="00831952">
        <w:rPr>
          <w:rFonts w:asciiTheme="majorHAnsi" w:hAnsiTheme="majorHAnsi" w:cstheme="majorHAnsi"/>
          <w:bCs/>
        </w:rPr>
        <w:t>akurat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terkini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74BD28B1" w14:textId="77777777" w:rsidR="007C46B2" w:rsidRPr="006169B1" w:rsidRDefault="007C46B2" w:rsidP="0050493C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AD48771" w14:textId="03039EA9" w:rsidR="00336973" w:rsidRPr="006169B1" w:rsidRDefault="007C46B2" w:rsidP="00336973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Masuk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menu </w:t>
      </w:r>
      <w:proofErr w:type="spellStart"/>
      <w:r w:rsidR="00336973" w:rsidRPr="006169B1">
        <w:rPr>
          <w:rFonts w:asciiTheme="majorHAnsi" w:hAnsiTheme="majorHAnsi" w:cstheme="majorHAnsi"/>
        </w:rPr>
        <w:t>Manajemen</w:t>
      </w:r>
      <w:proofErr w:type="spellEnd"/>
      <w:r w:rsidR="00336973" w:rsidRPr="006169B1">
        <w:rPr>
          <w:rFonts w:asciiTheme="majorHAnsi" w:hAnsiTheme="majorHAnsi" w:cstheme="majorHAnsi"/>
        </w:rPr>
        <w:t xml:space="preserve"> </w:t>
      </w:r>
      <w:proofErr w:type="spellStart"/>
      <w:r w:rsidR="00336973" w:rsidRPr="006169B1">
        <w:rPr>
          <w:rFonts w:asciiTheme="majorHAnsi" w:hAnsiTheme="majorHAnsi" w:cstheme="majorHAnsi"/>
        </w:rPr>
        <w:t>Inventori</w:t>
      </w:r>
      <w:proofErr w:type="spellEnd"/>
      <w:r w:rsidR="00336973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submenu </w:t>
      </w:r>
      <w:proofErr w:type="spellStart"/>
      <w:r w:rsidR="00336973" w:rsidRPr="006169B1">
        <w:rPr>
          <w:rFonts w:asciiTheme="majorHAnsi" w:hAnsiTheme="majorHAnsi" w:cstheme="majorHAnsi"/>
          <w:b/>
          <w:bCs/>
        </w:rPr>
        <w:t>Pemeliharaan</w:t>
      </w:r>
      <w:proofErr w:type="spellEnd"/>
      <w:r w:rsidR="00336973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336973" w:rsidRPr="006169B1">
        <w:rPr>
          <w:rFonts w:asciiTheme="majorHAnsi" w:hAnsiTheme="majorHAnsi" w:cstheme="majorHAnsi"/>
          <w:b/>
          <w:bCs/>
        </w:rPr>
        <w:t>Inventori</w:t>
      </w:r>
      <w:proofErr w:type="spellEnd"/>
      <w:r w:rsidR="00336973"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336973" w:rsidRPr="006169B1">
        <w:rPr>
          <w:rFonts w:asciiTheme="majorHAnsi" w:hAnsiTheme="majorHAnsi" w:cstheme="majorHAnsi"/>
        </w:rPr>
        <w:t>Pemeliharaan</w:t>
      </w:r>
      <w:proofErr w:type="spellEnd"/>
      <w:r w:rsidR="00336973" w:rsidRPr="006169B1">
        <w:rPr>
          <w:rFonts w:asciiTheme="majorHAnsi" w:hAnsiTheme="majorHAnsi" w:cstheme="majorHAnsi"/>
        </w:rPr>
        <w:t xml:space="preserve"> </w:t>
      </w:r>
      <w:proofErr w:type="spellStart"/>
      <w:r w:rsidR="00336973" w:rsidRPr="006169B1">
        <w:rPr>
          <w:rFonts w:asciiTheme="majorHAnsi" w:hAnsiTheme="majorHAnsi" w:cstheme="majorHAnsi"/>
        </w:rPr>
        <w:t>Inventori</w:t>
      </w:r>
      <w:proofErr w:type="spellEnd"/>
      <w:r w:rsidR="00336973" w:rsidRPr="006169B1">
        <w:rPr>
          <w:rFonts w:asciiTheme="majorHAnsi" w:hAnsiTheme="majorHAnsi" w:cstheme="majorHAnsi"/>
        </w:rPr>
        <w:t>.</w:t>
      </w:r>
    </w:p>
    <w:p w14:paraId="1AFFD86A" w14:textId="77777777" w:rsidR="00336973" w:rsidRPr="006169B1" w:rsidRDefault="00336973" w:rsidP="00336973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1E598E1" w14:textId="00FDF76B" w:rsidR="00336973" w:rsidRPr="006169B1" w:rsidRDefault="00336973" w:rsidP="00336973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A0967FD" wp14:editId="294D3CA5">
            <wp:extent cx="4309218" cy="2156604"/>
            <wp:effectExtent l="0" t="0" r="0" b="0"/>
            <wp:docPr id="1917544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44883" name="Picture 1" descr="A screenshot of a computer&#10;&#10;AI-generated content may be incorrect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27984" cy="21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05BC" w14:textId="77777777" w:rsidR="00336973" w:rsidRPr="006169B1" w:rsidRDefault="00336973" w:rsidP="00336973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7AEAD10" w14:textId="4027B0DF" w:rsidR="00336973" w:rsidRPr="006169B1" w:rsidRDefault="00336973" w:rsidP="00336973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 w:rsidR="007C46B2"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>, Filter</w:t>
      </w:r>
      <w:r w:rsidR="007C46B2">
        <w:rPr>
          <w:rFonts w:asciiTheme="majorHAnsi" w:hAnsiTheme="majorHAnsi" w:cstheme="majorHAnsi"/>
          <w:b/>
          <w:bCs/>
        </w:rPr>
        <w:t xml:space="preserve"> dan</w:t>
      </w:r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7C46B2">
        <w:rPr>
          <w:rFonts w:asciiTheme="majorHAnsi" w:hAnsiTheme="majorHAnsi" w:cstheme="majorHAnsi"/>
          <w:b/>
          <w:bCs/>
        </w:rPr>
        <w:t>Pencarian</w:t>
      </w:r>
      <w:proofErr w:type="spellEnd"/>
      <w:r w:rsidR="007C46B2">
        <w:rPr>
          <w:rFonts w:asciiTheme="majorHAnsi" w:hAnsiTheme="majorHAnsi" w:cstheme="majorHAnsi"/>
          <w:b/>
          <w:bCs/>
        </w:rPr>
        <w:t xml:space="preserve"> Data</w:t>
      </w:r>
    </w:p>
    <w:p w14:paraId="56979092" w14:textId="1CE65F60" w:rsidR="007C46B2" w:rsidRPr="00831952" w:rsidRDefault="007C46B2" w:rsidP="007C46B2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proofErr w:type="spellStart"/>
      <w:r>
        <w:rPr>
          <w:rFonts w:asciiTheme="majorHAnsi" w:hAnsiTheme="majorHAnsi" w:cstheme="majorHAnsi"/>
          <w:bCs/>
        </w:rPr>
        <w:t>P</w:t>
      </w:r>
      <w:r w:rsidRPr="00831952">
        <w:rPr>
          <w:rFonts w:asciiTheme="majorHAnsi" w:hAnsiTheme="majorHAnsi" w:cstheme="majorHAnsi"/>
          <w:bCs/>
        </w:rPr>
        <w:t>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memanfaatkan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fitur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sortir</w:t>
      </w:r>
      <w:proofErr w:type="spellEnd"/>
      <w:r>
        <w:rPr>
          <w:rFonts w:asciiTheme="majorHAnsi" w:hAnsiTheme="majorHAnsi" w:cstheme="majorHAnsi"/>
          <w:bCs/>
        </w:rPr>
        <w:t>, filter</w:t>
      </w:r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pencarian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cepat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menemukan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tertentu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Pemeliharaan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Inventori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757D4321" w14:textId="1EDE6821" w:rsidR="007C46B2" w:rsidRPr="00831952" w:rsidRDefault="007C46B2" w:rsidP="007C46B2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</w:rPr>
        <w:t>Klik ikon</w:t>
      </w:r>
      <w:r w:rsidR="00336973" w:rsidRPr="006169B1">
        <w:rPr>
          <w:rFonts w:asciiTheme="majorHAnsi" w:hAnsiTheme="majorHAnsi" w:cstheme="majorHAnsi"/>
        </w:rPr>
        <w:t xml:space="preserve"> </w:t>
      </w:r>
      <w:r w:rsidR="00336973" w:rsidRPr="006169B1">
        <w:rPr>
          <w:rFonts w:asciiTheme="majorHAnsi" w:hAnsiTheme="majorHAnsi" w:cstheme="majorHAnsi"/>
          <w:b/>
          <w:bCs/>
        </w:rPr>
        <w:t xml:space="preserve">sort </w:t>
      </w:r>
      <w:r w:rsidR="00336973" w:rsidRPr="006169B1">
        <w:rPr>
          <w:rFonts w:asciiTheme="majorHAnsi" w:hAnsiTheme="majorHAnsi" w:cstheme="majorHAnsi"/>
        </w:rPr>
        <w:t>(</w:t>
      </w:r>
      <w:r w:rsidR="00336973" w:rsidRPr="006169B1">
        <w:rPr>
          <w:rFonts w:asciiTheme="majorHAnsi" w:hAnsiTheme="majorHAnsi" w:cstheme="majorHAnsi"/>
          <w:noProof/>
        </w:rPr>
        <w:drawing>
          <wp:inline distT="0" distB="0" distL="0" distR="0" wp14:anchorId="4014F30E" wp14:editId="7EBD41B7">
            <wp:extent cx="190196" cy="153085"/>
            <wp:effectExtent l="0" t="0" r="635" b="0"/>
            <wp:docPr id="1198138600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973" w:rsidRPr="006169B1">
        <w:rPr>
          <w:rFonts w:asciiTheme="majorHAnsi" w:hAnsiTheme="majorHAnsi" w:cstheme="majorHAnsi"/>
        </w:rPr>
        <w:t xml:space="preserve">) </w:t>
      </w:r>
      <w:r w:rsidRPr="00831952">
        <w:rPr>
          <w:rFonts w:asciiTheme="majorHAnsi" w:hAnsiTheme="majorHAnsi" w:cstheme="majorHAnsi"/>
          <w:bCs/>
        </w:rPr>
        <w:t xml:space="preserve">pada header </w:t>
      </w:r>
      <w:proofErr w:type="spellStart"/>
      <w:r w:rsidRPr="00831952">
        <w:rPr>
          <w:rFonts w:asciiTheme="majorHAnsi" w:hAnsiTheme="majorHAnsi" w:cstheme="majorHAnsi"/>
          <w:bCs/>
        </w:rPr>
        <w:t>kolom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menyortir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berdasarkan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kolom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tersebut</w:t>
      </w:r>
      <w:proofErr w:type="spellEnd"/>
    </w:p>
    <w:p w14:paraId="61852D8A" w14:textId="4A9A9B45" w:rsidR="007C46B2" w:rsidRPr="00831952" w:rsidRDefault="007C46B2" w:rsidP="007C46B2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Masukkan kata </w:t>
      </w:r>
      <w:proofErr w:type="spellStart"/>
      <w:r w:rsidRPr="00831952">
        <w:rPr>
          <w:rFonts w:asciiTheme="majorHAnsi" w:hAnsiTheme="majorHAnsi" w:cstheme="majorHAnsi"/>
          <w:bCs/>
        </w:rPr>
        <w:t>kunci</w:t>
      </w:r>
      <w:proofErr w:type="spellEnd"/>
      <w:r w:rsidRPr="00831952">
        <w:rPr>
          <w:rFonts w:asciiTheme="majorHAnsi" w:hAnsiTheme="majorHAnsi" w:cstheme="majorHAnsi"/>
          <w:bCs/>
        </w:rPr>
        <w:t xml:space="preserve"> (ID Maintenance / Nama </w:t>
      </w:r>
      <w:proofErr w:type="spellStart"/>
      <w:r w:rsidRPr="00831952">
        <w:rPr>
          <w:rFonts w:asciiTheme="majorHAnsi" w:hAnsiTheme="majorHAnsi" w:cstheme="majorHAnsi"/>
          <w:bCs/>
        </w:rPr>
        <w:t>Teknisi</w:t>
      </w:r>
      <w:proofErr w:type="spellEnd"/>
      <w:r w:rsidRPr="00831952">
        <w:rPr>
          <w:rFonts w:asciiTheme="majorHAnsi" w:hAnsiTheme="majorHAnsi" w:cstheme="majorHAnsi"/>
          <w:bCs/>
        </w:rPr>
        <w:t xml:space="preserve">) </w:t>
      </w:r>
      <w:proofErr w:type="spellStart"/>
      <w:r w:rsidRPr="00831952">
        <w:rPr>
          <w:rFonts w:asciiTheme="majorHAnsi" w:hAnsiTheme="majorHAnsi" w:cstheme="majorHAnsi"/>
          <w:bCs/>
        </w:rPr>
        <w:t>ke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kolom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7C46B2">
        <w:rPr>
          <w:rFonts w:asciiTheme="majorHAnsi" w:hAnsiTheme="majorHAnsi" w:cstheme="majorHAnsi"/>
          <w:b/>
        </w:rPr>
        <w:t>pencarian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menemukan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pengguna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tertentu</w:t>
      </w:r>
      <w:proofErr w:type="spellEnd"/>
    </w:p>
    <w:p w14:paraId="4D30FE58" w14:textId="15ACB33C" w:rsidR="007C46B2" w:rsidRPr="007C46B2" w:rsidRDefault="007C46B2" w:rsidP="007C46B2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/>
        </w:rPr>
      </w:pPr>
      <w:proofErr w:type="spellStart"/>
      <w:r w:rsidRPr="00831952">
        <w:rPr>
          <w:rFonts w:asciiTheme="majorHAnsi" w:hAnsiTheme="majorHAnsi" w:cstheme="majorHAnsi"/>
          <w:bCs/>
        </w:rPr>
        <w:t>Gunakan</w:t>
      </w:r>
      <w:proofErr w:type="spellEnd"/>
      <w:r w:rsidRPr="00831952">
        <w:rPr>
          <w:rFonts w:asciiTheme="majorHAnsi" w:hAnsiTheme="majorHAnsi" w:cstheme="majorHAnsi"/>
          <w:bCs/>
        </w:rPr>
        <w:t xml:space="preserve"> dropdown yang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>
        <w:rPr>
          <w:rFonts w:asciiTheme="majorHAnsi" w:hAnsiTheme="majorHAnsi" w:cstheme="majorHAnsi"/>
          <w:bCs/>
        </w:rPr>
        <w:t>filter</w:t>
      </w:r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berdasarkan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7C46B2">
        <w:rPr>
          <w:rFonts w:asciiTheme="majorHAnsi" w:hAnsiTheme="majorHAnsi" w:cstheme="majorHAnsi"/>
          <w:b/>
        </w:rPr>
        <w:t>Tanggal</w:t>
      </w:r>
      <w:proofErr w:type="spellEnd"/>
      <w:r w:rsidRPr="007C46B2">
        <w:rPr>
          <w:rFonts w:asciiTheme="majorHAnsi" w:hAnsiTheme="majorHAnsi" w:cstheme="majorHAnsi"/>
          <w:b/>
        </w:rPr>
        <w:t xml:space="preserve"> </w:t>
      </w:r>
      <w:proofErr w:type="spellStart"/>
      <w:r w:rsidRPr="007C46B2">
        <w:rPr>
          <w:rFonts w:asciiTheme="majorHAnsi" w:hAnsiTheme="majorHAnsi" w:cstheme="majorHAnsi"/>
          <w:b/>
        </w:rPr>
        <w:t>Pemeliharaan</w:t>
      </w:r>
      <w:proofErr w:type="spellEnd"/>
    </w:p>
    <w:p w14:paraId="6B9A4F6E" w14:textId="77777777" w:rsidR="007C46B2" w:rsidRPr="00831952" w:rsidRDefault="007C46B2" w:rsidP="007C46B2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Klik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7C46B2">
        <w:rPr>
          <w:rFonts w:asciiTheme="majorHAnsi" w:hAnsiTheme="majorHAnsi" w:cstheme="majorHAnsi"/>
          <w:b/>
        </w:rPr>
        <w:t>Reset</w:t>
      </w:r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menghapus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pencarian</w:t>
      </w:r>
      <w:proofErr w:type="spellEnd"/>
      <w:r w:rsidRPr="00831952">
        <w:rPr>
          <w:rFonts w:asciiTheme="majorHAnsi" w:hAnsiTheme="majorHAnsi" w:cstheme="majorHAnsi"/>
          <w:bCs/>
        </w:rPr>
        <w:t xml:space="preserve">, filter dan </w:t>
      </w:r>
      <w:proofErr w:type="spellStart"/>
      <w:r w:rsidRPr="00831952">
        <w:rPr>
          <w:rFonts w:asciiTheme="majorHAnsi" w:hAnsiTheme="majorHAnsi" w:cstheme="majorHAnsi"/>
          <w:bCs/>
        </w:rPr>
        <w:t>menyortir</w:t>
      </w:r>
      <w:proofErr w:type="spellEnd"/>
      <w:r w:rsidRPr="00831952">
        <w:rPr>
          <w:rFonts w:asciiTheme="majorHAnsi" w:hAnsiTheme="majorHAnsi" w:cstheme="majorHAnsi"/>
          <w:bCs/>
        </w:rPr>
        <w:t xml:space="preserve">, dan </w:t>
      </w:r>
      <w:proofErr w:type="spellStart"/>
      <w:r w:rsidRPr="00831952">
        <w:rPr>
          <w:rFonts w:asciiTheme="majorHAnsi" w:hAnsiTheme="majorHAnsi" w:cstheme="majorHAnsi"/>
          <w:bCs/>
        </w:rPr>
        <w:t>muat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ulang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seluruh</w:t>
      </w:r>
      <w:proofErr w:type="spellEnd"/>
      <w:r w:rsidRPr="00831952">
        <w:rPr>
          <w:rFonts w:asciiTheme="majorHAnsi" w:hAnsiTheme="majorHAnsi" w:cstheme="majorHAnsi"/>
          <w:bCs/>
        </w:rPr>
        <w:t xml:space="preserve"> set data</w:t>
      </w:r>
    </w:p>
    <w:p w14:paraId="19E62A85" w14:textId="34FFFA0B" w:rsidR="007C46B2" w:rsidRPr="00831952" w:rsidRDefault="007C46B2" w:rsidP="007C46B2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  <w:bCs/>
        </w:rPr>
      </w:pPr>
      <w:proofErr w:type="spellStart"/>
      <w:r w:rsidRPr="007C46B2">
        <w:rPr>
          <w:rFonts w:asciiTheme="majorHAnsi" w:hAnsiTheme="majorHAnsi" w:cstheme="majorHAnsi"/>
          <w:b/>
        </w:rPr>
        <w:t>Navigasi</w:t>
      </w:r>
      <w:proofErr w:type="spellEnd"/>
      <w:r w:rsidRPr="007C46B2">
        <w:rPr>
          <w:rFonts w:asciiTheme="majorHAnsi" w:hAnsiTheme="majorHAnsi" w:cstheme="majorHAnsi"/>
          <w:b/>
        </w:rPr>
        <w:t xml:space="preserve"> </w:t>
      </w:r>
      <w:proofErr w:type="spellStart"/>
      <w:r w:rsidRPr="007C46B2">
        <w:rPr>
          <w:rFonts w:asciiTheme="majorHAnsi" w:hAnsiTheme="majorHAnsi" w:cstheme="majorHAnsi"/>
          <w:b/>
        </w:rPr>
        <w:t>halaman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menavigasi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halaman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melihat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segmen</w:t>
      </w:r>
      <w:proofErr w:type="spellEnd"/>
    </w:p>
    <w:p w14:paraId="1F2180D2" w14:textId="2DF9F806" w:rsidR="00104904" w:rsidRDefault="00104904" w:rsidP="007C46B2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12C63635" w14:textId="77777777" w:rsidR="007C46B2" w:rsidRPr="006169B1" w:rsidRDefault="007C46B2" w:rsidP="007C46B2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5E467E5E" w14:textId="7585AE29" w:rsidR="00BD42C4" w:rsidRPr="006169B1" w:rsidRDefault="007C46B2" w:rsidP="0050493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>
        <w:rPr>
          <w:rFonts w:asciiTheme="majorHAnsi" w:hAnsiTheme="majorHAnsi" w:cstheme="majorHAnsi"/>
          <w:b/>
          <w:bCs/>
        </w:rPr>
        <w:t xml:space="preserve"> Laporan</w:t>
      </w:r>
      <w:r w:rsidR="00BD42C4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Pemeliharaan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Inventori</w:t>
      </w:r>
      <w:proofErr w:type="spellEnd"/>
    </w:p>
    <w:p w14:paraId="62FC3DA2" w14:textId="1A53094C" w:rsidR="009074C2" w:rsidRPr="006169B1" w:rsidRDefault="007C46B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laporan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kegiatan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pemeliharaan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inventori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9074C2" w:rsidRPr="006169B1">
        <w:rPr>
          <w:rFonts w:asciiTheme="majorHAnsi" w:hAnsiTheme="majorHAnsi" w:cstheme="majorHAnsi"/>
          <w:b/>
          <w:bCs/>
        </w:rPr>
        <w:t>Tambahkan</w:t>
      </w:r>
      <w:proofErr w:type="spellEnd"/>
      <w:r w:rsidR="009074C2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336973" w:rsidRPr="006169B1">
        <w:rPr>
          <w:rFonts w:asciiTheme="majorHAnsi" w:hAnsiTheme="majorHAnsi" w:cstheme="majorHAnsi"/>
          <w:b/>
          <w:bCs/>
        </w:rPr>
        <w:t>Pemeliharaan</w:t>
      </w:r>
      <w:proofErr w:type="spellEnd"/>
      <w:r w:rsidR="00336973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336973" w:rsidRPr="006169B1">
        <w:rPr>
          <w:rFonts w:asciiTheme="majorHAnsi" w:hAnsiTheme="majorHAnsi" w:cstheme="majorHAnsi"/>
          <w:b/>
          <w:bCs/>
        </w:rPr>
        <w:t>Inventori</w:t>
      </w:r>
      <w:proofErr w:type="spellEnd"/>
      <w:r w:rsidR="009074C2" w:rsidRPr="006169B1"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336973" w:rsidRPr="006169B1">
        <w:rPr>
          <w:rFonts w:asciiTheme="majorHAnsi" w:hAnsiTheme="majorHAnsi" w:cstheme="majorHAnsi"/>
        </w:rPr>
        <w:t>Pemeliharaan</w:t>
      </w:r>
      <w:proofErr w:type="spellEnd"/>
      <w:r w:rsidR="00336973" w:rsidRPr="006169B1">
        <w:rPr>
          <w:rFonts w:asciiTheme="majorHAnsi" w:hAnsiTheme="majorHAnsi" w:cstheme="majorHAnsi"/>
        </w:rPr>
        <w:t xml:space="preserve"> </w:t>
      </w:r>
      <w:proofErr w:type="spellStart"/>
      <w:r w:rsidR="00336973" w:rsidRPr="006169B1">
        <w:rPr>
          <w:rFonts w:asciiTheme="majorHAnsi" w:hAnsiTheme="majorHAnsi" w:cstheme="majorHAnsi"/>
        </w:rPr>
        <w:t>Inventori</w:t>
      </w:r>
      <w:proofErr w:type="spellEnd"/>
      <w:r w:rsidR="009074C2" w:rsidRPr="006169B1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Pemeliharaan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Inventori</w:t>
      </w:r>
      <w:proofErr w:type="spellEnd"/>
      <w:r>
        <w:rPr>
          <w:rFonts w:asciiTheme="majorHAnsi" w:hAnsiTheme="majorHAnsi" w:cstheme="majorHAnsi"/>
        </w:rPr>
        <w:t>.</w:t>
      </w:r>
    </w:p>
    <w:p w14:paraId="38DAA80B" w14:textId="77777777" w:rsidR="00104904" w:rsidRPr="006169B1" w:rsidRDefault="00104904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F7134E0" w14:textId="5E312306" w:rsidR="00104904" w:rsidRPr="006169B1" w:rsidRDefault="00104904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E19888E" wp14:editId="41055995">
            <wp:extent cx="4433570" cy="2216785"/>
            <wp:effectExtent l="0" t="0" r="5080" b="0"/>
            <wp:docPr id="1414823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23173" name="Picture 1" descr="A screenshot of a computer&#10;&#10;AI-generated content may be incorrect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45198" cy="22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32C" w14:textId="77777777" w:rsidR="009074C2" w:rsidRPr="006169B1" w:rsidRDefault="009074C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6F49F73" w14:textId="77777777" w:rsidR="007C46B2" w:rsidRPr="00831952" w:rsidRDefault="007C46B2" w:rsidP="007C46B2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sepenuhnya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7C46B2">
        <w:rPr>
          <w:rFonts w:asciiTheme="majorHAnsi" w:hAnsiTheme="majorHAnsi" w:cstheme="majorHAnsi"/>
          <w:b/>
        </w:rPr>
        <w:t>Simpan</w:t>
      </w:r>
      <w:proofErr w:type="spellEnd"/>
      <w:r w:rsidRPr="007C46B2">
        <w:rPr>
          <w:rFonts w:asciiTheme="majorHAnsi" w:hAnsiTheme="majorHAnsi" w:cstheme="majorHAnsi"/>
          <w:b/>
        </w:rPr>
        <w:t xml:space="preserve"> </w:t>
      </w:r>
      <w:proofErr w:type="spellStart"/>
      <w:r w:rsidRPr="007C46B2">
        <w:rPr>
          <w:rFonts w:asciiTheme="majorHAnsi" w:hAnsiTheme="majorHAnsi" w:cstheme="majorHAnsi"/>
          <w:b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sukses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Pemeliharaan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Inventori</w:t>
      </w:r>
      <w:proofErr w:type="spellEnd"/>
      <w:r w:rsidRPr="00831952">
        <w:rPr>
          <w:rFonts w:asciiTheme="majorHAnsi" w:hAnsiTheme="majorHAnsi" w:cstheme="majorHAnsi"/>
          <w:bCs/>
        </w:rPr>
        <w:t>.</w:t>
      </w:r>
    </w:p>
    <w:p w14:paraId="1B35D59C" w14:textId="77777777" w:rsidR="006549F5" w:rsidRPr="006169B1" w:rsidRDefault="006549F5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3864CD5" w14:textId="5CE362CB" w:rsidR="00BD42C4" w:rsidRPr="006169B1" w:rsidRDefault="006549F5" w:rsidP="006549F5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42FA03D" wp14:editId="58AD2521">
            <wp:extent cx="4431084" cy="2208362"/>
            <wp:effectExtent l="0" t="0" r="7620" b="1905"/>
            <wp:docPr id="888955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5692" name="Picture 1" descr="A screenshot of a computer&#10;&#10;AI-generated content may be incorrect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46678" cy="221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7F8C" w14:textId="74A83BE1" w:rsidR="00ED574A" w:rsidRPr="006169B1" w:rsidRDefault="00ED574A" w:rsidP="00ED574A">
      <w:pPr>
        <w:jc w:val="both"/>
        <w:rPr>
          <w:rFonts w:asciiTheme="majorHAnsi" w:hAnsiTheme="majorHAnsi" w:cstheme="majorHAnsi"/>
        </w:rPr>
      </w:pPr>
    </w:p>
    <w:p w14:paraId="54ABAAD0" w14:textId="300DBB5B" w:rsidR="00ED574A" w:rsidRPr="006169B1" w:rsidRDefault="007C46B2" w:rsidP="00ED574A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ED574A" w:rsidRPr="006169B1">
        <w:rPr>
          <w:rFonts w:asciiTheme="majorHAnsi" w:hAnsiTheme="majorHAnsi" w:cstheme="majorHAnsi"/>
          <w:b/>
          <w:bCs/>
        </w:rPr>
        <w:t xml:space="preserve">Detail </w:t>
      </w:r>
      <w:proofErr w:type="spellStart"/>
      <w:r>
        <w:rPr>
          <w:rFonts w:asciiTheme="majorHAnsi" w:hAnsiTheme="majorHAnsi" w:cstheme="majorHAnsi"/>
          <w:b/>
          <w:bCs/>
        </w:rPr>
        <w:t>Laporan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Pemeliharaan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Inventori</w:t>
      </w:r>
      <w:proofErr w:type="spellEnd"/>
    </w:p>
    <w:p w14:paraId="58C4DEB4" w14:textId="7CC45166" w:rsidR="00ED574A" w:rsidRPr="006169B1" w:rsidRDefault="007C46B2" w:rsidP="00ED574A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="00ED574A" w:rsidRPr="006169B1">
        <w:rPr>
          <w:rFonts w:asciiTheme="majorHAnsi" w:hAnsiTheme="majorHAnsi" w:cstheme="majorHAnsi"/>
        </w:rPr>
        <w:t xml:space="preserve"> </w:t>
      </w:r>
      <w:r w:rsidR="00ED574A" w:rsidRPr="006169B1">
        <w:rPr>
          <w:rFonts w:asciiTheme="majorHAnsi" w:hAnsiTheme="majorHAnsi" w:cstheme="majorHAnsi"/>
          <w:noProof/>
        </w:rPr>
        <w:drawing>
          <wp:inline distT="0" distB="0" distL="0" distR="0" wp14:anchorId="13A083DF" wp14:editId="0FEFCBBF">
            <wp:extent cx="74722" cy="123759"/>
            <wp:effectExtent l="0" t="0" r="1905" b="0"/>
            <wp:docPr id="139121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74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ED574A" w:rsidRPr="006169B1">
        <w:rPr>
          <w:rFonts w:asciiTheme="majorHAnsi" w:hAnsiTheme="majorHAnsi" w:cstheme="majorHAnsi"/>
        </w:rPr>
        <w:t xml:space="preserve"> </w:t>
      </w:r>
      <w:r w:rsidR="00ED574A" w:rsidRPr="006169B1">
        <w:rPr>
          <w:rFonts w:asciiTheme="majorHAnsi" w:hAnsiTheme="majorHAnsi" w:cstheme="majorHAnsi"/>
          <w:b/>
          <w:bCs/>
        </w:rPr>
        <w:t>Detail</w:t>
      </w:r>
      <w:r w:rsidR="00ED574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melihat</w:t>
      </w:r>
      <w:proofErr w:type="spellEnd"/>
      <w:r>
        <w:rPr>
          <w:rFonts w:asciiTheme="majorHAnsi" w:hAnsiTheme="majorHAnsi" w:cstheme="majorHAnsi"/>
        </w:rPr>
        <w:t xml:space="preserve"> detail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ED574A" w:rsidRPr="006169B1">
        <w:rPr>
          <w:rFonts w:asciiTheme="majorHAnsi" w:hAnsiTheme="majorHAnsi" w:cstheme="majorHAnsi"/>
        </w:rPr>
        <w:t>Pemeliharaan</w:t>
      </w:r>
      <w:proofErr w:type="spellEnd"/>
      <w:r w:rsidR="00ED574A" w:rsidRPr="006169B1">
        <w:rPr>
          <w:rFonts w:asciiTheme="majorHAnsi" w:hAnsiTheme="majorHAnsi" w:cstheme="majorHAnsi"/>
        </w:rPr>
        <w:t xml:space="preserve"> </w:t>
      </w:r>
      <w:proofErr w:type="spellStart"/>
      <w:r w:rsidR="00ED574A" w:rsidRPr="006169B1">
        <w:rPr>
          <w:rFonts w:asciiTheme="majorHAnsi" w:hAnsiTheme="majorHAnsi" w:cstheme="majorHAnsi"/>
        </w:rPr>
        <w:t>Inventori</w:t>
      </w:r>
      <w:proofErr w:type="spellEnd"/>
      <w:r w:rsidR="00ED574A" w:rsidRPr="006169B1">
        <w:rPr>
          <w:rFonts w:asciiTheme="majorHAnsi" w:hAnsiTheme="majorHAnsi" w:cstheme="majorHAnsi"/>
        </w:rPr>
        <w:t xml:space="preserve">. </w:t>
      </w:r>
    </w:p>
    <w:p w14:paraId="4FD10045" w14:textId="77777777" w:rsidR="00ED574A" w:rsidRPr="006169B1" w:rsidRDefault="00ED574A" w:rsidP="00ED57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BC98678" w14:textId="3DBA2DF8" w:rsidR="00ED574A" w:rsidRPr="006169B1" w:rsidRDefault="00ED574A" w:rsidP="00ED574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A82579D" wp14:editId="3AA982FE">
            <wp:extent cx="4364355" cy="2024576"/>
            <wp:effectExtent l="0" t="0" r="0" b="0"/>
            <wp:docPr id="1781320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20581" name="Picture 1" descr="A screenshot of a computer&#10;&#10;AI-generated content may be incorrect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68637" cy="20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E82A" w14:textId="77777777" w:rsidR="00ED574A" w:rsidRPr="006169B1" w:rsidRDefault="00ED574A" w:rsidP="00ED574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0B6788E" w14:textId="48103F2F" w:rsidR="00ED574A" w:rsidRPr="006169B1" w:rsidRDefault="00ED574A" w:rsidP="00ED574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254D195" wp14:editId="35BB696C">
            <wp:extent cx="4364355" cy="2165003"/>
            <wp:effectExtent l="0" t="0" r="0" b="6985"/>
            <wp:docPr id="1544510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10624" name="Picture 1" descr="A screenshot of a computer&#10;&#10;AI-generated content may be incorrect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75932" cy="217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3B60" w14:textId="77777777" w:rsidR="00ED574A" w:rsidRPr="006169B1" w:rsidRDefault="00ED574A" w:rsidP="006549F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80C6B42" w14:textId="77777777" w:rsidR="006549F5" w:rsidRPr="006169B1" w:rsidRDefault="006549F5" w:rsidP="006549F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83C770A" w14:textId="566C3BB2" w:rsidR="00BD42C4" w:rsidRPr="006169B1" w:rsidRDefault="00BD42C4" w:rsidP="0050493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</w:t>
      </w:r>
      <w:r w:rsidR="007C46B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7C46B2">
        <w:rPr>
          <w:rFonts w:asciiTheme="majorHAnsi" w:hAnsiTheme="majorHAnsi" w:cstheme="majorHAnsi"/>
          <w:b/>
          <w:bCs/>
        </w:rPr>
        <w:t>Laporan</w:t>
      </w:r>
      <w:proofErr w:type="spellEnd"/>
      <w:r w:rsidR="007C46B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7C46B2">
        <w:rPr>
          <w:rFonts w:asciiTheme="majorHAnsi" w:hAnsiTheme="majorHAnsi" w:cstheme="majorHAnsi"/>
          <w:b/>
          <w:bCs/>
        </w:rPr>
        <w:t>Pemeliharaan</w:t>
      </w:r>
      <w:proofErr w:type="spellEnd"/>
      <w:r w:rsidR="007C46B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7C46B2">
        <w:rPr>
          <w:rFonts w:asciiTheme="majorHAnsi" w:hAnsiTheme="majorHAnsi" w:cstheme="majorHAnsi"/>
          <w:b/>
          <w:bCs/>
        </w:rPr>
        <w:t>Inventori</w:t>
      </w:r>
      <w:proofErr w:type="spellEnd"/>
    </w:p>
    <w:p w14:paraId="47F02306" w14:textId="2C0B0174" w:rsidR="009074C2" w:rsidRPr="006169B1" w:rsidRDefault="007C46B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</w:rPr>
        <w:t xml:space="preserve">edit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noProof/>
        </w:rPr>
        <w:drawing>
          <wp:inline distT="0" distB="0" distL="0" distR="0" wp14:anchorId="3FE1D289" wp14:editId="5556AE9B">
            <wp:extent cx="74722" cy="123759"/>
            <wp:effectExtent l="0" t="0" r="1905" b="0"/>
            <wp:docPr id="16819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Edit</w:t>
      </w:r>
      <w:r w:rsidR="009074C2" w:rsidRPr="006169B1">
        <w:rPr>
          <w:rFonts w:asciiTheme="majorHAnsi" w:hAnsiTheme="majorHAnsi" w:cstheme="majorHAnsi"/>
        </w:rPr>
        <w:t>.</w:t>
      </w:r>
    </w:p>
    <w:p w14:paraId="0A9EF07A" w14:textId="77777777" w:rsidR="00380621" w:rsidRPr="006169B1" w:rsidRDefault="00380621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E4CAFE6" w14:textId="25ABFA83" w:rsidR="00380621" w:rsidRPr="006169B1" w:rsidRDefault="00380621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1B628B7" wp14:editId="01FFFF94">
            <wp:extent cx="4364966" cy="1839449"/>
            <wp:effectExtent l="0" t="0" r="0" b="8890"/>
            <wp:docPr id="1337546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46266" name="Picture 1" descr="A screenshot of a computer&#10;&#10;AI-generated content may be incorrect.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85721" cy="18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79F0" w14:textId="77777777" w:rsidR="009074C2" w:rsidRPr="006169B1" w:rsidRDefault="009074C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C5EE771" w14:textId="14126328" w:rsidR="009074C2" w:rsidRPr="006169B1" w:rsidRDefault="007C46B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Detail</w:t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Edit</w:t>
      </w:r>
      <w:r w:rsidR="00380621" w:rsidRPr="006169B1">
        <w:rPr>
          <w:rFonts w:asciiTheme="majorHAnsi" w:hAnsiTheme="majorHAnsi" w:cstheme="majorHAnsi"/>
          <w:b/>
          <w:bCs/>
        </w:rPr>
        <w:t xml:space="preserve"> Data </w:t>
      </w:r>
      <w:proofErr w:type="spellStart"/>
      <w:r w:rsidR="00380621" w:rsidRPr="006169B1">
        <w:rPr>
          <w:rFonts w:asciiTheme="majorHAnsi" w:hAnsiTheme="majorHAnsi" w:cstheme="majorHAnsi"/>
          <w:b/>
          <w:bCs/>
        </w:rPr>
        <w:t>Pemeliharaan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361411">
        <w:rPr>
          <w:rFonts w:asciiTheme="majorHAnsi" w:hAnsiTheme="majorHAnsi" w:cstheme="majorHAnsi"/>
        </w:rPr>
        <w:t xml:space="preserve">di </w:t>
      </w:r>
      <w:proofErr w:type="spellStart"/>
      <w:r w:rsidR="00361411">
        <w:rPr>
          <w:rFonts w:asciiTheme="majorHAnsi" w:hAnsiTheme="majorHAnsi" w:cstheme="majorHAnsi"/>
        </w:rPr>
        <w:t>formulir</w:t>
      </w:r>
      <w:proofErr w:type="spellEnd"/>
      <w:r w:rsidR="009074C2" w:rsidRPr="006169B1">
        <w:rPr>
          <w:rFonts w:asciiTheme="majorHAnsi" w:hAnsiTheme="majorHAnsi" w:cstheme="majorHAnsi"/>
        </w:rPr>
        <w:t xml:space="preserve"> Detail </w:t>
      </w:r>
      <w:proofErr w:type="spellStart"/>
      <w:r w:rsidR="00380621" w:rsidRPr="006169B1">
        <w:rPr>
          <w:rFonts w:asciiTheme="majorHAnsi" w:hAnsiTheme="majorHAnsi" w:cstheme="majorHAnsi"/>
        </w:rPr>
        <w:t>Pemeliharaan</w:t>
      </w:r>
      <w:proofErr w:type="spellEnd"/>
      <w:r w:rsidR="00380621" w:rsidRPr="006169B1">
        <w:rPr>
          <w:rFonts w:asciiTheme="majorHAnsi" w:hAnsiTheme="majorHAnsi" w:cstheme="majorHAnsi"/>
        </w:rPr>
        <w:t xml:space="preserve"> </w:t>
      </w:r>
      <w:proofErr w:type="spellStart"/>
      <w:r w:rsidR="00380621" w:rsidRPr="006169B1">
        <w:rPr>
          <w:rFonts w:asciiTheme="majorHAnsi" w:hAnsiTheme="majorHAnsi" w:cstheme="majorHAnsi"/>
        </w:rPr>
        <w:t>Inventor</w:t>
      </w:r>
      <w:r w:rsidR="00361411">
        <w:rPr>
          <w:rFonts w:asciiTheme="majorHAnsi" w:hAnsiTheme="majorHAnsi" w:cstheme="majorHAnsi"/>
        </w:rPr>
        <w:t>i</w:t>
      </w:r>
      <w:proofErr w:type="spellEnd"/>
      <w:r w:rsidR="009074C2" w:rsidRPr="006169B1">
        <w:rPr>
          <w:rFonts w:asciiTheme="majorHAnsi" w:hAnsiTheme="majorHAnsi" w:cstheme="majorHAnsi"/>
        </w:rPr>
        <w:t>.</w:t>
      </w:r>
    </w:p>
    <w:p w14:paraId="768CEBFF" w14:textId="77777777" w:rsidR="00380621" w:rsidRPr="006169B1" w:rsidRDefault="00380621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8A499A7" w14:textId="094D4BFD" w:rsidR="00380621" w:rsidRPr="006169B1" w:rsidRDefault="00380621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568D950" wp14:editId="273F6344">
            <wp:extent cx="4313207" cy="1817637"/>
            <wp:effectExtent l="0" t="0" r="0" b="0"/>
            <wp:docPr id="1081499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99532" name="Picture 1" descr="A screenshot of a computer&#10;&#10;AI-generated content may be incorrect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20256" cy="18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AE24" w14:textId="77777777" w:rsidR="00380621" w:rsidRPr="006169B1" w:rsidRDefault="00380621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C581311" w14:textId="5E8CABA7" w:rsidR="00380621" w:rsidRPr="006169B1" w:rsidRDefault="00380621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5A21FA6" wp14:editId="4655D1FE">
            <wp:extent cx="4312920" cy="2145977"/>
            <wp:effectExtent l="0" t="0" r="0" b="6985"/>
            <wp:docPr id="17979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438" name="Picture 1" descr="A screenshot of a computer&#10;&#10;AI-generated content may be incorrect.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18594" cy="21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C631" w14:textId="77777777" w:rsidR="00380621" w:rsidRPr="006169B1" w:rsidRDefault="00380621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85E765B" w14:textId="616DA1E4" w:rsidR="00380621" w:rsidRPr="006169B1" w:rsidRDefault="00361411" w:rsidP="00380621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="00380621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380621" w:rsidRPr="006169B1">
        <w:rPr>
          <w:rFonts w:asciiTheme="majorHAnsi" w:hAnsiTheme="majorHAnsi" w:cstheme="majorHAnsi"/>
        </w:rPr>
        <w:t xml:space="preserve"> Edit </w:t>
      </w:r>
      <w:proofErr w:type="spellStart"/>
      <w:r w:rsidR="00380621" w:rsidRPr="006169B1">
        <w:rPr>
          <w:rFonts w:asciiTheme="majorHAnsi" w:hAnsiTheme="majorHAnsi" w:cstheme="majorHAnsi"/>
        </w:rPr>
        <w:t>Pemeliharaan</w:t>
      </w:r>
      <w:proofErr w:type="spellEnd"/>
      <w:r w:rsidR="00380621" w:rsidRPr="006169B1">
        <w:rPr>
          <w:rFonts w:asciiTheme="majorHAnsi" w:hAnsiTheme="majorHAnsi" w:cstheme="majorHAnsi"/>
        </w:rPr>
        <w:t xml:space="preserve"> </w:t>
      </w:r>
      <w:proofErr w:type="spellStart"/>
      <w:r w:rsidR="00380621" w:rsidRPr="006169B1">
        <w:rPr>
          <w:rFonts w:asciiTheme="majorHAnsi" w:hAnsiTheme="majorHAnsi" w:cstheme="majorHAnsi"/>
        </w:rPr>
        <w:t>Inventori</w:t>
      </w:r>
      <w:proofErr w:type="spellEnd"/>
      <w:r w:rsidR="00380621"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dan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r w:rsidR="00380621" w:rsidRPr="006169B1">
        <w:rPr>
          <w:rFonts w:asciiTheme="majorHAnsi" w:hAnsiTheme="majorHAnsi" w:cstheme="majorHAnsi"/>
          <w:b/>
          <w:bCs/>
        </w:rPr>
        <w:t xml:space="preserve">Edit </w:t>
      </w:r>
      <w:proofErr w:type="spellStart"/>
      <w:r w:rsidR="00380621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380621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</w:t>
      </w:r>
      <w:r w:rsidR="00380621" w:rsidRPr="006169B1">
        <w:rPr>
          <w:rFonts w:asciiTheme="majorHAnsi" w:hAnsiTheme="majorHAnsi" w:cstheme="majorHAnsi"/>
        </w:rPr>
        <w:t xml:space="preserve">data.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="00380621" w:rsidRPr="006169B1">
        <w:rPr>
          <w:rFonts w:asciiTheme="majorHAnsi" w:hAnsiTheme="majorHAnsi" w:cstheme="majorHAnsi"/>
        </w:rPr>
        <w:t xml:space="preserve"> </w:t>
      </w:r>
      <w:proofErr w:type="spellStart"/>
      <w:r w:rsidR="00380621" w:rsidRPr="006169B1">
        <w:rPr>
          <w:rFonts w:asciiTheme="majorHAnsi" w:hAnsiTheme="majorHAnsi" w:cstheme="majorHAnsi"/>
        </w:rPr>
        <w:t>Pemeliharaan</w:t>
      </w:r>
      <w:proofErr w:type="spellEnd"/>
      <w:r w:rsidR="00380621" w:rsidRPr="006169B1">
        <w:rPr>
          <w:rFonts w:asciiTheme="majorHAnsi" w:hAnsiTheme="majorHAnsi" w:cstheme="majorHAnsi"/>
        </w:rPr>
        <w:t xml:space="preserve"> </w:t>
      </w:r>
      <w:proofErr w:type="spellStart"/>
      <w:r w:rsidR="00380621" w:rsidRPr="006169B1">
        <w:rPr>
          <w:rFonts w:asciiTheme="majorHAnsi" w:hAnsiTheme="majorHAnsi" w:cstheme="majorHAnsi"/>
        </w:rPr>
        <w:t>Inventori</w:t>
      </w:r>
      <w:proofErr w:type="spellEnd"/>
      <w:r w:rsidR="00380621" w:rsidRPr="006169B1">
        <w:rPr>
          <w:rFonts w:asciiTheme="majorHAnsi" w:hAnsiTheme="majorHAnsi" w:cstheme="majorHAnsi"/>
        </w:rPr>
        <w:t>.</w:t>
      </w:r>
    </w:p>
    <w:p w14:paraId="4BFF7067" w14:textId="77777777" w:rsidR="00380621" w:rsidRPr="006169B1" w:rsidRDefault="00380621" w:rsidP="0038062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A4089F0" w14:textId="5E21C442" w:rsidR="00BD42C4" w:rsidRPr="006169B1" w:rsidRDefault="00380621" w:rsidP="0038062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DF18704" wp14:editId="5AB00069">
            <wp:extent cx="4312920" cy="2145977"/>
            <wp:effectExtent l="0" t="0" r="0" b="6985"/>
            <wp:docPr id="414738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38668" name="Picture 1" descr="A screenshot of a computer&#10;&#10;AI-generated content may be incorrect.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24818" cy="21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006E" w14:textId="77777777" w:rsidR="00380621" w:rsidRPr="006169B1" w:rsidRDefault="00380621" w:rsidP="0038062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CDD6607" w14:textId="77777777" w:rsidR="00380621" w:rsidRPr="006169B1" w:rsidRDefault="00380621" w:rsidP="0038062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310A2AE" w14:textId="0D6AC0C2" w:rsidR="00BD42C4" w:rsidRPr="006169B1" w:rsidRDefault="00361411" w:rsidP="0050493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Hapus </w:t>
      </w:r>
      <w:proofErr w:type="spellStart"/>
      <w:r>
        <w:rPr>
          <w:rFonts w:asciiTheme="majorHAnsi" w:hAnsiTheme="majorHAnsi" w:cstheme="majorHAnsi"/>
          <w:b/>
          <w:bCs/>
        </w:rPr>
        <w:t>Laporan</w:t>
      </w:r>
      <w:proofErr w:type="spellEnd"/>
      <w:r w:rsidR="00BD42C4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Pemeliharaan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Inventori</w:t>
      </w:r>
      <w:proofErr w:type="spellEnd"/>
    </w:p>
    <w:p w14:paraId="41204EEE" w14:textId="0635F96A" w:rsidR="009074C2" w:rsidRPr="006169B1" w:rsidRDefault="00361411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</w:t>
      </w:r>
      <w:r w:rsidR="009074C2" w:rsidRPr="006169B1">
        <w:rPr>
          <w:rFonts w:asciiTheme="majorHAnsi" w:hAnsiTheme="majorHAnsi" w:cstheme="majorHAnsi"/>
        </w:rPr>
        <w:t xml:space="preserve">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noProof/>
        </w:rPr>
        <w:drawing>
          <wp:inline distT="0" distB="0" distL="0" distR="0" wp14:anchorId="0FE0F077" wp14:editId="4375C6A5">
            <wp:extent cx="74722" cy="123759"/>
            <wp:effectExtent l="0" t="0" r="1905" b="0"/>
            <wp:docPr id="33394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Hapus</w:t>
      </w:r>
      <w:r w:rsidR="009074C2" w:rsidRPr="006169B1">
        <w:rPr>
          <w:rFonts w:asciiTheme="majorHAnsi" w:hAnsiTheme="majorHAnsi" w:cstheme="majorHAnsi"/>
        </w:rPr>
        <w:t>.</w:t>
      </w:r>
    </w:p>
    <w:p w14:paraId="0F80C865" w14:textId="77777777" w:rsidR="009074C2" w:rsidRPr="006169B1" w:rsidRDefault="009074C2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6D84CC9" w14:textId="03DC9BC2" w:rsidR="00391B15" w:rsidRPr="006169B1" w:rsidRDefault="00391B15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150060B" wp14:editId="66EABC4C">
            <wp:extent cx="4252822" cy="1852734"/>
            <wp:effectExtent l="0" t="0" r="0" b="0"/>
            <wp:docPr id="1183453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53658" name="Picture 1" descr="A screenshot of a computer&#10;&#10;AI-generated content may be incorrect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66935" cy="18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A599" w14:textId="77777777" w:rsidR="00391B15" w:rsidRPr="006169B1" w:rsidRDefault="00391B15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A948C8D" w14:textId="28860A75" w:rsidR="009074C2" w:rsidRPr="006169B1" w:rsidRDefault="00361411" w:rsidP="009074C2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Detail</w:t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074C2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074C2" w:rsidRPr="006169B1"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  <w:b/>
          <w:bCs/>
        </w:rPr>
        <w:t>Hapus</w:t>
      </w:r>
      <w:r w:rsidR="009074C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9074C2" w:rsidRPr="006169B1">
        <w:rPr>
          <w:rFonts w:asciiTheme="majorHAnsi" w:hAnsiTheme="majorHAnsi" w:cstheme="majorHAnsi"/>
        </w:rPr>
        <w:t xml:space="preserve">Detail </w:t>
      </w:r>
      <w:proofErr w:type="spellStart"/>
      <w:r w:rsidR="00380621" w:rsidRPr="006169B1">
        <w:rPr>
          <w:rFonts w:asciiTheme="majorHAnsi" w:hAnsiTheme="majorHAnsi" w:cstheme="majorHAnsi"/>
        </w:rPr>
        <w:t>Pemeliharaan</w:t>
      </w:r>
      <w:proofErr w:type="spellEnd"/>
      <w:r w:rsidR="00380621" w:rsidRPr="006169B1">
        <w:rPr>
          <w:rFonts w:asciiTheme="majorHAnsi" w:hAnsiTheme="majorHAnsi" w:cstheme="majorHAnsi"/>
        </w:rPr>
        <w:t xml:space="preserve"> </w:t>
      </w:r>
      <w:proofErr w:type="spellStart"/>
      <w:r w:rsidR="00380621" w:rsidRPr="006169B1">
        <w:rPr>
          <w:rFonts w:asciiTheme="majorHAnsi" w:hAnsiTheme="majorHAnsi" w:cstheme="majorHAnsi"/>
        </w:rPr>
        <w:t>Inventori</w:t>
      </w:r>
      <w:proofErr w:type="spellEnd"/>
      <w:r w:rsidR="009074C2" w:rsidRPr="006169B1">
        <w:rPr>
          <w:rFonts w:asciiTheme="majorHAnsi" w:hAnsiTheme="majorHAnsi" w:cstheme="majorHAnsi"/>
        </w:rPr>
        <w:t>.</w:t>
      </w:r>
    </w:p>
    <w:p w14:paraId="3F9E90A8" w14:textId="77777777" w:rsidR="009074C2" w:rsidRPr="006169B1" w:rsidRDefault="009074C2" w:rsidP="0050493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C03885C" w14:textId="7E92E711" w:rsidR="00391B15" w:rsidRPr="006169B1" w:rsidRDefault="00391B15" w:rsidP="0050493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4B77979" wp14:editId="6DBC125D">
            <wp:extent cx="4313207" cy="1817637"/>
            <wp:effectExtent l="0" t="0" r="0" b="0"/>
            <wp:docPr id="1913602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99532" name="Picture 1" descr="A screenshot of a computer&#10;&#10;AI-generated content may be incorrect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20256" cy="18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A06F" w14:textId="77777777" w:rsidR="00391B15" w:rsidRPr="006169B1" w:rsidRDefault="00391B15" w:rsidP="0050493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2D93B94" w14:textId="56469C67" w:rsidR="009F5AA3" w:rsidRPr="006169B1" w:rsidRDefault="00391B15" w:rsidP="00391B1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A16B28F" wp14:editId="4B370D45">
            <wp:extent cx="4312920" cy="2132499"/>
            <wp:effectExtent l="0" t="0" r="0" b="1270"/>
            <wp:docPr id="157535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5930" name="Picture 1" descr="A screenshot of a computer&#10;&#10;AI-generated content may be incorrect.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27074" cy="213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0581" w14:textId="77777777" w:rsidR="00391B15" w:rsidRPr="006169B1" w:rsidRDefault="00391B15" w:rsidP="00391B1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2CF4D64" w14:textId="7EFA3BCC" w:rsidR="009F5AA3" w:rsidRPr="006169B1" w:rsidRDefault="00361411" w:rsidP="009F5AA3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380621" w:rsidRPr="006169B1">
        <w:rPr>
          <w:rFonts w:asciiTheme="majorHAnsi" w:hAnsiTheme="majorHAnsi" w:cstheme="majorHAnsi"/>
        </w:rPr>
        <w:t xml:space="preserve"> </w:t>
      </w:r>
      <w:proofErr w:type="spellStart"/>
      <w:r w:rsidR="00380621"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>
        <w:rPr>
          <w:rFonts w:asciiTheme="majorHAnsi" w:hAnsiTheme="majorHAnsi" w:cstheme="majorHAnsi"/>
        </w:rPr>
        <w:t xml:space="preserve"> dan hapus data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berhasil</w:t>
      </w:r>
      <w:proofErr w:type="spellEnd"/>
      <w:r>
        <w:rPr>
          <w:rFonts w:asciiTheme="majorHAnsi" w:hAnsiTheme="majorHAnsi" w:cstheme="majorHAnsi"/>
        </w:rPr>
        <w:t>.</w:t>
      </w:r>
    </w:p>
    <w:p w14:paraId="4B0C89C1" w14:textId="77777777" w:rsidR="00391B15" w:rsidRPr="006169B1" w:rsidRDefault="00391B15" w:rsidP="009F5AA3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FE0B81A" w14:textId="235AF015" w:rsidR="00391B15" w:rsidRPr="006169B1" w:rsidRDefault="00391B15" w:rsidP="009F5AA3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2B92B45" wp14:editId="6C84E390">
            <wp:extent cx="4382219" cy="1677822"/>
            <wp:effectExtent l="0" t="0" r="0" b="0"/>
            <wp:docPr id="2020719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19548" name="Picture 1" descr="A screenshot of a computer&#10;&#10;AI-generated content may be incorrect.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22866" cy="16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66B9" w14:textId="77777777" w:rsidR="009F5AA3" w:rsidRPr="006169B1" w:rsidRDefault="009F5AA3" w:rsidP="0050493C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  <w:highlight w:val="yellow"/>
        </w:rPr>
      </w:pPr>
    </w:p>
    <w:p w14:paraId="42CCB8C6" w14:textId="77777777" w:rsidR="00391B15" w:rsidRPr="006169B1" w:rsidRDefault="00391B15" w:rsidP="0050493C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  <w:b/>
          <w:bCs/>
          <w:highlight w:val="yellow"/>
        </w:rPr>
      </w:pPr>
    </w:p>
    <w:p w14:paraId="2E0A06E3" w14:textId="485F1C69" w:rsidR="001F2863" w:rsidRPr="006169B1" w:rsidRDefault="00D45ED6" w:rsidP="00235266">
      <w:pPr>
        <w:pStyle w:val="ListParagraph"/>
        <w:numPr>
          <w:ilvl w:val="0"/>
          <w:numId w:val="21"/>
        </w:numPr>
        <w:tabs>
          <w:tab w:val="left" w:pos="851"/>
        </w:tabs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Manajemen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Limbah</w:t>
      </w:r>
      <w:proofErr w:type="spellEnd"/>
    </w:p>
    <w:p w14:paraId="139858DF" w14:textId="513646F4" w:rsidR="00511B7B" w:rsidRPr="006169B1" w:rsidRDefault="00D45ED6" w:rsidP="00511B7B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bCs/>
        </w:rPr>
        <w:t>Manajemen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Limbah</w:t>
      </w:r>
      <w:proofErr w:type="spellEnd"/>
      <w:r w:rsidR="00267C28" w:rsidRPr="006169B1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memungkinkan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pengguna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untuk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mengelola</w:t>
      </w:r>
      <w:proofErr w:type="spellEnd"/>
      <w:r w:rsidR="005E15D8" w:rsidRPr="005E15D8">
        <w:rPr>
          <w:rFonts w:asciiTheme="majorHAnsi" w:hAnsiTheme="majorHAnsi" w:cstheme="majorHAnsi"/>
        </w:rPr>
        <w:t xml:space="preserve"> dan </w:t>
      </w:r>
      <w:proofErr w:type="spellStart"/>
      <w:r w:rsidR="005E15D8" w:rsidRPr="005E15D8">
        <w:rPr>
          <w:rFonts w:asciiTheme="majorHAnsi" w:hAnsiTheme="majorHAnsi" w:cstheme="majorHAnsi"/>
        </w:rPr>
        <w:t>memantau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seluruh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alur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aktivitas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pengolahan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limbah</w:t>
      </w:r>
      <w:proofErr w:type="spellEnd"/>
      <w:r w:rsidR="005E15D8" w:rsidRPr="005E15D8">
        <w:rPr>
          <w:rFonts w:asciiTheme="majorHAnsi" w:hAnsiTheme="majorHAnsi" w:cstheme="majorHAnsi"/>
        </w:rPr>
        <w:t xml:space="preserve"> — </w:t>
      </w:r>
      <w:proofErr w:type="spellStart"/>
      <w:r w:rsidR="005E15D8" w:rsidRPr="005E15D8">
        <w:rPr>
          <w:rFonts w:asciiTheme="majorHAnsi" w:hAnsiTheme="majorHAnsi" w:cstheme="majorHAnsi"/>
        </w:rPr>
        <w:t>mulai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dari</w:t>
      </w:r>
      <w:proofErr w:type="spellEnd"/>
      <w:r w:rsidR="005E15D8" w:rsidRPr="005E15D8">
        <w:rPr>
          <w:rFonts w:asciiTheme="majorHAnsi" w:hAnsiTheme="majorHAnsi" w:cstheme="majorHAnsi"/>
        </w:rPr>
        <w:t xml:space="preserve"> area </w:t>
      </w:r>
      <w:r w:rsidR="005E15D8" w:rsidRPr="005E15D8">
        <w:rPr>
          <w:rFonts w:asciiTheme="majorHAnsi" w:hAnsiTheme="majorHAnsi" w:cstheme="majorHAnsi"/>
          <w:i/>
          <w:iCs/>
        </w:rPr>
        <w:t>stockpile</w:t>
      </w:r>
      <w:r w:rsidR="005E15D8" w:rsidRPr="005E15D8">
        <w:rPr>
          <w:rFonts w:asciiTheme="majorHAnsi" w:hAnsiTheme="majorHAnsi" w:cstheme="majorHAnsi"/>
        </w:rPr>
        <w:t xml:space="preserve">, proses </w:t>
      </w:r>
      <w:proofErr w:type="spellStart"/>
      <w:r w:rsidR="005E15D8" w:rsidRPr="005E15D8">
        <w:rPr>
          <w:rFonts w:asciiTheme="majorHAnsi" w:hAnsiTheme="majorHAnsi" w:cstheme="majorHAnsi"/>
        </w:rPr>
        <w:t>pengolahan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limbah</w:t>
      </w:r>
      <w:proofErr w:type="spellEnd"/>
      <w:r w:rsidR="005E15D8" w:rsidRPr="005E15D8">
        <w:rPr>
          <w:rFonts w:asciiTheme="majorHAnsi" w:hAnsiTheme="majorHAnsi" w:cstheme="majorHAnsi"/>
        </w:rPr>
        <w:t xml:space="preserve">, </w:t>
      </w:r>
      <w:proofErr w:type="spellStart"/>
      <w:r w:rsidR="005E15D8" w:rsidRPr="005E15D8">
        <w:rPr>
          <w:rFonts w:asciiTheme="majorHAnsi" w:hAnsiTheme="majorHAnsi" w:cstheme="majorHAnsi"/>
        </w:rPr>
        <w:t>hingga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kembali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ke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gudang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r w:rsidR="005E15D8" w:rsidRPr="005E15D8">
        <w:rPr>
          <w:rFonts w:asciiTheme="majorHAnsi" w:hAnsiTheme="majorHAnsi" w:cstheme="majorHAnsi"/>
          <w:i/>
          <w:iCs/>
        </w:rPr>
        <w:t>stockpile</w:t>
      </w:r>
      <w:r w:rsidR="005E15D8" w:rsidRPr="005E15D8">
        <w:rPr>
          <w:rFonts w:asciiTheme="majorHAnsi" w:hAnsiTheme="majorHAnsi" w:cstheme="majorHAnsi"/>
        </w:rPr>
        <w:t xml:space="preserve">. </w:t>
      </w:r>
      <w:proofErr w:type="spellStart"/>
      <w:r w:rsidR="005E15D8" w:rsidRPr="005E15D8">
        <w:rPr>
          <w:rFonts w:asciiTheme="majorHAnsi" w:hAnsiTheme="majorHAnsi" w:cstheme="majorHAnsi"/>
        </w:rPr>
        <w:t>Seluruh</w:t>
      </w:r>
      <w:proofErr w:type="spellEnd"/>
      <w:r w:rsidR="005E15D8" w:rsidRPr="005E15D8">
        <w:rPr>
          <w:rFonts w:asciiTheme="majorHAnsi" w:hAnsiTheme="majorHAnsi" w:cstheme="majorHAnsi"/>
        </w:rPr>
        <w:t xml:space="preserve"> data yang </w:t>
      </w:r>
      <w:proofErr w:type="spellStart"/>
      <w:r w:rsidR="005E15D8" w:rsidRPr="005E15D8">
        <w:rPr>
          <w:rFonts w:asciiTheme="majorHAnsi" w:hAnsiTheme="majorHAnsi" w:cstheme="majorHAnsi"/>
        </w:rPr>
        <w:t>dikirimkan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akan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tercatat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secara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otomatis</w:t>
      </w:r>
      <w:proofErr w:type="spellEnd"/>
      <w:r w:rsidR="005E15D8" w:rsidRPr="005E15D8">
        <w:rPr>
          <w:rFonts w:asciiTheme="majorHAnsi" w:hAnsiTheme="majorHAnsi" w:cstheme="majorHAnsi"/>
        </w:rPr>
        <w:t xml:space="preserve"> dan </w:t>
      </w:r>
      <w:proofErr w:type="spellStart"/>
      <w:r w:rsidR="005E15D8" w:rsidRPr="005E15D8">
        <w:rPr>
          <w:rFonts w:asciiTheme="majorHAnsi" w:hAnsiTheme="majorHAnsi" w:cstheme="majorHAnsi"/>
        </w:rPr>
        <w:t>digunakan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untuk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menghasilkan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laporan</w:t>
      </w:r>
      <w:proofErr w:type="spellEnd"/>
      <w:r w:rsidR="005E15D8" w:rsidRPr="005E15D8">
        <w:rPr>
          <w:rFonts w:asciiTheme="majorHAnsi" w:hAnsiTheme="majorHAnsi" w:cstheme="majorHAnsi"/>
        </w:rPr>
        <w:t xml:space="preserve"> yang </w:t>
      </w:r>
      <w:proofErr w:type="spellStart"/>
      <w:r w:rsidR="005E15D8" w:rsidRPr="005E15D8">
        <w:rPr>
          <w:rFonts w:asciiTheme="majorHAnsi" w:hAnsiTheme="majorHAnsi" w:cstheme="majorHAnsi"/>
        </w:rPr>
        <w:t>menampilkan</w:t>
      </w:r>
      <w:proofErr w:type="spellEnd"/>
      <w:r w:rsidR="005E15D8" w:rsidRPr="005E15D8">
        <w:rPr>
          <w:rFonts w:asciiTheme="majorHAnsi" w:hAnsiTheme="majorHAnsi" w:cstheme="majorHAnsi"/>
        </w:rPr>
        <w:t xml:space="preserve"> volume </w:t>
      </w:r>
      <w:proofErr w:type="spellStart"/>
      <w:r w:rsidR="005E15D8" w:rsidRPr="005E15D8">
        <w:rPr>
          <w:rFonts w:asciiTheme="majorHAnsi" w:hAnsiTheme="majorHAnsi" w:cstheme="majorHAnsi"/>
        </w:rPr>
        <w:t>limbah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masuk</w:t>
      </w:r>
      <w:proofErr w:type="spellEnd"/>
      <w:r w:rsidR="005E15D8" w:rsidRPr="005E15D8">
        <w:rPr>
          <w:rFonts w:asciiTheme="majorHAnsi" w:hAnsiTheme="majorHAnsi" w:cstheme="majorHAnsi"/>
        </w:rPr>
        <w:t xml:space="preserve"> yang </w:t>
      </w:r>
      <w:proofErr w:type="spellStart"/>
      <w:r w:rsidR="005E15D8" w:rsidRPr="005E15D8">
        <w:rPr>
          <w:rFonts w:asciiTheme="majorHAnsi" w:hAnsiTheme="majorHAnsi" w:cstheme="majorHAnsi"/>
        </w:rPr>
        <w:t>diproses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menjadi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  <w:b/>
          <w:bCs/>
        </w:rPr>
        <w:t>Biomassa</w:t>
      </w:r>
      <w:proofErr w:type="spellEnd"/>
      <w:r w:rsidR="005E15D8" w:rsidRPr="005E15D8">
        <w:rPr>
          <w:rFonts w:asciiTheme="majorHAnsi" w:hAnsiTheme="majorHAnsi" w:cstheme="majorHAnsi"/>
        </w:rPr>
        <w:t xml:space="preserve">, </w:t>
      </w:r>
      <w:proofErr w:type="spellStart"/>
      <w:r w:rsidR="005E15D8" w:rsidRPr="005E15D8">
        <w:rPr>
          <w:rFonts w:asciiTheme="majorHAnsi" w:hAnsiTheme="majorHAnsi" w:cstheme="majorHAnsi"/>
          <w:b/>
          <w:bCs/>
        </w:rPr>
        <w:t>Pirolisis</w:t>
      </w:r>
      <w:proofErr w:type="spellEnd"/>
      <w:r w:rsidR="005E15D8" w:rsidRPr="005E15D8">
        <w:rPr>
          <w:rFonts w:asciiTheme="majorHAnsi" w:hAnsiTheme="majorHAnsi" w:cstheme="majorHAnsi"/>
        </w:rPr>
        <w:t xml:space="preserve">, dan </w:t>
      </w:r>
      <w:proofErr w:type="spellStart"/>
      <w:r w:rsidR="005E15D8" w:rsidRPr="005E15D8">
        <w:rPr>
          <w:rFonts w:asciiTheme="majorHAnsi" w:hAnsiTheme="majorHAnsi" w:cstheme="majorHAnsi"/>
          <w:b/>
          <w:bCs/>
        </w:rPr>
        <w:t>Pupuk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sebagai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bagian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dari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operasi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harian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sistem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pengolahan</w:t>
      </w:r>
      <w:proofErr w:type="spellEnd"/>
      <w:r w:rsidR="005E15D8" w:rsidRPr="005E15D8">
        <w:rPr>
          <w:rFonts w:asciiTheme="majorHAnsi" w:hAnsiTheme="majorHAnsi" w:cstheme="majorHAnsi"/>
        </w:rPr>
        <w:t xml:space="preserve"> </w:t>
      </w:r>
      <w:proofErr w:type="spellStart"/>
      <w:r w:rsidR="005E15D8" w:rsidRPr="005E15D8">
        <w:rPr>
          <w:rFonts w:asciiTheme="majorHAnsi" w:hAnsiTheme="majorHAnsi" w:cstheme="majorHAnsi"/>
        </w:rPr>
        <w:t>limbah</w:t>
      </w:r>
      <w:proofErr w:type="spellEnd"/>
      <w:r w:rsidR="005E15D8" w:rsidRPr="005E15D8">
        <w:rPr>
          <w:rFonts w:asciiTheme="majorHAnsi" w:hAnsiTheme="majorHAnsi" w:cstheme="majorHAnsi"/>
        </w:rPr>
        <w:t>.</w:t>
      </w:r>
      <w:r w:rsidR="00511B7B" w:rsidRPr="006169B1">
        <w:rPr>
          <w:rFonts w:asciiTheme="majorHAnsi" w:hAnsiTheme="majorHAnsi" w:cstheme="majorHAnsi"/>
        </w:rPr>
        <w:t xml:space="preserve"> </w:t>
      </w:r>
    </w:p>
    <w:p w14:paraId="58137316" w14:textId="77777777" w:rsidR="00511B7B" w:rsidRPr="006169B1" w:rsidRDefault="00511B7B" w:rsidP="00511B7B">
      <w:pPr>
        <w:pStyle w:val="ListParagraph"/>
        <w:tabs>
          <w:tab w:val="left" w:pos="851"/>
        </w:tabs>
        <w:ind w:left="851"/>
        <w:jc w:val="both"/>
        <w:rPr>
          <w:rFonts w:asciiTheme="majorHAnsi" w:hAnsiTheme="majorHAnsi" w:cstheme="majorHAnsi"/>
        </w:rPr>
      </w:pPr>
    </w:p>
    <w:p w14:paraId="27696565" w14:textId="4C1A8EEA" w:rsidR="00511B7B" w:rsidRPr="006169B1" w:rsidRDefault="00511B7B" w:rsidP="009A5E2F">
      <w:pPr>
        <w:pStyle w:val="ListParagraph"/>
        <w:numPr>
          <w:ilvl w:val="1"/>
          <w:numId w:val="21"/>
        </w:numPr>
        <w:ind w:left="1134" w:hanging="283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Stockpile</w:t>
      </w:r>
    </w:p>
    <w:p w14:paraId="315277CA" w14:textId="77777777" w:rsidR="005E15D8" w:rsidRDefault="005E15D8" w:rsidP="005E15D8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5E15D8">
        <w:rPr>
          <w:rFonts w:asciiTheme="majorHAnsi" w:hAnsiTheme="majorHAnsi" w:cstheme="majorHAnsi"/>
        </w:rPr>
        <w:t>Submenu</w:t>
      </w:r>
      <w:r>
        <w:rPr>
          <w:rFonts w:asciiTheme="majorHAnsi" w:hAnsiTheme="majorHAnsi" w:cstheme="majorHAnsi"/>
          <w:b/>
          <w:bCs/>
        </w:rPr>
        <w:t xml:space="preserve"> </w:t>
      </w:r>
      <w:r w:rsidR="00867DB8" w:rsidRPr="006169B1">
        <w:rPr>
          <w:rFonts w:asciiTheme="majorHAnsi" w:hAnsiTheme="majorHAnsi" w:cstheme="majorHAnsi"/>
          <w:b/>
          <w:bCs/>
        </w:rPr>
        <w:t>Stockpile</w:t>
      </w:r>
      <w:r w:rsidR="00867DB8" w:rsidRPr="006169B1">
        <w:rPr>
          <w:rFonts w:asciiTheme="majorHAnsi" w:hAnsiTheme="majorHAnsi" w:cstheme="majorHAnsi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memungkinkan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pengguna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untuk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membuat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dan </w:t>
      </w:r>
      <w:proofErr w:type="spellStart"/>
      <w:r w:rsidRPr="005E15D8">
        <w:rPr>
          <w:rFonts w:asciiTheme="majorHAnsi" w:hAnsiTheme="majorHAnsi" w:cstheme="majorHAnsi"/>
          <w:lang w:val="en-ID"/>
        </w:rPr>
        <w:t>mengelola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data </w:t>
      </w:r>
      <w:proofErr w:type="spellStart"/>
      <w:r w:rsidRPr="005E15D8">
        <w:rPr>
          <w:rFonts w:asciiTheme="majorHAnsi" w:hAnsiTheme="majorHAnsi" w:cstheme="majorHAnsi"/>
          <w:lang w:val="en-ID"/>
        </w:rPr>
        <w:t>terkait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aktivitas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di area </w:t>
      </w:r>
      <w:r w:rsidRPr="005E15D8">
        <w:rPr>
          <w:rFonts w:asciiTheme="majorHAnsi" w:hAnsiTheme="majorHAnsi" w:cstheme="majorHAnsi"/>
          <w:i/>
          <w:iCs/>
          <w:lang w:val="en-ID"/>
        </w:rPr>
        <w:t>stockpile</w:t>
      </w:r>
      <w:r w:rsidRPr="005E15D8">
        <w:rPr>
          <w:rFonts w:asciiTheme="majorHAnsi" w:hAnsiTheme="majorHAnsi" w:cstheme="majorHAnsi"/>
          <w:lang w:val="en-ID"/>
        </w:rPr>
        <w:t xml:space="preserve">. </w:t>
      </w:r>
      <w:proofErr w:type="spellStart"/>
      <w:r w:rsidRPr="005E15D8">
        <w:rPr>
          <w:rFonts w:asciiTheme="majorHAnsi" w:hAnsiTheme="majorHAnsi" w:cstheme="majorHAnsi"/>
          <w:lang w:val="en-ID"/>
        </w:rPr>
        <w:t>Terdapat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lima zona </w:t>
      </w:r>
      <w:r w:rsidRPr="005E15D8">
        <w:rPr>
          <w:rFonts w:asciiTheme="majorHAnsi" w:hAnsiTheme="majorHAnsi" w:cstheme="majorHAnsi"/>
          <w:i/>
          <w:iCs/>
          <w:lang w:val="en-ID"/>
        </w:rPr>
        <w:t>stockpile</w:t>
      </w:r>
      <w:r w:rsidRPr="005E15D8">
        <w:rPr>
          <w:rFonts w:asciiTheme="majorHAnsi" w:hAnsiTheme="majorHAnsi" w:cstheme="majorHAnsi"/>
          <w:lang w:val="en-ID"/>
        </w:rPr>
        <w:t xml:space="preserve"> yang </w:t>
      </w:r>
      <w:proofErr w:type="spellStart"/>
      <w:r w:rsidRPr="005E15D8">
        <w:rPr>
          <w:rFonts w:asciiTheme="majorHAnsi" w:hAnsiTheme="majorHAnsi" w:cstheme="majorHAnsi"/>
          <w:lang w:val="en-ID"/>
        </w:rPr>
        <w:t>terhubung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langsung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dengan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area </w:t>
      </w:r>
      <w:proofErr w:type="spellStart"/>
      <w:r w:rsidRPr="005E15D8">
        <w:rPr>
          <w:rFonts w:asciiTheme="majorHAnsi" w:hAnsiTheme="majorHAnsi" w:cstheme="majorHAnsi"/>
          <w:lang w:val="en-ID"/>
        </w:rPr>
        <w:t>pengolahan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limbah</w:t>
      </w:r>
      <w:proofErr w:type="spellEnd"/>
      <w:r w:rsidRPr="005E15D8">
        <w:rPr>
          <w:rFonts w:asciiTheme="majorHAnsi" w:hAnsiTheme="majorHAnsi" w:cstheme="majorHAnsi"/>
          <w:lang w:val="en-ID"/>
        </w:rPr>
        <w:t>.</w:t>
      </w:r>
    </w:p>
    <w:p w14:paraId="3DBB8A5A" w14:textId="77777777" w:rsidR="005E15D8" w:rsidRPr="005E15D8" w:rsidRDefault="005E15D8" w:rsidP="005E15D8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01EF03EA" w14:textId="2791CBB1" w:rsidR="00867DB8" w:rsidRDefault="005E15D8" w:rsidP="005E15D8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5E15D8">
        <w:rPr>
          <w:rFonts w:asciiTheme="majorHAnsi" w:hAnsiTheme="majorHAnsi" w:cstheme="majorHAnsi"/>
          <w:lang w:val="en-ID"/>
        </w:rPr>
        <w:t>Untuk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mengaksesnya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, </w:t>
      </w:r>
      <w:proofErr w:type="spellStart"/>
      <w:r>
        <w:rPr>
          <w:rFonts w:asciiTheme="majorHAnsi" w:hAnsiTheme="majorHAnsi" w:cstheme="majorHAnsi"/>
          <w:lang w:val="en-ID"/>
        </w:rPr>
        <w:t>masuk</w:t>
      </w:r>
      <w:proofErr w:type="spellEnd"/>
      <w:r>
        <w:rPr>
          <w:rFonts w:asciiTheme="majorHAnsi" w:hAnsiTheme="majorHAnsi" w:cstheme="majorHAnsi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  <w:lang w:val="en-ID"/>
        </w:rPr>
        <w:t>ke</w:t>
      </w:r>
      <w:proofErr w:type="spellEnd"/>
      <w:r>
        <w:rPr>
          <w:rFonts w:asciiTheme="majorHAnsi" w:hAnsiTheme="majorHAnsi" w:cstheme="majorHAnsi"/>
          <w:lang w:val="en-ID"/>
        </w:rPr>
        <w:t xml:space="preserve"> </w:t>
      </w:r>
      <w:r w:rsidRPr="005E15D8">
        <w:rPr>
          <w:rFonts w:asciiTheme="majorHAnsi" w:hAnsiTheme="majorHAnsi" w:cstheme="majorHAnsi"/>
          <w:lang w:val="en-ID"/>
        </w:rPr>
        <w:t xml:space="preserve">menu </w:t>
      </w:r>
      <w:proofErr w:type="spellStart"/>
      <w:r w:rsidRPr="005E15D8">
        <w:rPr>
          <w:rFonts w:asciiTheme="majorHAnsi" w:hAnsiTheme="majorHAnsi" w:cstheme="majorHAnsi"/>
          <w:b/>
          <w:bCs/>
          <w:lang w:val="en-ID"/>
        </w:rPr>
        <w:t>Manajemen</w:t>
      </w:r>
      <w:proofErr w:type="spellEnd"/>
      <w:r w:rsidRPr="005E15D8">
        <w:rPr>
          <w:rFonts w:asciiTheme="majorHAnsi" w:hAnsiTheme="majorHAnsi" w:cstheme="majorHAnsi"/>
          <w:b/>
          <w:bCs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b/>
          <w:bCs/>
          <w:lang w:val="en-ID"/>
        </w:rPr>
        <w:t>Limbah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, </w:t>
      </w:r>
      <w:proofErr w:type="spellStart"/>
      <w:r w:rsidRPr="005E15D8">
        <w:rPr>
          <w:rFonts w:asciiTheme="majorHAnsi" w:hAnsiTheme="majorHAnsi" w:cstheme="majorHAnsi"/>
          <w:lang w:val="en-ID"/>
        </w:rPr>
        <w:t>lalu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pilih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submenu </w:t>
      </w:r>
      <w:r w:rsidRPr="005E15D8">
        <w:rPr>
          <w:rFonts w:asciiTheme="majorHAnsi" w:hAnsiTheme="majorHAnsi" w:cstheme="majorHAnsi"/>
          <w:b/>
          <w:bCs/>
          <w:lang w:val="en-ID"/>
        </w:rPr>
        <w:t>Stockpile</w:t>
      </w:r>
      <w:r w:rsidRPr="005E15D8">
        <w:rPr>
          <w:rFonts w:asciiTheme="majorHAnsi" w:hAnsiTheme="majorHAnsi" w:cstheme="majorHAnsi"/>
          <w:lang w:val="en-ID"/>
        </w:rPr>
        <w:t xml:space="preserve">. </w:t>
      </w:r>
      <w:proofErr w:type="spellStart"/>
      <w:r w:rsidRPr="005E15D8">
        <w:rPr>
          <w:rFonts w:asciiTheme="majorHAnsi" w:hAnsiTheme="majorHAnsi" w:cstheme="majorHAnsi"/>
          <w:lang w:val="en-ID"/>
        </w:rPr>
        <w:t>Pengguna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akan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diarahkan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ke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r w:rsidRPr="005E15D8">
        <w:rPr>
          <w:rFonts w:asciiTheme="majorHAnsi" w:hAnsiTheme="majorHAnsi" w:cstheme="majorHAnsi"/>
          <w:b/>
          <w:bCs/>
          <w:lang w:val="en-ID"/>
        </w:rPr>
        <w:t>Tabel Master Stockpile</w:t>
      </w:r>
      <w:r w:rsidRPr="005E15D8">
        <w:rPr>
          <w:rFonts w:asciiTheme="majorHAnsi" w:hAnsiTheme="majorHAnsi" w:cstheme="majorHAnsi"/>
          <w:lang w:val="en-ID"/>
        </w:rPr>
        <w:t xml:space="preserve">, yang </w:t>
      </w:r>
      <w:proofErr w:type="spellStart"/>
      <w:r w:rsidRPr="005E15D8">
        <w:rPr>
          <w:rFonts w:asciiTheme="majorHAnsi" w:hAnsiTheme="majorHAnsi" w:cstheme="majorHAnsi"/>
          <w:lang w:val="en-ID"/>
        </w:rPr>
        <w:t>terdiri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dari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lima tab </w:t>
      </w:r>
      <w:proofErr w:type="spellStart"/>
      <w:r w:rsidRPr="005E15D8">
        <w:rPr>
          <w:rFonts w:asciiTheme="majorHAnsi" w:hAnsiTheme="majorHAnsi" w:cstheme="majorHAnsi"/>
          <w:lang w:val="en-ID"/>
        </w:rPr>
        <w:t>terpisah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E15D8">
        <w:rPr>
          <w:rFonts w:asciiTheme="majorHAnsi" w:hAnsiTheme="majorHAnsi" w:cstheme="majorHAnsi"/>
          <w:lang w:val="en-ID"/>
        </w:rPr>
        <w:t>untuk</w:t>
      </w:r>
      <w:proofErr w:type="spellEnd"/>
      <w:r w:rsidRPr="005E15D8">
        <w:rPr>
          <w:rFonts w:asciiTheme="majorHAnsi" w:hAnsiTheme="majorHAnsi" w:cstheme="majorHAnsi"/>
          <w:lang w:val="en-ID"/>
        </w:rPr>
        <w:t xml:space="preserve"> masing-masing area stockpile:</w:t>
      </w:r>
    </w:p>
    <w:p w14:paraId="165FD37F" w14:textId="77777777" w:rsidR="005E15D8" w:rsidRPr="005E15D8" w:rsidRDefault="005E15D8" w:rsidP="005E15D8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3CCE57FF" w14:textId="4550BD31" w:rsidR="00867DB8" w:rsidRPr="006169B1" w:rsidRDefault="00867DB8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Stockpile 1 (Unloading)</w:t>
      </w:r>
    </w:p>
    <w:p w14:paraId="2205E030" w14:textId="77777777" w:rsidR="009F090D" w:rsidRDefault="009F090D" w:rsidP="009F090D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9F090D">
        <w:rPr>
          <w:rFonts w:asciiTheme="majorHAnsi" w:hAnsiTheme="majorHAnsi" w:cstheme="majorHAnsi"/>
        </w:rPr>
        <w:t>Tab</w:t>
      </w:r>
      <w:r>
        <w:rPr>
          <w:rFonts w:asciiTheme="majorHAnsi" w:hAnsiTheme="majorHAnsi" w:cstheme="majorHAnsi"/>
          <w:b/>
          <w:bCs/>
        </w:rPr>
        <w:t xml:space="preserve"> </w:t>
      </w:r>
      <w:r w:rsidR="00867DB8" w:rsidRPr="006169B1">
        <w:rPr>
          <w:rFonts w:asciiTheme="majorHAnsi" w:hAnsiTheme="majorHAnsi" w:cstheme="majorHAnsi"/>
          <w:b/>
          <w:bCs/>
        </w:rPr>
        <w:t>Stockpile 1 (Unloading</w:t>
      </w:r>
      <w:r w:rsidR="00B918DC" w:rsidRPr="006169B1">
        <w:rPr>
          <w:rFonts w:asciiTheme="majorHAnsi" w:hAnsiTheme="majorHAnsi" w:cstheme="majorHAnsi"/>
          <w:b/>
          <w:bCs/>
        </w:rPr>
        <w:t>)</w:t>
      </w:r>
      <w:r w:rsidR="00B918DC" w:rsidRPr="006169B1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merupakan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tahap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awal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di mana </w:t>
      </w:r>
      <w:proofErr w:type="spellStart"/>
      <w:r w:rsidRPr="009F090D">
        <w:rPr>
          <w:rFonts w:asciiTheme="majorHAnsi" w:hAnsiTheme="majorHAnsi" w:cstheme="majorHAnsi"/>
          <w:lang w:val="en-ID"/>
        </w:rPr>
        <w:t>limbah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yang </w:t>
      </w:r>
      <w:proofErr w:type="spellStart"/>
      <w:r w:rsidRPr="009F090D">
        <w:rPr>
          <w:rFonts w:asciiTheme="majorHAnsi" w:hAnsiTheme="majorHAnsi" w:cstheme="majorHAnsi"/>
          <w:lang w:val="en-ID"/>
        </w:rPr>
        <w:t>masuk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ditimbang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dan </w:t>
      </w:r>
      <w:proofErr w:type="spellStart"/>
      <w:r w:rsidRPr="009F090D">
        <w:rPr>
          <w:rFonts w:asciiTheme="majorHAnsi" w:hAnsiTheme="majorHAnsi" w:cstheme="majorHAnsi"/>
          <w:lang w:val="en-ID"/>
        </w:rPr>
        <w:t>diturunkan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dari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kendaraan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pengangkut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. Total input </w:t>
      </w:r>
      <w:proofErr w:type="spellStart"/>
      <w:r w:rsidRPr="009F090D">
        <w:rPr>
          <w:rFonts w:asciiTheme="majorHAnsi" w:hAnsiTheme="majorHAnsi" w:cstheme="majorHAnsi"/>
          <w:lang w:val="en-ID"/>
        </w:rPr>
        <w:t>harian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dan </w:t>
      </w:r>
      <w:proofErr w:type="spellStart"/>
      <w:r w:rsidRPr="009F090D">
        <w:rPr>
          <w:rFonts w:asciiTheme="majorHAnsi" w:hAnsiTheme="majorHAnsi" w:cstheme="majorHAnsi"/>
          <w:lang w:val="en-ID"/>
        </w:rPr>
        <w:t>saldo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limbah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yang </w:t>
      </w:r>
      <w:proofErr w:type="spellStart"/>
      <w:r w:rsidRPr="009F090D">
        <w:rPr>
          <w:rFonts w:asciiTheme="majorHAnsi" w:hAnsiTheme="majorHAnsi" w:cstheme="majorHAnsi"/>
          <w:lang w:val="en-ID"/>
        </w:rPr>
        <w:t>masuk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akan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dicatat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di Tabel Master Stockpile. Saldo yang </w:t>
      </w:r>
      <w:proofErr w:type="spellStart"/>
      <w:r w:rsidRPr="009F090D">
        <w:rPr>
          <w:rFonts w:asciiTheme="majorHAnsi" w:hAnsiTheme="majorHAnsi" w:cstheme="majorHAnsi"/>
          <w:lang w:val="en-ID"/>
        </w:rPr>
        <w:t>tersedia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di Stockpile 1 </w:t>
      </w:r>
      <w:proofErr w:type="spellStart"/>
      <w:r w:rsidRPr="009F090D">
        <w:rPr>
          <w:rFonts w:asciiTheme="majorHAnsi" w:hAnsiTheme="majorHAnsi" w:cstheme="majorHAnsi"/>
          <w:lang w:val="en-ID"/>
        </w:rPr>
        <w:t>dapat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dipindahkan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ke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r w:rsidRPr="009F090D">
        <w:rPr>
          <w:rFonts w:asciiTheme="majorHAnsi" w:hAnsiTheme="majorHAnsi" w:cstheme="majorHAnsi"/>
          <w:b/>
          <w:bCs/>
          <w:lang w:val="en-ID"/>
        </w:rPr>
        <w:t>Stockpile 2 (Sorting)</w:t>
      </w:r>
      <w:r w:rsidRPr="009F090D">
        <w:rPr>
          <w:rFonts w:asciiTheme="majorHAnsi" w:hAnsiTheme="majorHAnsi" w:cstheme="majorHAnsi"/>
          <w:lang w:val="en-ID"/>
        </w:rPr>
        <w:t>.</w:t>
      </w:r>
    </w:p>
    <w:p w14:paraId="2FCB1AAB" w14:textId="77777777" w:rsidR="009F090D" w:rsidRPr="009F090D" w:rsidRDefault="009F090D" w:rsidP="009F090D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56765459" w14:textId="77777777" w:rsidR="009F090D" w:rsidRPr="009F090D" w:rsidRDefault="009F090D" w:rsidP="009F090D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9F090D">
        <w:rPr>
          <w:rFonts w:asciiTheme="majorHAnsi" w:hAnsiTheme="majorHAnsi" w:cstheme="majorHAnsi"/>
          <w:lang w:val="en-ID"/>
        </w:rPr>
        <w:t xml:space="preserve">Klik tab </w:t>
      </w:r>
      <w:r w:rsidRPr="009F090D">
        <w:rPr>
          <w:rFonts w:asciiTheme="majorHAnsi" w:hAnsiTheme="majorHAnsi" w:cstheme="majorHAnsi"/>
          <w:b/>
          <w:bCs/>
          <w:lang w:val="en-ID"/>
        </w:rPr>
        <w:t>Stockpile 1 (Unloading)</w:t>
      </w:r>
      <w:r w:rsidRPr="009F090D">
        <w:rPr>
          <w:rFonts w:asciiTheme="majorHAnsi" w:hAnsiTheme="majorHAnsi" w:cstheme="majorHAnsi"/>
          <w:lang w:val="en-ID"/>
        </w:rPr>
        <w:t xml:space="preserve"> pada submenu Stockpile </w:t>
      </w:r>
      <w:proofErr w:type="spellStart"/>
      <w:r w:rsidRPr="009F090D">
        <w:rPr>
          <w:rFonts w:asciiTheme="majorHAnsi" w:hAnsiTheme="majorHAnsi" w:cstheme="majorHAnsi"/>
          <w:lang w:val="en-ID"/>
        </w:rPr>
        <w:t>untuk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diarahkan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9F090D">
        <w:rPr>
          <w:rFonts w:asciiTheme="majorHAnsi" w:hAnsiTheme="majorHAnsi" w:cstheme="majorHAnsi"/>
          <w:lang w:val="en-ID"/>
        </w:rPr>
        <w:t>ke</w:t>
      </w:r>
      <w:proofErr w:type="spellEnd"/>
      <w:r w:rsidRPr="009F090D">
        <w:rPr>
          <w:rFonts w:asciiTheme="majorHAnsi" w:hAnsiTheme="majorHAnsi" w:cstheme="majorHAnsi"/>
          <w:lang w:val="en-ID"/>
        </w:rPr>
        <w:t xml:space="preserve"> </w:t>
      </w:r>
      <w:r w:rsidRPr="009F090D">
        <w:rPr>
          <w:rFonts w:asciiTheme="majorHAnsi" w:hAnsiTheme="majorHAnsi" w:cstheme="majorHAnsi"/>
          <w:b/>
          <w:bCs/>
          <w:lang w:val="en-ID"/>
        </w:rPr>
        <w:t>Tabel Master Stockpile 1</w:t>
      </w:r>
      <w:r w:rsidRPr="009F090D">
        <w:rPr>
          <w:rFonts w:asciiTheme="majorHAnsi" w:hAnsiTheme="majorHAnsi" w:cstheme="majorHAnsi"/>
          <w:lang w:val="en-ID"/>
        </w:rPr>
        <w:t>.</w:t>
      </w:r>
    </w:p>
    <w:p w14:paraId="76DAB29E" w14:textId="148EBC0B" w:rsidR="00FC4DE6" w:rsidRPr="006169B1" w:rsidRDefault="00FC4DE6" w:rsidP="009F090D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B2564A4" w14:textId="748FC654" w:rsidR="00FC4DE6" w:rsidRPr="006169B1" w:rsidRDefault="00256BFB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AB88012" wp14:editId="75FD767A">
            <wp:extent cx="4328843" cy="2158409"/>
            <wp:effectExtent l="0" t="0" r="0" b="0"/>
            <wp:docPr id="755041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41512" name="Picture 1" descr="A screenshot of a computer&#10;&#10;AI-generated content may be incorrect.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44250" cy="216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D4FD" w14:textId="77777777" w:rsidR="00256BFB" w:rsidRPr="006169B1" w:rsidRDefault="00256BFB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11A78B8" w14:textId="5886DEBD" w:rsidR="00256BFB" w:rsidRPr="006169B1" w:rsidRDefault="00256BFB" w:rsidP="00256BFB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 w:rsidR="009F090D"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and </w:t>
      </w:r>
      <w:proofErr w:type="spellStart"/>
      <w:r w:rsidR="009F090D">
        <w:rPr>
          <w:rFonts w:asciiTheme="majorHAnsi" w:hAnsiTheme="majorHAnsi" w:cstheme="majorHAnsi"/>
          <w:b/>
          <w:bCs/>
        </w:rPr>
        <w:t>Pencarian</w:t>
      </w:r>
      <w:proofErr w:type="spellEnd"/>
      <w:r w:rsidR="009F090D">
        <w:rPr>
          <w:rFonts w:asciiTheme="majorHAnsi" w:hAnsiTheme="majorHAnsi" w:cstheme="majorHAnsi"/>
          <w:b/>
          <w:bCs/>
        </w:rPr>
        <w:t xml:space="preserve"> Data</w:t>
      </w:r>
    </w:p>
    <w:p w14:paraId="69DA3F43" w14:textId="74A5E84E" w:rsidR="009F090D" w:rsidRPr="006169B1" w:rsidRDefault="009F090D" w:rsidP="00256BFB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dapat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memanfaatkan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fitur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sortir</w:t>
      </w:r>
      <w:proofErr w:type="spellEnd"/>
      <w:r>
        <w:rPr>
          <w:rFonts w:asciiTheme="majorHAnsi" w:hAnsiTheme="majorHAnsi" w:cstheme="majorHAnsi"/>
        </w:rPr>
        <w:t>, filter dan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menemukan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spesifik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dengan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cepat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Tabel Master Stockpile 1</w:t>
      </w:r>
      <w:r w:rsidRPr="009F090D">
        <w:rPr>
          <w:rFonts w:asciiTheme="majorHAnsi" w:hAnsiTheme="majorHAnsi" w:cstheme="majorHAnsi"/>
        </w:rPr>
        <w:t>.</w:t>
      </w:r>
    </w:p>
    <w:p w14:paraId="4A891060" w14:textId="2C70F375" w:rsidR="00256BFB" w:rsidRPr="006169B1" w:rsidRDefault="009F090D" w:rsidP="00256BFB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="00256BFB" w:rsidRPr="006169B1">
        <w:rPr>
          <w:rFonts w:asciiTheme="majorHAnsi" w:hAnsiTheme="majorHAnsi" w:cstheme="majorHAnsi"/>
        </w:rPr>
        <w:t xml:space="preserve"> </w:t>
      </w:r>
      <w:proofErr w:type="spellStart"/>
      <w:r w:rsidR="00256BFB"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="00256BFB" w:rsidRPr="006169B1">
        <w:rPr>
          <w:rFonts w:asciiTheme="majorHAnsi" w:hAnsiTheme="majorHAnsi" w:cstheme="majorHAnsi"/>
        </w:rPr>
        <w:t xml:space="preserve"> (</w:t>
      </w:r>
      <w:r w:rsidR="00256BFB" w:rsidRPr="006169B1">
        <w:rPr>
          <w:rFonts w:asciiTheme="majorHAnsi" w:hAnsiTheme="majorHAnsi" w:cstheme="majorHAnsi"/>
          <w:noProof/>
        </w:rPr>
        <w:drawing>
          <wp:inline distT="0" distB="0" distL="0" distR="0" wp14:anchorId="0284FF1A" wp14:editId="433B3EEB">
            <wp:extent cx="190196" cy="153085"/>
            <wp:effectExtent l="0" t="0" r="635" b="0"/>
            <wp:docPr id="2101836717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BFB" w:rsidRPr="006169B1">
        <w:rPr>
          <w:rFonts w:asciiTheme="majorHAnsi" w:hAnsiTheme="majorHAnsi" w:cstheme="majorHAnsi"/>
        </w:rPr>
        <w:t xml:space="preserve">) </w:t>
      </w:r>
      <w:r w:rsidRPr="009F090D">
        <w:rPr>
          <w:rFonts w:asciiTheme="majorHAnsi" w:hAnsiTheme="majorHAnsi" w:cstheme="majorHAnsi"/>
        </w:rPr>
        <w:t xml:space="preserve">pada header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mengurutkan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tersebut</w:t>
      </w:r>
      <w:proofErr w:type="spellEnd"/>
    </w:p>
    <w:p w14:paraId="1F276A45" w14:textId="77777777" w:rsidR="009F090D" w:rsidRDefault="009F090D" w:rsidP="00256BFB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Masukkan kata </w:t>
      </w:r>
      <w:proofErr w:type="spellStart"/>
      <w:r w:rsidRPr="009F090D">
        <w:rPr>
          <w:rFonts w:asciiTheme="majorHAnsi" w:hAnsiTheme="majorHAnsi" w:cstheme="majorHAnsi"/>
        </w:rPr>
        <w:t>kunci</w:t>
      </w:r>
      <w:proofErr w:type="spellEnd"/>
      <w:r w:rsidRPr="009F090D">
        <w:rPr>
          <w:rFonts w:asciiTheme="majorHAnsi" w:hAnsiTheme="majorHAnsi" w:cstheme="majorHAnsi"/>
        </w:rPr>
        <w:t xml:space="preserve"> (ID Stockpile/Nama Operator) </w:t>
      </w:r>
      <w:proofErr w:type="spellStart"/>
      <w:r w:rsidRPr="009F090D">
        <w:rPr>
          <w:rFonts w:asciiTheme="majorHAnsi" w:hAnsiTheme="majorHAnsi" w:cstheme="majorHAnsi"/>
        </w:rPr>
        <w:t>ke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mencari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tertentu</w:t>
      </w:r>
      <w:proofErr w:type="spellEnd"/>
    </w:p>
    <w:p w14:paraId="3BDA8D76" w14:textId="77777777" w:rsidR="009F090D" w:rsidRDefault="009F090D" w:rsidP="00256BFB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Gunakan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i/>
          <w:iCs/>
        </w:rPr>
        <w:t>dropdown</w:t>
      </w:r>
      <w:r w:rsidRPr="009F090D">
        <w:rPr>
          <w:rFonts w:asciiTheme="majorHAnsi" w:hAnsiTheme="majorHAnsi" w:cstheme="majorHAnsi"/>
        </w:rPr>
        <w:t xml:space="preserve"> yang </w:t>
      </w:r>
      <w:proofErr w:type="spellStart"/>
      <w:r w:rsidRPr="009F090D">
        <w:rPr>
          <w:rFonts w:asciiTheme="majorHAnsi" w:hAnsiTheme="majorHAnsi" w:cstheme="majorHAnsi"/>
        </w:rPr>
        <w:t>tersedia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memfilter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Tanggal</w:t>
      </w:r>
      <w:proofErr w:type="spellEnd"/>
    </w:p>
    <w:p w14:paraId="53C0B39C" w14:textId="77777777" w:rsidR="009F090D" w:rsidRDefault="009F090D" w:rsidP="00256BFB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Klik </w:t>
      </w:r>
      <w:proofErr w:type="spellStart"/>
      <w:r w:rsidRPr="009F090D">
        <w:rPr>
          <w:rFonts w:asciiTheme="majorHAnsi" w:hAnsiTheme="majorHAnsi" w:cstheme="majorHAnsi"/>
        </w:rPr>
        <w:t>tombol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Reset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menghapus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semua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hasil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, filter, dan </w:t>
      </w:r>
      <w:proofErr w:type="spellStart"/>
      <w:r w:rsidRPr="009F090D">
        <w:rPr>
          <w:rFonts w:asciiTheme="majorHAnsi" w:hAnsiTheme="majorHAnsi" w:cstheme="majorHAnsi"/>
        </w:rPr>
        <w:t>pengurutan</w:t>
      </w:r>
      <w:proofErr w:type="spellEnd"/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serta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memuat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ulang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seluruh</w:t>
      </w:r>
      <w:proofErr w:type="spellEnd"/>
      <w:r w:rsidRPr="009F090D">
        <w:rPr>
          <w:rFonts w:asciiTheme="majorHAnsi" w:hAnsiTheme="majorHAnsi" w:cstheme="majorHAnsi"/>
        </w:rPr>
        <w:t xml:space="preserve"> data</w:t>
      </w:r>
    </w:p>
    <w:p w14:paraId="56E0C4A8" w14:textId="1F7A1540" w:rsidR="00256BFB" w:rsidRPr="009F090D" w:rsidRDefault="009F090D" w:rsidP="009F090D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  <w:b/>
          <w:bCs/>
        </w:rPr>
        <w:t>Navigasi</w:t>
      </w:r>
      <w:proofErr w:type="spellEnd"/>
      <w:r w:rsidRPr="009F090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halaman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tersedia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menelusuri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secara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bertahap</w:t>
      </w:r>
      <w:proofErr w:type="spellEnd"/>
      <w:r w:rsidRPr="009F090D">
        <w:rPr>
          <w:rFonts w:asciiTheme="majorHAnsi" w:hAnsiTheme="majorHAnsi" w:cstheme="majorHAnsi"/>
        </w:rPr>
        <w:t xml:space="preserve"> per </w:t>
      </w:r>
      <w:proofErr w:type="spellStart"/>
      <w:r w:rsidRPr="009F090D">
        <w:rPr>
          <w:rFonts w:asciiTheme="majorHAnsi" w:hAnsiTheme="majorHAnsi" w:cstheme="majorHAnsi"/>
        </w:rPr>
        <w:t>halaman</w:t>
      </w:r>
      <w:proofErr w:type="spellEnd"/>
    </w:p>
    <w:p w14:paraId="04463E31" w14:textId="77777777" w:rsidR="00256BFB" w:rsidRDefault="00256BFB" w:rsidP="00256BFB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490B5D07" w14:textId="77777777" w:rsidR="009F090D" w:rsidRPr="006169B1" w:rsidRDefault="009F090D" w:rsidP="00256BFB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7FB5B17F" w14:textId="24409676" w:rsidR="006B0459" w:rsidRPr="006169B1" w:rsidRDefault="009F090D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 w:rsidR="00A74AB4" w:rsidRPr="006169B1">
        <w:rPr>
          <w:rFonts w:asciiTheme="majorHAnsi" w:hAnsiTheme="majorHAnsi" w:cstheme="majorHAnsi"/>
          <w:b/>
          <w:bCs/>
        </w:rPr>
        <w:t xml:space="preserve"> Data Stockpile 1</w:t>
      </w:r>
    </w:p>
    <w:p w14:paraId="6507E6E2" w14:textId="38B2F26A" w:rsidR="006B0459" w:rsidRDefault="009F090D" w:rsidP="006B0459">
      <w:pPr>
        <w:pStyle w:val="ListParagraph"/>
        <w:ind w:left="1276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menambahkan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baru</w:t>
      </w:r>
      <w:proofErr w:type="spellEnd"/>
      <w:r w:rsidRPr="009F090D">
        <w:rPr>
          <w:rFonts w:asciiTheme="majorHAnsi" w:hAnsiTheme="majorHAnsi" w:cstheme="majorHAnsi"/>
        </w:rPr>
        <w:t xml:space="preserve"> pada </w:t>
      </w:r>
      <w:r w:rsidRPr="009F090D">
        <w:rPr>
          <w:rFonts w:asciiTheme="majorHAnsi" w:hAnsiTheme="majorHAnsi" w:cstheme="majorHAnsi"/>
          <w:b/>
          <w:bCs/>
        </w:rPr>
        <w:t>Stockpile 1</w:t>
      </w:r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dapat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klik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tombol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Buat</w:t>
      </w:r>
      <w:proofErr w:type="spellEnd"/>
      <w:r w:rsidRPr="009F090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Laporan</w:t>
      </w:r>
      <w:proofErr w:type="spellEnd"/>
      <w:r w:rsidRPr="009F090D">
        <w:rPr>
          <w:rFonts w:asciiTheme="majorHAnsi" w:hAnsiTheme="majorHAnsi" w:cstheme="majorHAnsi"/>
          <w:b/>
          <w:bCs/>
        </w:rPr>
        <w:t xml:space="preserve"> Baru</w:t>
      </w:r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halaman</w:t>
      </w:r>
      <w:proofErr w:type="spellEnd"/>
      <w:r w:rsidRPr="009F090D">
        <w:rPr>
          <w:rFonts w:asciiTheme="majorHAnsi" w:hAnsiTheme="majorHAnsi" w:cstheme="majorHAnsi"/>
        </w:rPr>
        <w:t xml:space="preserve"> Master Stockpile 1. </w:t>
      </w:r>
      <w:proofErr w:type="spellStart"/>
      <w:r w:rsidRPr="009F090D">
        <w:rPr>
          <w:rFonts w:asciiTheme="majorHAnsi" w:hAnsiTheme="majorHAnsi" w:cstheme="majorHAnsi"/>
        </w:rPr>
        <w:t>Selanjutnya</w:t>
      </w:r>
      <w:proofErr w:type="spellEnd"/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akan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diarahkan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ke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Formulir</w:t>
      </w:r>
      <w:proofErr w:type="spellEnd"/>
      <w:r w:rsidRPr="009F090D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Tambahan</w:t>
      </w:r>
      <w:proofErr w:type="spellEnd"/>
      <w:r w:rsidRPr="009F090D">
        <w:rPr>
          <w:rFonts w:asciiTheme="majorHAnsi" w:hAnsiTheme="majorHAnsi" w:cstheme="majorHAnsi"/>
          <w:b/>
          <w:bCs/>
        </w:rPr>
        <w:t xml:space="preserve"> Data</w:t>
      </w:r>
      <w:r w:rsidRPr="009F090D">
        <w:rPr>
          <w:rFonts w:asciiTheme="majorHAnsi" w:hAnsiTheme="majorHAnsi" w:cstheme="majorHAnsi"/>
        </w:rPr>
        <w:t>.</w:t>
      </w:r>
    </w:p>
    <w:p w14:paraId="67D5F36A" w14:textId="77777777" w:rsidR="009F090D" w:rsidRPr="006169B1" w:rsidRDefault="009F090D" w:rsidP="006B0459">
      <w:pPr>
        <w:pStyle w:val="ListParagraph"/>
        <w:ind w:left="1276"/>
        <w:jc w:val="both"/>
        <w:rPr>
          <w:rFonts w:asciiTheme="majorHAnsi" w:hAnsiTheme="majorHAnsi" w:cstheme="majorHAnsi"/>
          <w:b/>
          <w:bCs/>
        </w:rPr>
      </w:pPr>
    </w:p>
    <w:p w14:paraId="3CD7BC64" w14:textId="042E8CA5" w:rsidR="006B0459" w:rsidRPr="006169B1" w:rsidRDefault="002B3F65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08D6548C" wp14:editId="22B09062">
            <wp:extent cx="4218317" cy="2097929"/>
            <wp:effectExtent l="0" t="0" r="0" b="0"/>
            <wp:docPr id="1325136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36339" name="Picture 1" descr="A screenshot of a computer&#10;&#10;AI-generated content may be incorrect.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26802" cy="21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CB87" w14:textId="77777777" w:rsidR="002B3F65" w:rsidRPr="006169B1" w:rsidRDefault="002B3F65" w:rsidP="00511B7B">
      <w:pPr>
        <w:pStyle w:val="ListParagraph"/>
        <w:ind w:left="1276"/>
        <w:jc w:val="both"/>
        <w:rPr>
          <w:rFonts w:asciiTheme="majorHAnsi" w:hAnsiTheme="majorHAnsi" w:cstheme="majorHAnsi"/>
          <w:b/>
          <w:bCs/>
        </w:rPr>
      </w:pPr>
    </w:p>
    <w:p w14:paraId="6DE19A06" w14:textId="0222996E" w:rsidR="009F090D" w:rsidRPr="00831952" w:rsidRDefault="009F090D" w:rsidP="009F090D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lastRenderedPageBreak/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sepenuhnya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Buat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sukses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>
        <w:rPr>
          <w:rFonts w:asciiTheme="majorHAnsi" w:hAnsiTheme="majorHAnsi" w:cstheme="majorHAnsi"/>
          <w:bCs/>
        </w:rPr>
        <w:t>Master Stockpile 1</w:t>
      </w:r>
      <w:r w:rsidRPr="00831952">
        <w:rPr>
          <w:rFonts w:asciiTheme="majorHAnsi" w:hAnsiTheme="majorHAnsi" w:cstheme="majorHAnsi"/>
          <w:bCs/>
        </w:rPr>
        <w:t>.</w:t>
      </w:r>
    </w:p>
    <w:p w14:paraId="7EDC8B86" w14:textId="77777777" w:rsidR="009F090D" w:rsidRPr="006169B1" w:rsidRDefault="009F090D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42D3B5F" w14:textId="5696114C" w:rsidR="00256BFB" w:rsidRPr="006169B1" w:rsidRDefault="002B3F65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E6AD1FA" wp14:editId="18B2A1AA">
            <wp:extent cx="4243526" cy="2105064"/>
            <wp:effectExtent l="0" t="0" r="5080" b="0"/>
            <wp:docPr id="1917674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74214" name="Picture 1" descr="A screenshot of a computer&#10;&#10;AI-generated content may be incorrect.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64022" cy="211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</w:p>
    <w:p w14:paraId="0140B09E" w14:textId="77777777" w:rsidR="009279E0" w:rsidRPr="006169B1" w:rsidRDefault="009279E0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B1D5605" w14:textId="77777777" w:rsidR="009279E0" w:rsidRPr="006169B1" w:rsidRDefault="009279E0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BA0FAFC" w14:textId="334391FA" w:rsidR="00A74AB4" w:rsidRPr="006169B1" w:rsidRDefault="009F090D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6B0459" w:rsidRPr="006169B1">
        <w:rPr>
          <w:rFonts w:asciiTheme="majorHAnsi" w:hAnsiTheme="majorHAnsi" w:cstheme="majorHAnsi"/>
          <w:b/>
          <w:bCs/>
        </w:rPr>
        <w:t xml:space="preserve">Detail </w:t>
      </w:r>
      <w:r w:rsidR="003F2AC8">
        <w:rPr>
          <w:rFonts w:asciiTheme="majorHAnsi" w:hAnsiTheme="majorHAnsi" w:cstheme="majorHAnsi"/>
          <w:b/>
          <w:bCs/>
        </w:rPr>
        <w:t xml:space="preserve">Data </w:t>
      </w:r>
      <w:r w:rsidR="006B0459" w:rsidRPr="006169B1">
        <w:rPr>
          <w:rFonts w:asciiTheme="majorHAnsi" w:hAnsiTheme="majorHAnsi" w:cstheme="majorHAnsi"/>
          <w:b/>
          <w:bCs/>
        </w:rPr>
        <w:t>Stockpile 1</w:t>
      </w:r>
    </w:p>
    <w:p w14:paraId="1BCC83A4" w14:textId="78FA7223" w:rsidR="002B3F65" w:rsidRPr="006169B1" w:rsidRDefault="009F090D" w:rsidP="009A5E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9F090D">
        <w:rPr>
          <w:rFonts w:asciiTheme="majorHAnsi" w:hAnsiTheme="majorHAnsi" w:cstheme="majorHAnsi"/>
        </w:rPr>
        <w:t>Terdapat</w:t>
      </w:r>
      <w:proofErr w:type="spellEnd"/>
      <w:r w:rsidRPr="009F090D">
        <w:rPr>
          <w:rFonts w:asciiTheme="majorHAnsi" w:hAnsiTheme="majorHAnsi" w:cstheme="majorHAnsi"/>
        </w:rPr>
        <w:t xml:space="preserve"> dua </w:t>
      </w:r>
      <w:proofErr w:type="spellStart"/>
      <w:r w:rsidRPr="009F090D">
        <w:rPr>
          <w:rFonts w:asciiTheme="majorHAnsi" w:hAnsiTheme="majorHAnsi" w:cstheme="majorHAnsi"/>
        </w:rPr>
        <w:t>cara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bagi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melihat</w:t>
      </w:r>
      <w:proofErr w:type="spellEnd"/>
      <w:r w:rsidRPr="009F090D">
        <w:rPr>
          <w:rFonts w:asciiTheme="majorHAnsi" w:hAnsiTheme="majorHAnsi" w:cstheme="majorHAnsi"/>
        </w:rPr>
        <w:t xml:space="preserve"> detail </w:t>
      </w:r>
      <w:proofErr w:type="spellStart"/>
      <w:r w:rsidRPr="009F090D">
        <w:rPr>
          <w:rFonts w:asciiTheme="majorHAnsi" w:hAnsiTheme="majorHAnsi" w:cstheme="majorHAnsi"/>
        </w:rPr>
        <w:t>dari</w:t>
      </w:r>
      <w:proofErr w:type="spellEnd"/>
      <w:r w:rsidRPr="009F090D">
        <w:rPr>
          <w:rFonts w:asciiTheme="majorHAnsi" w:hAnsiTheme="majorHAnsi" w:cstheme="majorHAnsi"/>
        </w:rPr>
        <w:t xml:space="preserve"> data yang </w:t>
      </w:r>
      <w:proofErr w:type="spellStart"/>
      <w:r w:rsidRPr="009F090D">
        <w:rPr>
          <w:rFonts w:asciiTheme="majorHAnsi" w:hAnsiTheme="majorHAnsi" w:cstheme="majorHAnsi"/>
        </w:rPr>
        <w:t>dipilih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tabel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Stockpile 1</w:t>
      </w:r>
      <w:r w:rsidR="002B3F65" w:rsidRPr="006169B1">
        <w:rPr>
          <w:rFonts w:asciiTheme="majorHAnsi" w:hAnsiTheme="majorHAnsi" w:cstheme="majorHAnsi"/>
          <w:lang w:val="en-ID"/>
        </w:rPr>
        <w:t>:</w:t>
      </w:r>
    </w:p>
    <w:p w14:paraId="62CBA71A" w14:textId="4694C723" w:rsidR="00256BFB" w:rsidRPr="006169B1" w:rsidRDefault="009F090D" w:rsidP="009279E0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Klik </w:t>
      </w:r>
      <w:proofErr w:type="spellStart"/>
      <w:r>
        <w:rPr>
          <w:rFonts w:asciiTheme="majorHAnsi" w:hAnsiTheme="majorHAnsi" w:cstheme="majorHAnsi"/>
          <w:lang w:val="en-ID"/>
        </w:rPr>
        <w:t>langsung</w:t>
      </w:r>
      <w:proofErr w:type="spellEnd"/>
      <w:r>
        <w:rPr>
          <w:rFonts w:asciiTheme="majorHAnsi" w:hAnsiTheme="majorHAnsi" w:cstheme="majorHAnsi"/>
          <w:lang w:val="en-ID"/>
        </w:rPr>
        <w:t xml:space="preserve"> pada</w:t>
      </w:r>
      <w:r w:rsidR="002B3F65" w:rsidRPr="006169B1">
        <w:rPr>
          <w:rFonts w:asciiTheme="majorHAnsi" w:hAnsiTheme="majorHAnsi" w:cstheme="majorHAnsi"/>
          <w:lang w:val="en-ID"/>
        </w:rPr>
        <w:t xml:space="preserve"> </w:t>
      </w:r>
      <w:r w:rsidR="002B3F65" w:rsidRPr="006169B1">
        <w:rPr>
          <w:rFonts w:asciiTheme="majorHAnsi" w:hAnsiTheme="majorHAnsi" w:cstheme="majorHAnsi"/>
          <w:b/>
          <w:bCs/>
          <w:lang w:val="en-ID"/>
        </w:rPr>
        <w:t>Stockpile ID</w:t>
      </w:r>
      <w:r w:rsidR="002B3F65"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di</w:t>
      </w:r>
      <w:r w:rsidR="002B3F65" w:rsidRPr="006169B1">
        <w:rPr>
          <w:rFonts w:asciiTheme="majorHAnsi" w:hAnsiTheme="majorHAnsi" w:cstheme="majorHAnsi"/>
          <w:lang w:val="en-ID"/>
        </w:rPr>
        <w:t xml:space="preserve"> table.</w:t>
      </w:r>
    </w:p>
    <w:p w14:paraId="081996C1" w14:textId="3EEB24D8" w:rsidR="002B3F65" w:rsidRPr="006169B1" w:rsidRDefault="009F090D" w:rsidP="009A5E2F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>Klik ikon</w:t>
      </w:r>
      <w:r w:rsidR="00804DB4" w:rsidRPr="006169B1">
        <w:rPr>
          <w:rFonts w:asciiTheme="majorHAnsi" w:hAnsiTheme="majorHAnsi" w:cstheme="majorHAnsi"/>
          <w:lang w:val="en-ID"/>
        </w:rPr>
        <w:t xml:space="preserve"> </w:t>
      </w:r>
      <w:r w:rsidR="00804DB4" w:rsidRPr="006169B1">
        <w:rPr>
          <w:rFonts w:asciiTheme="majorHAnsi" w:hAnsiTheme="majorHAnsi" w:cstheme="majorHAnsi"/>
          <w:noProof/>
        </w:rPr>
        <w:drawing>
          <wp:inline distT="0" distB="0" distL="0" distR="0" wp14:anchorId="79CF166B" wp14:editId="189C0D98">
            <wp:extent cx="74722" cy="123759"/>
            <wp:effectExtent l="0" t="0" r="1905" b="0"/>
            <wp:docPr id="211701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F65"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 xml:space="preserve">dan </w:t>
      </w:r>
      <w:proofErr w:type="spellStart"/>
      <w:r>
        <w:rPr>
          <w:rFonts w:asciiTheme="majorHAnsi" w:hAnsiTheme="majorHAnsi" w:cstheme="majorHAnsi"/>
          <w:lang w:val="en-ID"/>
        </w:rPr>
        <w:t>pilih</w:t>
      </w:r>
      <w:proofErr w:type="spellEnd"/>
      <w:r w:rsidR="002B3F65" w:rsidRPr="006169B1">
        <w:rPr>
          <w:rFonts w:asciiTheme="majorHAnsi" w:hAnsiTheme="majorHAnsi" w:cstheme="majorHAnsi"/>
          <w:lang w:val="en-ID"/>
        </w:rPr>
        <w:t xml:space="preserve"> </w:t>
      </w:r>
      <w:r w:rsidR="002B3F65" w:rsidRPr="006169B1">
        <w:rPr>
          <w:rFonts w:asciiTheme="majorHAnsi" w:hAnsiTheme="majorHAnsi" w:cstheme="majorHAnsi"/>
          <w:b/>
          <w:bCs/>
          <w:lang w:val="en-ID"/>
        </w:rPr>
        <w:t>Detail</w:t>
      </w:r>
      <w:r w:rsidR="002B3F65" w:rsidRPr="006169B1">
        <w:rPr>
          <w:rFonts w:asciiTheme="majorHAnsi" w:hAnsiTheme="majorHAnsi" w:cstheme="majorHAnsi"/>
          <w:lang w:val="en-ID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daftar dropdown</w:t>
      </w:r>
    </w:p>
    <w:p w14:paraId="2A5425CF" w14:textId="77777777" w:rsidR="009279E0" w:rsidRPr="006169B1" w:rsidRDefault="009279E0" w:rsidP="009279E0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73D1CC01" w14:textId="05C27DC6" w:rsidR="00256BFB" w:rsidRPr="006169B1" w:rsidRDefault="009279E0" w:rsidP="00256BFB">
      <w:pPr>
        <w:pStyle w:val="ListParagraph"/>
        <w:ind w:left="1440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drawing>
          <wp:inline distT="0" distB="0" distL="0" distR="0" wp14:anchorId="115FB5E7" wp14:editId="51E3EBE7">
            <wp:extent cx="4073224" cy="1944210"/>
            <wp:effectExtent l="0" t="0" r="3810" b="0"/>
            <wp:docPr id="474782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2513" name="Picture 1" descr="A screenshot of a computer&#10;&#10;AI-generated content may be incorrect.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99890" cy="19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6800" w14:textId="28598343" w:rsidR="002B3F65" w:rsidRPr="006169B1" w:rsidRDefault="009F090D" w:rsidP="009A5E2F">
      <w:pPr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>
        <w:rPr>
          <w:rFonts w:asciiTheme="majorHAnsi" w:hAnsiTheme="majorHAnsi" w:cstheme="majorHAnsi"/>
        </w:rPr>
        <w:t>Kedua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 w:rsidR="002B3F65" w:rsidRPr="006169B1">
        <w:rPr>
          <w:rFonts w:asciiTheme="majorHAnsi" w:hAnsiTheme="majorHAnsi" w:cstheme="majorHAnsi"/>
        </w:rPr>
        <w:t xml:space="preserve"> </w:t>
      </w:r>
      <w:r w:rsidR="002B3F65" w:rsidRPr="006169B1">
        <w:rPr>
          <w:rFonts w:asciiTheme="majorHAnsi" w:hAnsiTheme="majorHAnsi" w:cstheme="majorHAnsi"/>
          <w:b/>
          <w:bCs/>
        </w:rPr>
        <w:t xml:space="preserve">Detail </w:t>
      </w:r>
      <w:proofErr w:type="spellStart"/>
      <w:r w:rsidR="002B3F65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2B3F65" w:rsidRPr="006169B1">
        <w:rPr>
          <w:rFonts w:asciiTheme="majorHAnsi" w:hAnsiTheme="majorHAnsi" w:cstheme="majorHAnsi"/>
          <w:b/>
          <w:bCs/>
        </w:rPr>
        <w:t xml:space="preserve"> Stockpile</w:t>
      </w:r>
      <w:r w:rsidR="002B3F65" w:rsidRPr="006169B1">
        <w:rPr>
          <w:rFonts w:asciiTheme="majorHAnsi" w:hAnsiTheme="majorHAnsi" w:cstheme="majorHAnsi"/>
          <w:lang w:val="en-ID"/>
        </w:rPr>
        <w:t>.</w:t>
      </w:r>
    </w:p>
    <w:p w14:paraId="2889C9E3" w14:textId="648C0121" w:rsidR="002B3F65" w:rsidRPr="006169B1" w:rsidRDefault="009279E0" w:rsidP="009A5E2F">
      <w:pPr>
        <w:ind w:left="1134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lastRenderedPageBreak/>
        <w:drawing>
          <wp:inline distT="0" distB="0" distL="0" distR="0" wp14:anchorId="6A142959" wp14:editId="57172F6D">
            <wp:extent cx="4199138" cy="2076239"/>
            <wp:effectExtent l="0" t="0" r="0" b="635"/>
            <wp:docPr id="484839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39515" name="Picture 1" descr="A screenshot of a computer&#10;&#10;AI-generated content may be incorrect.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13229" cy="208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6B05" w14:textId="1A7582AC" w:rsidR="00BA00E2" w:rsidRPr="006169B1" w:rsidRDefault="00BA00E2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1AE8486" w14:textId="6C3FB177" w:rsidR="00A74AB4" w:rsidRPr="006169B1" w:rsidRDefault="00A74AB4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 Data Stockpile 1</w:t>
      </w:r>
    </w:p>
    <w:p w14:paraId="5EECB155" w14:textId="406DB530" w:rsidR="00BA00E2" w:rsidRPr="006169B1" w:rsidRDefault="009F090D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r w:rsidR="009279E0" w:rsidRPr="006169B1">
        <w:rPr>
          <w:rFonts w:asciiTheme="majorHAnsi" w:hAnsiTheme="majorHAnsi" w:cstheme="majorHAnsi"/>
        </w:rPr>
        <w:t xml:space="preserve">edit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9279E0" w:rsidRPr="006169B1">
        <w:rPr>
          <w:rFonts w:asciiTheme="majorHAnsi" w:hAnsiTheme="majorHAnsi" w:cstheme="majorHAnsi"/>
        </w:rPr>
        <w:t xml:space="preserve"> </w:t>
      </w:r>
      <w:r w:rsidR="009279E0" w:rsidRPr="006169B1">
        <w:rPr>
          <w:rFonts w:asciiTheme="majorHAnsi" w:hAnsiTheme="majorHAnsi" w:cstheme="majorHAnsi"/>
          <w:noProof/>
        </w:rPr>
        <w:drawing>
          <wp:inline distT="0" distB="0" distL="0" distR="0" wp14:anchorId="32E93B44" wp14:editId="389373B3">
            <wp:extent cx="74722" cy="123759"/>
            <wp:effectExtent l="0" t="0" r="1905" b="0"/>
            <wp:docPr id="125967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9E0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279E0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279E0" w:rsidRPr="006169B1">
        <w:rPr>
          <w:rFonts w:asciiTheme="majorHAnsi" w:hAnsiTheme="majorHAnsi" w:cstheme="majorHAnsi"/>
        </w:rPr>
        <w:t xml:space="preserve"> </w:t>
      </w:r>
      <w:r w:rsidR="009279E0" w:rsidRPr="006169B1">
        <w:rPr>
          <w:rFonts w:asciiTheme="majorHAnsi" w:hAnsiTheme="majorHAnsi" w:cstheme="majorHAnsi"/>
          <w:b/>
          <w:bCs/>
        </w:rPr>
        <w:t>Edit</w:t>
      </w:r>
      <w:r w:rsidR="009279E0" w:rsidRPr="006169B1">
        <w:rPr>
          <w:rFonts w:asciiTheme="majorHAnsi" w:hAnsiTheme="majorHAnsi" w:cstheme="majorHAnsi"/>
        </w:rPr>
        <w:t>.</w:t>
      </w:r>
    </w:p>
    <w:p w14:paraId="5DE2A2F5" w14:textId="77777777" w:rsidR="009279E0" w:rsidRPr="006169B1" w:rsidRDefault="009279E0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DD4B53F" w14:textId="298EAD3B" w:rsidR="009279E0" w:rsidRPr="006169B1" w:rsidRDefault="009279E0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19876B7" wp14:editId="11DB07E3">
            <wp:extent cx="4252119" cy="2059620"/>
            <wp:effectExtent l="0" t="0" r="0" b="0"/>
            <wp:docPr id="1308599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99195" name="Picture 1" descr="A screenshot of a computer&#10;&#10;AI-generated content may be incorrect.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60758" cy="20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34B8" w14:textId="77777777" w:rsidR="00BA00E2" w:rsidRPr="006169B1" w:rsidRDefault="00BA00E2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35E219F" w14:textId="0FE0C72A" w:rsidR="009279E0" w:rsidRPr="006169B1" w:rsidRDefault="009F090D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279E0" w:rsidRPr="006169B1">
        <w:rPr>
          <w:rFonts w:asciiTheme="majorHAnsi" w:hAnsiTheme="majorHAnsi" w:cstheme="majorHAnsi"/>
        </w:rPr>
        <w:t xml:space="preserve"> </w:t>
      </w:r>
      <w:r w:rsidR="009279E0" w:rsidRPr="006169B1">
        <w:rPr>
          <w:rFonts w:asciiTheme="majorHAnsi" w:hAnsiTheme="majorHAnsi" w:cstheme="majorHAnsi"/>
          <w:b/>
          <w:bCs/>
        </w:rPr>
        <w:t>Detail</w:t>
      </w:r>
      <w:r w:rsidR="009279E0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279E0" w:rsidRPr="006169B1">
        <w:rPr>
          <w:rFonts w:asciiTheme="majorHAnsi" w:hAnsiTheme="majorHAnsi" w:cstheme="majorHAnsi"/>
        </w:rPr>
        <w:t xml:space="preserve"> </w:t>
      </w:r>
      <w:r w:rsidR="009279E0" w:rsidRPr="006169B1">
        <w:rPr>
          <w:rFonts w:asciiTheme="majorHAnsi" w:hAnsiTheme="majorHAnsi" w:cstheme="majorHAnsi"/>
          <w:b/>
          <w:bCs/>
        </w:rPr>
        <w:t xml:space="preserve">Edit </w:t>
      </w:r>
      <w:proofErr w:type="spellStart"/>
      <w:r w:rsidR="00804DB4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804DB4" w:rsidRPr="006169B1">
        <w:rPr>
          <w:rFonts w:asciiTheme="majorHAnsi" w:hAnsiTheme="majorHAnsi" w:cstheme="majorHAnsi"/>
          <w:b/>
          <w:bCs/>
        </w:rPr>
        <w:t xml:space="preserve"> Stockpile</w:t>
      </w:r>
      <w:r w:rsidR="009279E0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9279E0" w:rsidRPr="006169B1">
        <w:rPr>
          <w:rFonts w:asciiTheme="majorHAnsi" w:hAnsiTheme="majorHAnsi" w:cstheme="majorHAnsi"/>
        </w:rPr>
        <w:t xml:space="preserve"> Detail </w:t>
      </w:r>
      <w:proofErr w:type="spellStart"/>
      <w:r w:rsidR="00804DB4" w:rsidRPr="006169B1">
        <w:rPr>
          <w:rFonts w:asciiTheme="majorHAnsi" w:hAnsiTheme="majorHAnsi" w:cstheme="majorHAnsi"/>
        </w:rPr>
        <w:t>Laporan</w:t>
      </w:r>
      <w:proofErr w:type="spellEnd"/>
      <w:r w:rsidR="00804DB4" w:rsidRPr="006169B1">
        <w:rPr>
          <w:rFonts w:asciiTheme="majorHAnsi" w:hAnsiTheme="majorHAnsi" w:cstheme="majorHAnsi"/>
        </w:rPr>
        <w:t xml:space="preserve"> Stockpile</w:t>
      </w:r>
      <w:r w:rsidR="009279E0" w:rsidRPr="006169B1">
        <w:rPr>
          <w:rFonts w:asciiTheme="majorHAnsi" w:hAnsiTheme="majorHAnsi" w:cstheme="majorHAnsi"/>
        </w:rPr>
        <w:t>.</w:t>
      </w:r>
    </w:p>
    <w:p w14:paraId="1845349D" w14:textId="77777777" w:rsidR="00A74AB4" w:rsidRPr="006169B1" w:rsidRDefault="00A74AB4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5D84739" w14:textId="39711B10" w:rsidR="009279E0" w:rsidRPr="006169B1" w:rsidRDefault="009279E0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327F759" wp14:editId="0DFBBEC0">
            <wp:extent cx="4272533" cy="2059619"/>
            <wp:effectExtent l="0" t="0" r="0" b="0"/>
            <wp:docPr id="91870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3606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88301" cy="20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DA64" w14:textId="0B9DBFDE" w:rsidR="009279E0" w:rsidRPr="006169B1" w:rsidRDefault="009279E0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3DD65E1F" wp14:editId="5CE44F5F">
            <wp:extent cx="4332303" cy="2140078"/>
            <wp:effectExtent l="0" t="0" r="0" b="0"/>
            <wp:docPr id="1052364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4333" name="Picture 1" descr="A screenshot of a computer&#10;&#10;AI-generated content may be incorrect.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46148" cy="21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8657" w14:textId="77777777" w:rsidR="009279E0" w:rsidRPr="006169B1" w:rsidRDefault="009279E0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E296689" w14:textId="19EFCCF0" w:rsidR="009279E0" w:rsidRPr="006169B1" w:rsidRDefault="002C109D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="009279E0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9279E0" w:rsidRPr="006169B1">
        <w:rPr>
          <w:rFonts w:asciiTheme="majorHAnsi" w:hAnsiTheme="majorHAnsi" w:cstheme="majorHAnsi"/>
        </w:rPr>
        <w:t xml:space="preserve"> Edit </w:t>
      </w:r>
      <w:proofErr w:type="spellStart"/>
      <w:r w:rsidR="009279E0" w:rsidRPr="006169B1">
        <w:rPr>
          <w:rFonts w:asciiTheme="majorHAnsi" w:hAnsiTheme="majorHAnsi" w:cstheme="majorHAnsi"/>
        </w:rPr>
        <w:t>Laporan</w:t>
      </w:r>
      <w:proofErr w:type="spellEnd"/>
      <w:r w:rsidR="009279E0" w:rsidRPr="006169B1">
        <w:rPr>
          <w:rFonts w:asciiTheme="majorHAnsi" w:hAnsiTheme="majorHAnsi" w:cstheme="majorHAnsi"/>
        </w:rPr>
        <w:t xml:space="preserve"> Stockpile.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dan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279E0" w:rsidRPr="006169B1">
        <w:rPr>
          <w:rFonts w:asciiTheme="majorHAnsi" w:hAnsiTheme="majorHAnsi" w:cstheme="majorHAnsi"/>
        </w:rPr>
        <w:t xml:space="preserve"> </w:t>
      </w:r>
      <w:proofErr w:type="spellStart"/>
      <w:r w:rsidR="009279E0" w:rsidRPr="006169B1">
        <w:rPr>
          <w:rFonts w:asciiTheme="majorHAnsi" w:hAnsiTheme="majorHAnsi" w:cstheme="majorHAnsi"/>
          <w:b/>
          <w:bCs/>
        </w:rPr>
        <w:t>Simpan</w:t>
      </w:r>
      <w:proofErr w:type="spellEnd"/>
      <w:r w:rsidR="009279E0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 w:rsidR="009279E0" w:rsidRPr="006169B1">
        <w:rPr>
          <w:rFonts w:asciiTheme="majorHAnsi" w:hAnsiTheme="majorHAnsi" w:cstheme="majorHAnsi"/>
        </w:rPr>
        <w:t xml:space="preserve"> data.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="009279E0" w:rsidRPr="006169B1">
        <w:rPr>
          <w:rFonts w:asciiTheme="majorHAnsi" w:hAnsiTheme="majorHAnsi" w:cstheme="majorHAnsi"/>
        </w:rPr>
        <w:t xml:space="preserve"> Master Stockpile 1.</w:t>
      </w:r>
    </w:p>
    <w:p w14:paraId="64AFD77F" w14:textId="77777777" w:rsidR="009279E0" w:rsidRPr="006169B1" w:rsidRDefault="009279E0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BF49D99" w14:textId="1CD66E1D" w:rsidR="009279E0" w:rsidRPr="006169B1" w:rsidRDefault="009279E0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94AFF76" wp14:editId="3795FB49">
            <wp:extent cx="4331970" cy="2169495"/>
            <wp:effectExtent l="0" t="0" r="0" b="2540"/>
            <wp:docPr id="951205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05137" name="Picture 1" descr="A screenshot of a computer&#10;&#10;AI-generated content may be incorrect.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56087" cy="21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5463" w14:textId="77777777" w:rsidR="002C109D" w:rsidRDefault="002C109D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2E0D24D4" w14:textId="77777777" w:rsidR="002C109D" w:rsidRDefault="002C109D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AAAAD3C" w14:textId="23C554B8" w:rsidR="00A74AB4" w:rsidRPr="006169B1" w:rsidRDefault="002C109D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</w:t>
      </w:r>
      <w:r w:rsidR="00A74AB4" w:rsidRPr="006169B1">
        <w:rPr>
          <w:rFonts w:asciiTheme="majorHAnsi" w:hAnsiTheme="majorHAnsi" w:cstheme="majorHAnsi"/>
          <w:b/>
          <w:bCs/>
        </w:rPr>
        <w:t xml:space="preserve"> Data Stockpile 1</w:t>
      </w:r>
    </w:p>
    <w:p w14:paraId="459EA7A8" w14:textId="439FE6DB" w:rsidR="009279E0" w:rsidRPr="006169B1" w:rsidRDefault="002C109D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</w:t>
      </w:r>
      <w:r w:rsidR="009279E0" w:rsidRPr="006169B1">
        <w:rPr>
          <w:rFonts w:asciiTheme="majorHAnsi" w:hAnsiTheme="majorHAnsi" w:cstheme="majorHAnsi"/>
        </w:rPr>
        <w:t xml:space="preserve">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 </w:t>
      </w:r>
      <w:r w:rsidR="009279E0" w:rsidRPr="006169B1">
        <w:rPr>
          <w:rFonts w:asciiTheme="majorHAnsi" w:hAnsiTheme="majorHAnsi" w:cstheme="majorHAnsi"/>
          <w:noProof/>
        </w:rPr>
        <w:drawing>
          <wp:inline distT="0" distB="0" distL="0" distR="0" wp14:anchorId="7292B3AA" wp14:editId="01038695">
            <wp:extent cx="74722" cy="123759"/>
            <wp:effectExtent l="0" t="0" r="1905" b="0"/>
            <wp:docPr id="22435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9E0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279E0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="009279E0" w:rsidRPr="006169B1">
        <w:rPr>
          <w:rFonts w:asciiTheme="majorHAnsi" w:hAnsiTheme="majorHAnsi" w:cstheme="majorHAnsi"/>
          <w:b/>
          <w:bCs/>
        </w:rPr>
        <w:t>Hapus</w:t>
      </w:r>
      <w:r w:rsidR="009279E0" w:rsidRPr="006169B1">
        <w:rPr>
          <w:rFonts w:asciiTheme="majorHAnsi" w:hAnsiTheme="majorHAnsi" w:cstheme="majorHAnsi"/>
        </w:rPr>
        <w:t>.</w:t>
      </w:r>
    </w:p>
    <w:p w14:paraId="3EA94EEF" w14:textId="77777777" w:rsidR="009279E0" w:rsidRPr="006169B1" w:rsidRDefault="009279E0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715FCA2" w14:textId="30EABD53" w:rsidR="009279E0" w:rsidRPr="006169B1" w:rsidRDefault="00D56CB4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86DE595" wp14:editId="06552AE4">
            <wp:extent cx="4100513" cy="1995204"/>
            <wp:effectExtent l="0" t="0" r="0" b="5080"/>
            <wp:docPr id="1945162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62053" name="Picture 1" descr="A screenshot of a computer&#10;&#10;AI-generated content may be incorrect.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29241" cy="200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32FB" w14:textId="77777777" w:rsidR="00D56CB4" w:rsidRPr="006169B1" w:rsidRDefault="00D56CB4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E968AA1" w14:textId="4BB46A8F" w:rsidR="009279E0" w:rsidRPr="006169B1" w:rsidRDefault="002C109D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279E0" w:rsidRPr="006169B1">
        <w:rPr>
          <w:rFonts w:asciiTheme="majorHAnsi" w:hAnsiTheme="majorHAnsi" w:cstheme="majorHAnsi"/>
        </w:rPr>
        <w:t xml:space="preserve"> </w:t>
      </w:r>
      <w:r w:rsidR="00D56CB4" w:rsidRPr="006169B1">
        <w:rPr>
          <w:rFonts w:asciiTheme="majorHAnsi" w:hAnsiTheme="majorHAnsi" w:cstheme="majorHAnsi"/>
          <w:b/>
          <w:bCs/>
        </w:rPr>
        <w:t>Edit</w:t>
      </w:r>
      <w:r w:rsidR="009279E0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279E0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279E0" w:rsidRPr="006169B1">
        <w:rPr>
          <w:rFonts w:asciiTheme="majorHAnsi" w:hAnsiTheme="majorHAnsi" w:cstheme="majorHAnsi"/>
        </w:rPr>
        <w:t xml:space="preserve"> </w:t>
      </w:r>
      <w:r w:rsidR="009279E0" w:rsidRPr="006169B1">
        <w:rPr>
          <w:rFonts w:asciiTheme="majorHAnsi" w:hAnsiTheme="majorHAnsi" w:cstheme="majorHAnsi"/>
          <w:b/>
          <w:bCs/>
        </w:rPr>
        <w:t>Hapus</w:t>
      </w:r>
      <w:r w:rsidR="009279E0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D56CB4" w:rsidRPr="006169B1">
        <w:rPr>
          <w:rFonts w:asciiTheme="majorHAnsi" w:hAnsiTheme="majorHAnsi" w:cstheme="majorHAnsi"/>
        </w:rPr>
        <w:t>Edit</w:t>
      </w:r>
      <w:r w:rsidR="009279E0" w:rsidRPr="006169B1">
        <w:rPr>
          <w:rFonts w:asciiTheme="majorHAnsi" w:hAnsiTheme="majorHAnsi" w:cstheme="majorHAnsi"/>
        </w:rPr>
        <w:t xml:space="preserve"> </w:t>
      </w:r>
      <w:proofErr w:type="spellStart"/>
      <w:r w:rsidR="00804DB4" w:rsidRPr="006169B1">
        <w:rPr>
          <w:rFonts w:asciiTheme="majorHAnsi" w:hAnsiTheme="majorHAnsi" w:cstheme="majorHAnsi"/>
        </w:rPr>
        <w:t>Laporan</w:t>
      </w:r>
      <w:proofErr w:type="spellEnd"/>
      <w:r w:rsidR="00804DB4" w:rsidRPr="006169B1">
        <w:rPr>
          <w:rFonts w:asciiTheme="majorHAnsi" w:hAnsiTheme="majorHAnsi" w:cstheme="majorHAnsi"/>
        </w:rPr>
        <w:t xml:space="preserve"> Stockpile</w:t>
      </w:r>
      <w:r w:rsidR="009279E0" w:rsidRPr="006169B1">
        <w:rPr>
          <w:rFonts w:asciiTheme="majorHAnsi" w:hAnsiTheme="majorHAnsi" w:cstheme="majorHAnsi"/>
        </w:rPr>
        <w:t>.</w:t>
      </w:r>
    </w:p>
    <w:p w14:paraId="662A4890" w14:textId="77777777" w:rsidR="00D56CB4" w:rsidRPr="006169B1" w:rsidRDefault="00D56CB4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1A25105" w14:textId="5EE5A950" w:rsidR="005354D0" w:rsidRPr="006169B1" w:rsidRDefault="00D56CB4" w:rsidP="00D56CB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B9F89B7" wp14:editId="2134F9FB">
            <wp:extent cx="4100195" cy="2026370"/>
            <wp:effectExtent l="0" t="0" r="0" b="0"/>
            <wp:docPr id="18630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093" name="Picture 1" descr="A screenshot of a computer&#10;&#10;AI-generated content may be incorrect.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24884" cy="203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C4AB" w14:textId="77777777" w:rsidR="00D56CB4" w:rsidRPr="006169B1" w:rsidRDefault="00D56CB4" w:rsidP="00D56CB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E425586" w14:textId="6C494813" w:rsidR="009279E0" w:rsidRPr="006169B1" w:rsidRDefault="002C109D" w:rsidP="009279E0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279E0" w:rsidRPr="006169B1">
        <w:rPr>
          <w:rFonts w:asciiTheme="majorHAnsi" w:hAnsiTheme="majorHAnsi" w:cstheme="majorHAnsi"/>
        </w:rPr>
        <w:t xml:space="preserve"> </w:t>
      </w:r>
      <w:proofErr w:type="spellStart"/>
      <w:r w:rsidR="009279E0"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="009279E0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dan</w:t>
      </w:r>
      <w:r w:rsidR="00804DB4" w:rsidRPr="006169B1">
        <w:rPr>
          <w:rFonts w:asciiTheme="majorHAnsi" w:hAnsiTheme="majorHAnsi" w:cstheme="majorHAnsi"/>
        </w:rPr>
        <w:t xml:space="preserve"> </w:t>
      </w:r>
      <w:r w:rsidR="00804DB4" w:rsidRPr="006169B1">
        <w:rPr>
          <w:rFonts w:asciiTheme="majorHAnsi" w:hAnsiTheme="majorHAnsi" w:cstheme="majorHAnsi"/>
          <w:b/>
          <w:bCs/>
        </w:rPr>
        <w:t xml:space="preserve">input valid </w:t>
      </w:r>
      <w:r>
        <w:rPr>
          <w:rFonts w:asciiTheme="majorHAnsi" w:hAnsiTheme="majorHAnsi" w:cstheme="majorHAnsi"/>
          <w:b/>
          <w:bCs/>
        </w:rPr>
        <w:t xml:space="preserve">kata </w:t>
      </w:r>
      <w:proofErr w:type="spellStart"/>
      <w:r>
        <w:rPr>
          <w:rFonts w:asciiTheme="majorHAnsi" w:hAnsiTheme="majorHAnsi" w:cstheme="majorHAnsi"/>
          <w:b/>
          <w:bCs/>
        </w:rPr>
        <w:t>sandi</w:t>
      </w:r>
      <w:proofErr w:type="spellEnd"/>
      <w:r w:rsidR="00804DB4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menyelesaikan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 data.</w:t>
      </w:r>
    </w:p>
    <w:p w14:paraId="483370DC" w14:textId="77777777" w:rsidR="00FC4DE6" w:rsidRPr="006169B1" w:rsidRDefault="00FC4DE6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3C2322D" w14:textId="39741054" w:rsidR="00FC4DE6" w:rsidRPr="006169B1" w:rsidRDefault="00D56CB4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4A3339E" wp14:editId="23B079DB">
            <wp:extent cx="4100195" cy="1831326"/>
            <wp:effectExtent l="0" t="0" r="0" b="0"/>
            <wp:docPr id="1107740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40015" name="Picture 1" descr="A screenshot of a computer&#10;&#10;AI-generated content may be incorrect.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15443" cy="183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4B59" w14:textId="4B0CD620" w:rsidR="00D56CB4" w:rsidRPr="006169B1" w:rsidRDefault="00D56CB4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467F55AD" wp14:editId="6A171D20">
            <wp:extent cx="4287914" cy="1892836"/>
            <wp:effectExtent l="0" t="0" r="0" b="0"/>
            <wp:docPr id="106009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681" name="Picture 1" descr="A screenshot of a computer&#10;&#10;AI-generated content may be incorrect.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298766" cy="18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ADBC" w14:textId="77777777" w:rsidR="00FC4DE6" w:rsidRPr="006169B1" w:rsidRDefault="00FC4DE6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A4EBFCD" w14:textId="77777777" w:rsidR="00C81B9A" w:rsidRPr="006169B1" w:rsidRDefault="00C81B9A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0AF9A81" w14:textId="13A8C22E" w:rsidR="00867DB8" w:rsidRPr="006169B1" w:rsidRDefault="00867DB8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Stockpile 2 (Sorting)</w:t>
      </w:r>
    </w:p>
    <w:p w14:paraId="6D425313" w14:textId="71D9C172" w:rsidR="00FC4DE6" w:rsidRPr="006169B1" w:rsidRDefault="002C109D" w:rsidP="009A5E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2C109D">
        <w:rPr>
          <w:rFonts w:asciiTheme="majorHAnsi" w:hAnsiTheme="majorHAnsi" w:cstheme="majorHAnsi"/>
        </w:rPr>
        <w:t>Tab</w:t>
      </w:r>
      <w:r>
        <w:rPr>
          <w:rFonts w:asciiTheme="majorHAnsi" w:hAnsiTheme="majorHAnsi" w:cstheme="majorHAnsi"/>
          <w:b/>
          <w:bCs/>
        </w:rPr>
        <w:t xml:space="preserve"> </w:t>
      </w:r>
      <w:r w:rsidR="00867DB8" w:rsidRPr="006169B1">
        <w:rPr>
          <w:rFonts w:asciiTheme="majorHAnsi" w:hAnsiTheme="majorHAnsi" w:cstheme="majorHAnsi"/>
          <w:b/>
          <w:bCs/>
        </w:rPr>
        <w:t>Stockpile 2 (Sorting)</w:t>
      </w:r>
      <w:r w:rsidR="00B918DC" w:rsidRPr="006169B1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merupakan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tahap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kedua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dalam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alur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kerja</w:t>
      </w:r>
      <w:proofErr w:type="spellEnd"/>
      <w:r w:rsidRPr="002C109D">
        <w:rPr>
          <w:rFonts w:asciiTheme="majorHAnsi" w:hAnsiTheme="majorHAnsi" w:cstheme="majorHAnsi"/>
        </w:rPr>
        <w:t xml:space="preserve">, </w:t>
      </w:r>
      <w:proofErr w:type="spellStart"/>
      <w:r w:rsidRPr="002C109D">
        <w:rPr>
          <w:rFonts w:asciiTheme="majorHAnsi" w:hAnsiTheme="majorHAnsi" w:cstheme="majorHAnsi"/>
        </w:rPr>
        <w:t>berfungsi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sebagai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gudang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tempat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limbah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dari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r w:rsidRPr="002C109D">
        <w:rPr>
          <w:rFonts w:asciiTheme="majorHAnsi" w:hAnsiTheme="majorHAnsi" w:cstheme="majorHAnsi"/>
          <w:b/>
          <w:bCs/>
        </w:rPr>
        <w:t>Stockpile 1</w:t>
      </w:r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disimpan</w:t>
      </w:r>
      <w:proofErr w:type="spellEnd"/>
      <w:r w:rsidRPr="002C109D">
        <w:rPr>
          <w:rFonts w:asciiTheme="majorHAnsi" w:hAnsiTheme="majorHAnsi" w:cstheme="majorHAnsi"/>
        </w:rPr>
        <w:t xml:space="preserve"> dan </w:t>
      </w:r>
      <w:proofErr w:type="spellStart"/>
      <w:r w:rsidRPr="002C109D">
        <w:rPr>
          <w:rFonts w:asciiTheme="majorHAnsi" w:hAnsiTheme="majorHAnsi" w:cstheme="majorHAnsi"/>
        </w:rPr>
        <w:t>disortir</w:t>
      </w:r>
      <w:proofErr w:type="spellEnd"/>
      <w:r w:rsidRPr="002C109D">
        <w:rPr>
          <w:rFonts w:asciiTheme="majorHAnsi" w:hAnsiTheme="majorHAnsi" w:cstheme="majorHAnsi"/>
        </w:rPr>
        <w:t xml:space="preserve">. </w:t>
      </w:r>
      <w:r w:rsidRPr="002C109D">
        <w:rPr>
          <w:rFonts w:asciiTheme="majorHAnsi" w:hAnsiTheme="majorHAnsi" w:cstheme="majorHAnsi"/>
          <w:b/>
          <w:bCs/>
        </w:rPr>
        <w:t>Stockpile 2</w:t>
      </w:r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menerima</w:t>
      </w:r>
      <w:proofErr w:type="spellEnd"/>
      <w:r w:rsidRPr="002C109D">
        <w:rPr>
          <w:rFonts w:asciiTheme="majorHAnsi" w:hAnsiTheme="majorHAnsi" w:cstheme="majorHAnsi"/>
        </w:rPr>
        <w:t xml:space="preserve"> input </w:t>
      </w:r>
      <w:proofErr w:type="spellStart"/>
      <w:r w:rsidRPr="002C109D">
        <w:rPr>
          <w:rFonts w:asciiTheme="majorHAnsi" w:hAnsiTheme="majorHAnsi" w:cstheme="majorHAnsi"/>
        </w:rPr>
        <w:t>dari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empat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sumber</w:t>
      </w:r>
      <w:proofErr w:type="spellEnd"/>
      <w:r w:rsidRPr="002C109D">
        <w:rPr>
          <w:rFonts w:asciiTheme="majorHAnsi" w:hAnsiTheme="majorHAnsi" w:cstheme="majorHAnsi"/>
        </w:rPr>
        <w:t xml:space="preserve">, </w:t>
      </w:r>
      <w:proofErr w:type="spellStart"/>
      <w:r w:rsidRPr="002C109D">
        <w:rPr>
          <w:rFonts w:asciiTheme="majorHAnsi" w:hAnsiTheme="majorHAnsi" w:cstheme="majorHAnsi"/>
        </w:rPr>
        <w:t>yaitu</w:t>
      </w:r>
      <w:proofErr w:type="spellEnd"/>
      <w:r w:rsidRPr="002C109D">
        <w:rPr>
          <w:rFonts w:asciiTheme="majorHAnsi" w:hAnsiTheme="majorHAnsi" w:cstheme="majorHAnsi"/>
        </w:rPr>
        <w:t>:</w:t>
      </w:r>
      <w:r w:rsidR="00FC4DE6" w:rsidRPr="006169B1">
        <w:rPr>
          <w:rFonts w:asciiTheme="majorHAnsi" w:hAnsiTheme="majorHAnsi" w:cstheme="majorHAnsi"/>
          <w:lang w:val="en-ID"/>
        </w:rPr>
        <w:t xml:space="preserve"> Stockpile 1 (Unloading), Stockpile 3 (Biomass), Stockpile 4 (Pyrolysis) and Stockpile 5 (Fertilizer)</w:t>
      </w:r>
    </w:p>
    <w:p w14:paraId="23E075A7" w14:textId="77777777" w:rsidR="00FC4DE6" w:rsidRPr="006169B1" w:rsidRDefault="00FC4DE6" w:rsidP="009A5E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3FC2C4B7" w14:textId="379AD223" w:rsidR="00D31210" w:rsidRDefault="002C109D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2C109D">
        <w:rPr>
          <w:rFonts w:asciiTheme="majorHAnsi" w:hAnsiTheme="majorHAnsi" w:cstheme="majorHAnsi"/>
        </w:rPr>
        <w:t>Meskipun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memiliki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beberapa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sumber</w:t>
      </w:r>
      <w:proofErr w:type="spellEnd"/>
      <w:r w:rsidRPr="002C109D">
        <w:rPr>
          <w:rFonts w:asciiTheme="majorHAnsi" w:hAnsiTheme="majorHAnsi" w:cstheme="majorHAnsi"/>
        </w:rPr>
        <w:t xml:space="preserve"> input, </w:t>
      </w:r>
      <w:proofErr w:type="spellStart"/>
      <w:r w:rsidRPr="002C109D">
        <w:rPr>
          <w:rFonts w:asciiTheme="majorHAnsi" w:hAnsiTheme="majorHAnsi" w:cstheme="majorHAnsi"/>
        </w:rPr>
        <w:t>saldo</w:t>
      </w:r>
      <w:proofErr w:type="spellEnd"/>
      <w:r w:rsidRPr="002C109D">
        <w:rPr>
          <w:rFonts w:asciiTheme="majorHAnsi" w:hAnsiTheme="majorHAnsi" w:cstheme="majorHAnsi"/>
        </w:rPr>
        <w:t xml:space="preserve"> yang </w:t>
      </w:r>
      <w:proofErr w:type="spellStart"/>
      <w:r w:rsidRPr="002C109D">
        <w:rPr>
          <w:rFonts w:asciiTheme="majorHAnsi" w:hAnsiTheme="majorHAnsi" w:cstheme="majorHAnsi"/>
        </w:rPr>
        <w:t>tercatat</w:t>
      </w:r>
      <w:proofErr w:type="spellEnd"/>
      <w:r w:rsidRPr="002C109D">
        <w:rPr>
          <w:rFonts w:asciiTheme="majorHAnsi" w:hAnsiTheme="majorHAnsi" w:cstheme="majorHAnsi"/>
        </w:rPr>
        <w:t xml:space="preserve"> di Stockpile 2 </w:t>
      </w:r>
      <w:proofErr w:type="spellStart"/>
      <w:r w:rsidRPr="002C109D">
        <w:rPr>
          <w:rFonts w:asciiTheme="majorHAnsi" w:hAnsiTheme="majorHAnsi" w:cstheme="majorHAnsi"/>
        </w:rPr>
        <w:t>menjadi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satu-satunya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  <w:b/>
          <w:bCs/>
        </w:rPr>
        <w:t>sumber</w:t>
      </w:r>
      <w:proofErr w:type="spellEnd"/>
      <w:r w:rsidRPr="002C109D">
        <w:rPr>
          <w:rFonts w:asciiTheme="majorHAnsi" w:hAnsiTheme="majorHAnsi" w:cstheme="majorHAnsi"/>
          <w:b/>
          <w:bCs/>
        </w:rPr>
        <w:t xml:space="preserve"> input</w:t>
      </w:r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untuk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seluruh</w:t>
      </w:r>
      <w:proofErr w:type="spellEnd"/>
      <w:r w:rsidRPr="002C109D">
        <w:rPr>
          <w:rFonts w:asciiTheme="majorHAnsi" w:hAnsiTheme="majorHAnsi" w:cstheme="majorHAnsi"/>
        </w:rPr>
        <w:t xml:space="preserve"> area </w:t>
      </w:r>
      <w:proofErr w:type="spellStart"/>
      <w:r w:rsidRPr="002C109D">
        <w:rPr>
          <w:rFonts w:asciiTheme="majorHAnsi" w:hAnsiTheme="majorHAnsi" w:cstheme="majorHAnsi"/>
        </w:rPr>
        <w:t>Pengolahan</w:t>
      </w:r>
      <w:proofErr w:type="spellEnd"/>
      <w:r w:rsidRPr="002C109D">
        <w:rPr>
          <w:rFonts w:asciiTheme="majorHAnsi" w:hAnsiTheme="majorHAnsi" w:cstheme="majorHAnsi"/>
        </w:rPr>
        <w:t xml:space="preserve"> </w:t>
      </w:r>
      <w:proofErr w:type="spellStart"/>
      <w:r w:rsidRPr="002C109D">
        <w:rPr>
          <w:rFonts w:asciiTheme="majorHAnsi" w:hAnsiTheme="majorHAnsi" w:cstheme="majorHAnsi"/>
        </w:rPr>
        <w:t>Limbah</w:t>
      </w:r>
      <w:proofErr w:type="spellEnd"/>
      <w:r w:rsidRPr="002C109D">
        <w:rPr>
          <w:rFonts w:asciiTheme="majorHAnsi" w:hAnsiTheme="majorHAnsi" w:cstheme="majorHAnsi"/>
        </w:rPr>
        <w:t xml:space="preserve">: </w:t>
      </w:r>
      <w:proofErr w:type="spellStart"/>
      <w:r w:rsidRPr="002C109D">
        <w:rPr>
          <w:rFonts w:asciiTheme="majorHAnsi" w:hAnsiTheme="majorHAnsi" w:cstheme="majorHAnsi"/>
          <w:b/>
          <w:bCs/>
        </w:rPr>
        <w:t>Biomassa</w:t>
      </w:r>
      <w:proofErr w:type="spellEnd"/>
      <w:r>
        <w:rPr>
          <w:rFonts w:asciiTheme="majorHAnsi" w:hAnsiTheme="majorHAnsi" w:cstheme="majorHAnsi"/>
          <w:b/>
          <w:bCs/>
        </w:rPr>
        <w:t xml:space="preserve"> (Biomass)</w:t>
      </w:r>
      <w:r w:rsidRPr="002C109D">
        <w:rPr>
          <w:rFonts w:asciiTheme="majorHAnsi" w:hAnsiTheme="majorHAnsi" w:cstheme="majorHAnsi"/>
        </w:rPr>
        <w:t xml:space="preserve">, </w:t>
      </w:r>
      <w:proofErr w:type="spellStart"/>
      <w:r w:rsidRPr="002C109D">
        <w:rPr>
          <w:rFonts w:asciiTheme="majorHAnsi" w:hAnsiTheme="majorHAnsi" w:cstheme="majorHAnsi"/>
          <w:b/>
          <w:bCs/>
        </w:rPr>
        <w:t>Pirolisis</w:t>
      </w:r>
      <w:proofErr w:type="spellEnd"/>
      <w:r>
        <w:rPr>
          <w:rFonts w:asciiTheme="majorHAnsi" w:hAnsiTheme="majorHAnsi" w:cstheme="majorHAnsi"/>
          <w:b/>
          <w:bCs/>
        </w:rPr>
        <w:t xml:space="preserve"> (Pyrolysis)</w:t>
      </w:r>
      <w:r w:rsidRPr="002C109D">
        <w:rPr>
          <w:rFonts w:asciiTheme="majorHAnsi" w:hAnsiTheme="majorHAnsi" w:cstheme="majorHAnsi"/>
        </w:rPr>
        <w:t xml:space="preserve">, dan </w:t>
      </w:r>
      <w:proofErr w:type="spellStart"/>
      <w:r w:rsidRPr="002C109D">
        <w:rPr>
          <w:rFonts w:asciiTheme="majorHAnsi" w:hAnsiTheme="majorHAnsi" w:cstheme="majorHAnsi"/>
          <w:b/>
          <w:bCs/>
        </w:rPr>
        <w:t>Pupuk</w:t>
      </w:r>
      <w:proofErr w:type="spellEnd"/>
      <w:r>
        <w:rPr>
          <w:rFonts w:asciiTheme="majorHAnsi" w:hAnsiTheme="majorHAnsi" w:cstheme="majorHAnsi"/>
          <w:b/>
          <w:bCs/>
        </w:rPr>
        <w:t xml:space="preserve"> (Fertilizer)</w:t>
      </w:r>
      <w:r w:rsidRPr="002C109D">
        <w:rPr>
          <w:rFonts w:asciiTheme="majorHAnsi" w:hAnsiTheme="majorHAnsi" w:cstheme="majorHAnsi"/>
        </w:rPr>
        <w:t>.</w:t>
      </w:r>
    </w:p>
    <w:p w14:paraId="316AAA2D" w14:textId="77777777" w:rsidR="002C109D" w:rsidRPr="006169B1" w:rsidRDefault="002C109D" w:rsidP="009A5E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07DB8331" w14:textId="31851B4F" w:rsidR="00D31210" w:rsidRPr="006169B1" w:rsidRDefault="002C109D" w:rsidP="00D31210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Klik tab </w:t>
      </w:r>
      <w:r w:rsidR="00D31210" w:rsidRPr="006169B1">
        <w:rPr>
          <w:rFonts w:asciiTheme="majorHAnsi" w:hAnsiTheme="majorHAnsi" w:cstheme="majorHAnsi"/>
          <w:b/>
          <w:bCs/>
        </w:rPr>
        <w:t>Stockpile 2 (Sorting)</w:t>
      </w:r>
      <w:r w:rsidR="00D31210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submenu </w:t>
      </w:r>
      <w:r w:rsidR="00D31210" w:rsidRPr="006169B1">
        <w:rPr>
          <w:rFonts w:asciiTheme="majorHAnsi" w:hAnsiTheme="majorHAnsi" w:cstheme="majorHAnsi"/>
        </w:rPr>
        <w:t xml:space="preserve">Stockpile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 w:rsidR="00D31210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</w:t>
      </w:r>
      <w:r w:rsidR="00D31210" w:rsidRPr="006169B1">
        <w:rPr>
          <w:rFonts w:asciiTheme="majorHAnsi" w:hAnsiTheme="majorHAnsi" w:cstheme="majorHAnsi"/>
        </w:rPr>
        <w:t>Master Stockpile 2.</w:t>
      </w:r>
    </w:p>
    <w:p w14:paraId="52F2DDA4" w14:textId="77777777" w:rsidR="00256BFB" w:rsidRPr="006169B1" w:rsidRDefault="00256BFB" w:rsidP="009A5E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6E036C36" w14:textId="145B3507" w:rsidR="00256BFB" w:rsidRPr="00FC4DE6" w:rsidRDefault="00256BFB" w:rsidP="009A5E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0A0E061E" wp14:editId="570D65B1">
            <wp:extent cx="4470280" cy="2222205"/>
            <wp:effectExtent l="0" t="0" r="6985" b="6985"/>
            <wp:docPr id="261209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09511" name="Picture 1" descr="A screenshot of a computer&#10;&#10;AI-generated content may be incorrect.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81392" cy="222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3E96" w14:textId="75EA4E6B" w:rsidR="00A74AB4" w:rsidRPr="006169B1" w:rsidRDefault="00A74AB4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521BB3F" w14:textId="77777777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and </w:t>
      </w:r>
      <w:proofErr w:type="spellStart"/>
      <w:r>
        <w:rPr>
          <w:rFonts w:asciiTheme="majorHAnsi" w:hAnsiTheme="majorHAnsi" w:cstheme="majorHAnsi"/>
          <w:b/>
          <w:bCs/>
        </w:rPr>
        <w:t>Pencarian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</w:p>
    <w:p w14:paraId="1A19323C" w14:textId="53C91163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dapat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memanfaatkan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fitur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sortir</w:t>
      </w:r>
      <w:proofErr w:type="spellEnd"/>
      <w:r>
        <w:rPr>
          <w:rFonts w:asciiTheme="majorHAnsi" w:hAnsiTheme="majorHAnsi" w:cstheme="majorHAnsi"/>
        </w:rPr>
        <w:t>, filter dan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menemukan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spesifik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dengan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cepat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 xml:space="preserve">Tabel Master Stockpile </w:t>
      </w:r>
      <w:r>
        <w:rPr>
          <w:rFonts w:asciiTheme="majorHAnsi" w:hAnsiTheme="majorHAnsi" w:cstheme="majorHAnsi"/>
          <w:b/>
          <w:bCs/>
        </w:rPr>
        <w:t>2</w:t>
      </w:r>
      <w:r w:rsidRPr="009F090D">
        <w:rPr>
          <w:rFonts w:asciiTheme="majorHAnsi" w:hAnsiTheme="majorHAnsi" w:cstheme="majorHAnsi"/>
        </w:rPr>
        <w:t>.</w:t>
      </w:r>
    </w:p>
    <w:p w14:paraId="53A8F32D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Klik ikon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</w:rPr>
        <w:t xml:space="preserve"> (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8B7BBF7" wp14:editId="1BB2DA5C">
            <wp:extent cx="190196" cy="153085"/>
            <wp:effectExtent l="0" t="0" r="635" b="0"/>
            <wp:docPr id="437767906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) </w:t>
      </w:r>
      <w:r w:rsidRPr="009F090D">
        <w:rPr>
          <w:rFonts w:asciiTheme="majorHAnsi" w:hAnsiTheme="majorHAnsi" w:cstheme="majorHAnsi"/>
        </w:rPr>
        <w:t xml:space="preserve">pada header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mengurutkan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tersebut</w:t>
      </w:r>
      <w:proofErr w:type="spellEnd"/>
    </w:p>
    <w:p w14:paraId="1385D4DA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Masukkan kata </w:t>
      </w:r>
      <w:proofErr w:type="spellStart"/>
      <w:r w:rsidRPr="009F090D">
        <w:rPr>
          <w:rFonts w:asciiTheme="majorHAnsi" w:hAnsiTheme="majorHAnsi" w:cstheme="majorHAnsi"/>
        </w:rPr>
        <w:t>kunci</w:t>
      </w:r>
      <w:proofErr w:type="spellEnd"/>
      <w:r w:rsidRPr="009F090D">
        <w:rPr>
          <w:rFonts w:asciiTheme="majorHAnsi" w:hAnsiTheme="majorHAnsi" w:cstheme="majorHAnsi"/>
        </w:rPr>
        <w:t xml:space="preserve"> (ID Stockpile/Nama Operator) </w:t>
      </w:r>
      <w:proofErr w:type="spellStart"/>
      <w:r w:rsidRPr="009F090D">
        <w:rPr>
          <w:rFonts w:asciiTheme="majorHAnsi" w:hAnsiTheme="majorHAnsi" w:cstheme="majorHAnsi"/>
        </w:rPr>
        <w:t>ke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mencari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tertentu</w:t>
      </w:r>
      <w:proofErr w:type="spellEnd"/>
    </w:p>
    <w:p w14:paraId="104357F6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Gunakan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i/>
          <w:iCs/>
        </w:rPr>
        <w:t>dropdown</w:t>
      </w:r>
      <w:r w:rsidRPr="009F090D">
        <w:rPr>
          <w:rFonts w:asciiTheme="majorHAnsi" w:hAnsiTheme="majorHAnsi" w:cstheme="majorHAnsi"/>
        </w:rPr>
        <w:t xml:space="preserve"> yang </w:t>
      </w:r>
      <w:proofErr w:type="spellStart"/>
      <w:r w:rsidRPr="009F090D">
        <w:rPr>
          <w:rFonts w:asciiTheme="majorHAnsi" w:hAnsiTheme="majorHAnsi" w:cstheme="majorHAnsi"/>
        </w:rPr>
        <w:t>tersedia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memfilter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Tanggal</w:t>
      </w:r>
      <w:proofErr w:type="spellEnd"/>
    </w:p>
    <w:p w14:paraId="65C458A4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Klik </w:t>
      </w:r>
      <w:proofErr w:type="spellStart"/>
      <w:r w:rsidRPr="009F090D">
        <w:rPr>
          <w:rFonts w:asciiTheme="majorHAnsi" w:hAnsiTheme="majorHAnsi" w:cstheme="majorHAnsi"/>
        </w:rPr>
        <w:t>tombol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Reset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menghapus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semua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hasil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, filter, dan </w:t>
      </w:r>
      <w:proofErr w:type="spellStart"/>
      <w:r w:rsidRPr="009F090D">
        <w:rPr>
          <w:rFonts w:asciiTheme="majorHAnsi" w:hAnsiTheme="majorHAnsi" w:cstheme="majorHAnsi"/>
        </w:rPr>
        <w:t>pengurutan</w:t>
      </w:r>
      <w:proofErr w:type="spellEnd"/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serta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memuat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ulang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seluruh</w:t>
      </w:r>
      <w:proofErr w:type="spellEnd"/>
      <w:r w:rsidRPr="009F090D">
        <w:rPr>
          <w:rFonts w:asciiTheme="majorHAnsi" w:hAnsiTheme="majorHAnsi" w:cstheme="majorHAnsi"/>
        </w:rPr>
        <w:t xml:space="preserve"> data</w:t>
      </w:r>
    </w:p>
    <w:p w14:paraId="132272F1" w14:textId="625804FD" w:rsidR="00D31210" w:rsidRP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3F2AC8">
        <w:rPr>
          <w:rFonts w:asciiTheme="majorHAnsi" w:hAnsiTheme="majorHAnsi" w:cstheme="majorHAnsi"/>
          <w:b/>
          <w:bCs/>
        </w:rPr>
        <w:t>Navigasi</w:t>
      </w:r>
      <w:proofErr w:type="spellEnd"/>
      <w:r w:rsidRPr="003F2AC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F2AC8">
        <w:rPr>
          <w:rFonts w:asciiTheme="majorHAnsi" w:hAnsiTheme="majorHAnsi" w:cstheme="majorHAnsi"/>
          <w:b/>
          <w:bCs/>
        </w:rPr>
        <w:t>halaman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tersedia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untuk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menelusuri</w:t>
      </w:r>
      <w:proofErr w:type="spellEnd"/>
      <w:r w:rsidRPr="003F2AC8">
        <w:rPr>
          <w:rFonts w:asciiTheme="majorHAnsi" w:hAnsiTheme="majorHAnsi" w:cstheme="majorHAnsi"/>
        </w:rPr>
        <w:t xml:space="preserve"> data </w:t>
      </w:r>
      <w:proofErr w:type="spellStart"/>
      <w:r w:rsidRPr="003F2AC8">
        <w:rPr>
          <w:rFonts w:asciiTheme="majorHAnsi" w:hAnsiTheme="majorHAnsi" w:cstheme="majorHAnsi"/>
        </w:rPr>
        <w:t>secara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bertahap</w:t>
      </w:r>
      <w:proofErr w:type="spellEnd"/>
      <w:r w:rsidRPr="003F2AC8">
        <w:rPr>
          <w:rFonts w:asciiTheme="majorHAnsi" w:hAnsiTheme="majorHAnsi" w:cstheme="majorHAnsi"/>
        </w:rPr>
        <w:t xml:space="preserve"> per </w:t>
      </w:r>
      <w:proofErr w:type="spellStart"/>
      <w:r w:rsidRPr="003F2AC8">
        <w:rPr>
          <w:rFonts w:asciiTheme="majorHAnsi" w:hAnsiTheme="majorHAnsi" w:cstheme="majorHAnsi"/>
        </w:rPr>
        <w:t>halaman</w:t>
      </w:r>
      <w:proofErr w:type="spellEnd"/>
    </w:p>
    <w:p w14:paraId="2BA03722" w14:textId="77777777" w:rsidR="00D31210" w:rsidRPr="006169B1" w:rsidRDefault="00D31210" w:rsidP="00D31210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3C6FD3F1" w14:textId="1FA80A5A" w:rsidR="00D31210" w:rsidRPr="006169B1" w:rsidRDefault="003F2AC8" w:rsidP="00D31210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 w:rsidR="00D31210" w:rsidRPr="006169B1">
        <w:rPr>
          <w:rFonts w:asciiTheme="majorHAnsi" w:hAnsiTheme="majorHAnsi" w:cstheme="majorHAnsi"/>
          <w:b/>
          <w:bCs/>
        </w:rPr>
        <w:t xml:space="preserve"> Data Stockpile 2</w:t>
      </w:r>
    </w:p>
    <w:p w14:paraId="29228E0F" w14:textId="12AEDC8F" w:rsidR="00D31210" w:rsidRPr="006169B1" w:rsidRDefault="003F2AC8" w:rsidP="00D31210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data di </w:t>
      </w:r>
      <w:r w:rsidR="00D31210" w:rsidRPr="006169B1">
        <w:rPr>
          <w:rFonts w:asciiTheme="majorHAnsi" w:hAnsiTheme="majorHAnsi" w:cstheme="majorHAnsi"/>
        </w:rPr>
        <w:t xml:space="preserve">stockpile </w:t>
      </w:r>
      <w:r w:rsidR="00511934" w:rsidRPr="006169B1">
        <w:rPr>
          <w:rFonts w:asciiTheme="majorHAnsi" w:hAnsiTheme="majorHAnsi" w:cstheme="majorHAnsi"/>
        </w:rPr>
        <w:t>2</w:t>
      </w:r>
      <w:r w:rsidR="00D31210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D31210" w:rsidRPr="006169B1">
        <w:rPr>
          <w:rFonts w:asciiTheme="majorHAnsi" w:hAnsiTheme="majorHAnsi" w:cstheme="majorHAnsi"/>
        </w:rPr>
        <w:t xml:space="preserve"> </w:t>
      </w:r>
      <w:proofErr w:type="spellStart"/>
      <w:r w:rsidR="00D31210" w:rsidRPr="006169B1">
        <w:rPr>
          <w:rFonts w:asciiTheme="majorHAnsi" w:hAnsiTheme="majorHAnsi" w:cstheme="majorHAnsi"/>
          <w:b/>
          <w:bCs/>
        </w:rPr>
        <w:t>Buat</w:t>
      </w:r>
      <w:proofErr w:type="spellEnd"/>
      <w:r w:rsidR="00D31210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D31210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D31210" w:rsidRPr="006169B1">
        <w:rPr>
          <w:rFonts w:asciiTheme="majorHAnsi" w:hAnsiTheme="majorHAnsi" w:cstheme="majorHAnsi"/>
          <w:b/>
          <w:bCs/>
        </w:rPr>
        <w:t xml:space="preserve"> Baru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</w:t>
      </w:r>
      <w:r w:rsidR="00D31210" w:rsidRPr="006169B1">
        <w:rPr>
          <w:rFonts w:asciiTheme="majorHAnsi" w:hAnsiTheme="majorHAnsi" w:cstheme="majorHAnsi"/>
        </w:rPr>
        <w:t xml:space="preserve">Master Stockpile </w:t>
      </w:r>
      <w:r w:rsidR="00777C01" w:rsidRPr="006169B1">
        <w:rPr>
          <w:rFonts w:asciiTheme="majorHAnsi" w:hAnsiTheme="majorHAnsi" w:cstheme="majorHAnsi"/>
        </w:rPr>
        <w:t>2</w:t>
      </w:r>
      <w:r w:rsidR="00D31210"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Buat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Laporan</w:t>
      </w:r>
      <w:proofErr w:type="spellEnd"/>
      <w:r>
        <w:rPr>
          <w:rFonts w:asciiTheme="majorHAnsi" w:hAnsiTheme="majorHAnsi" w:cstheme="majorHAnsi"/>
        </w:rPr>
        <w:t xml:space="preserve"> Stockpile</w:t>
      </w:r>
      <w:r w:rsidR="00D31210" w:rsidRPr="006169B1">
        <w:rPr>
          <w:rFonts w:asciiTheme="majorHAnsi" w:hAnsiTheme="majorHAnsi" w:cstheme="majorHAnsi"/>
        </w:rPr>
        <w:t>.</w:t>
      </w:r>
    </w:p>
    <w:p w14:paraId="1502D7F0" w14:textId="77777777" w:rsidR="00EF6233" w:rsidRPr="006169B1" w:rsidRDefault="00EF6233" w:rsidP="00D3121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91F38BD" w14:textId="35F2448A" w:rsidR="00EF6233" w:rsidRPr="006169B1" w:rsidRDefault="00EF6233" w:rsidP="00D31210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A3C3BF9" wp14:editId="204D372E">
            <wp:extent cx="4312455" cy="2057400"/>
            <wp:effectExtent l="0" t="0" r="0" b="0"/>
            <wp:docPr id="1918038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38722" name="Picture 1" descr="A screenshot of a computer&#10;&#10;AI-generated content may be incorrect.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18987" cy="20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6533" w14:textId="77777777" w:rsidR="00D31210" w:rsidRPr="006169B1" w:rsidRDefault="00D31210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2C8F61B" w14:textId="7F3FC8E7" w:rsidR="003F2AC8" w:rsidRPr="00831952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sepenuhnya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Buat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sukses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>
        <w:rPr>
          <w:rFonts w:asciiTheme="majorHAnsi" w:hAnsiTheme="majorHAnsi" w:cstheme="majorHAnsi"/>
          <w:bCs/>
        </w:rPr>
        <w:t>Master Stockpile 2</w:t>
      </w:r>
      <w:r w:rsidRPr="00831952">
        <w:rPr>
          <w:rFonts w:asciiTheme="majorHAnsi" w:hAnsiTheme="majorHAnsi" w:cstheme="majorHAnsi"/>
          <w:bCs/>
        </w:rPr>
        <w:t>.</w:t>
      </w:r>
    </w:p>
    <w:p w14:paraId="15337D8B" w14:textId="77777777" w:rsidR="00EF6233" w:rsidRPr="006169B1" w:rsidRDefault="00EF6233" w:rsidP="00777C0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336A290" w14:textId="72357DF4" w:rsidR="00506C7C" w:rsidRDefault="00EF6233" w:rsidP="00506C7C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0A75475" wp14:editId="3D2CD4C4">
            <wp:extent cx="4312285" cy="2135678"/>
            <wp:effectExtent l="0" t="0" r="0" b="0"/>
            <wp:docPr id="719448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48171" name="Picture 1" descr="A screenshot of a computer&#10;&#10;AI-generated content may be incorrect.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330334" cy="21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538E" w14:textId="77777777" w:rsidR="006169B1" w:rsidRDefault="006169B1" w:rsidP="00506C7C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4C6EB3D" w14:textId="5254228B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lastRenderedPageBreak/>
        <w:t>Lihat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r>
        <w:rPr>
          <w:rFonts w:asciiTheme="majorHAnsi" w:hAnsiTheme="majorHAnsi" w:cstheme="majorHAnsi"/>
          <w:b/>
          <w:bCs/>
        </w:rPr>
        <w:t xml:space="preserve">Data </w:t>
      </w:r>
      <w:r w:rsidRPr="006169B1">
        <w:rPr>
          <w:rFonts w:asciiTheme="majorHAnsi" w:hAnsiTheme="majorHAnsi" w:cstheme="majorHAnsi"/>
          <w:b/>
          <w:bCs/>
        </w:rPr>
        <w:t xml:space="preserve">Stockpile </w:t>
      </w:r>
      <w:r>
        <w:rPr>
          <w:rFonts w:asciiTheme="majorHAnsi" w:hAnsiTheme="majorHAnsi" w:cstheme="majorHAnsi"/>
          <w:b/>
          <w:bCs/>
        </w:rPr>
        <w:t>2</w:t>
      </w:r>
    </w:p>
    <w:p w14:paraId="7E3B543B" w14:textId="157ADB1B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9F090D">
        <w:rPr>
          <w:rFonts w:asciiTheme="majorHAnsi" w:hAnsiTheme="majorHAnsi" w:cstheme="majorHAnsi"/>
        </w:rPr>
        <w:t>Terdapat</w:t>
      </w:r>
      <w:proofErr w:type="spellEnd"/>
      <w:r w:rsidRPr="009F090D">
        <w:rPr>
          <w:rFonts w:asciiTheme="majorHAnsi" w:hAnsiTheme="majorHAnsi" w:cstheme="majorHAnsi"/>
        </w:rPr>
        <w:t xml:space="preserve"> dua </w:t>
      </w:r>
      <w:proofErr w:type="spellStart"/>
      <w:r w:rsidRPr="009F090D">
        <w:rPr>
          <w:rFonts w:asciiTheme="majorHAnsi" w:hAnsiTheme="majorHAnsi" w:cstheme="majorHAnsi"/>
        </w:rPr>
        <w:t>cara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bagi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melihat</w:t>
      </w:r>
      <w:proofErr w:type="spellEnd"/>
      <w:r w:rsidRPr="009F090D">
        <w:rPr>
          <w:rFonts w:asciiTheme="majorHAnsi" w:hAnsiTheme="majorHAnsi" w:cstheme="majorHAnsi"/>
        </w:rPr>
        <w:t xml:space="preserve"> detail </w:t>
      </w:r>
      <w:proofErr w:type="spellStart"/>
      <w:r w:rsidRPr="009F090D">
        <w:rPr>
          <w:rFonts w:asciiTheme="majorHAnsi" w:hAnsiTheme="majorHAnsi" w:cstheme="majorHAnsi"/>
        </w:rPr>
        <w:t>dari</w:t>
      </w:r>
      <w:proofErr w:type="spellEnd"/>
      <w:r w:rsidRPr="009F090D">
        <w:rPr>
          <w:rFonts w:asciiTheme="majorHAnsi" w:hAnsiTheme="majorHAnsi" w:cstheme="majorHAnsi"/>
        </w:rPr>
        <w:t xml:space="preserve"> data yang </w:t>
      </w:r>
      <w:proofErr w:type="spellStart"/>
      <w:r w:rsidRPr="009F090D">
        <w:rPr>
          <w:rFonts w:asciiTheme="majorHAnsi" w:hAnsiTheme="majorHAnsi" w:cstheme="majorHAnsi"/>
        </w:rPr>
        <w:t>dipilih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tabel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 xml:space="preserve">Stockpile </w:t>
      </w:r>
      <w:r>
        <w:rPr>
          <w:rFonts w:asciiTheme="majorHAnsi" w:hAnsiTheme="majorHAnsi" w:cstheme="majorHAnsi"/>
          <w:b/>
          <w:bCs/>
        </w:rPr>
        <w:t>2</w:t>
      </w:r>
      <w:r w:rsidRPr="006169B1">
        <w:rPr>
          <w:rFonts w:asciiTheme="majorHAnsi" w:hAnsiTheme="majorHAnsi" w:cstheme="majorHAnsi"/>
          <w:lang w:val="en-ID"/>
        </w:rPr>
        <w:t>:</w:t>
      </w:r>
    </w:p>
    <w:p w14:paraId="451B49CE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Klik </w:t>
      </w:r>
      <w:proofErr w:type="spellStart"/>
      <w:r>
        <w:rPr>
          <w:rFonts w:asciiTheme="majorHAnsi" w:hAnsiTheme="majorHAnsi" w:cstheme="majorHAnsi"/>
          <w:lang w:val="en-ID"/>
        </w:rPr>
        <w:t>langsung</w:t>
      </w:r>
      <w:proofErr w:type="spellEnd"/>
      <w:r>
        <w:rPr>
          <w:rFonts w:asciiTheme="majorHAnsi" w:hAnsiTheme="majorHAnsi" w:cstheme="majorHAnsi"/>
          <w:lang w:val="en-ID"/>
        </w:rPr>
        <w:t xml:space="preserve"> pada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b/>
          <w:bCs/>
          <w:lang w:val="en-ID"/>
        </w:rPr>
        <w:t>Stockpile ID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di</w:t>
      </w:r>
      <w:r w:rsidRPr="006169B1">
        <w:rPr>
          <w:rFonts w:asciiTheme="majorHAnsi" w:hAnsiTheme="majorHAnsi" w:cstheme="majorHAnsi"/>
          <w:lang w:val="en-ID"/>
        </w:rPr>
        <w:t xml:space="preserve"> table.</w:t>
      </w:r>
    </w:p>
    <w:p w14:paraId="6575039E" w14:textId="148C5A46" w:rsidR="003F2AC8" w:rsidRPr="00F51F93" w:rsidRDefault="003F2AC8" w:rsidP="0013202D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 w:rsidRPr="00F51F93">
        <w:rPr>
          <w:rFonts w:asciiTheme="majorHAnsi" w:hAnsiTheme="majorHAnsi" w:cstheme="majorHAnsi"/>
          <w:lang w:val="en-ID"/>
        </w:rPr>
        <w:t xml:space="preserve">Klik ikon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32044BF" wp14:editId="17FA376B">
            <wp:extent cx="74722" cy="123759"/>
            <wp:effectExtent l="0" t="0" r="1905" b="0"/>
            <wp:docPr id="42050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F93">
        <w:rPr>
          <w:rFonts w:asciiTheme="majorHAnsi" w:hAnsiTheme="majorHAnsi" w:cstheme="majorHAnsi"/>
          <w:lang w:val="en-ID"/>
        </w:rPr>
        <w:t xml:space="preserve"> dan </w:t>
      </w:r>
      <w:proofErr w:type="spellStart"/>
      <w:r w:rsidRPr="00F51F93">
        <w:rPr>
          <w:rFonts w:asciiTheme="majorHAnsi" w:hAnsiTheme="majorHAnsi" w:cstheme="majorHAnsi"/>
          <w:lang w:val="en-ID"/>
        </w:rPr>
        <w:t>pilih</w:t>
      </w:r>
      <w:proofErr w:type="spellEnd"/>
      <w:r w:rsidRPr="00F51F93">
        <w:rPr>
          <w:rFonts w:asciiTheme="majorHAnsi" w:hAnsiTheme="majorHAnsi" w:cstheme="majorHAnsi"/>
          <w:lang w:val="en-ID"/>
        </w:rPr>
        <w:t xml:space="preserve"> </w:t>
      </w:r>
      <w:r w:rsidRPr="00F51F93">
        <w:rPr>
          <w:rFonts w:asciiTheme="majorHAnsi" w:hAnsiTheme="majorHAnsi" w:cstheme="majorHAnsi"/>
          <w:b/>
          <w:bCs/>
          <w:lang w:val="en-ID"/>
        </w:rPr>
        <w:t>Detail</w:t>
      </w:r>
      <w:r w:rsidRPr="00F51F93">
        <w:rPr>
          <w:rFonts w:asciiTheme="majorHAnsi" w:hAnsiTheme="majorHAnsi" w:cstheme="majorHAnsi"/>
          <w:lang w:val="en-ID"/>
        </w:rPr>
        <w:t xml:space="preserve"> </w:t>
      </w:r>
    </w:p>
    <w:p w14:paraId="4ABCABD0" w14:textId="77777777" w:rsidR="00F51F93" w:rsidRPr="00F51F93" w:rsidRDefault="00F51F93" w:rsidP="00404B7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28F8F02E" w14:textId="0068A83B" w:rsidR="006B0459" w:rsidRPr="006169B1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A0AA198" wp14:editId="256EB517">
            <wp:extent cx="4209001" cy="2000250"/>
            <wp:effectExtent l="0" t="0" r="1270" b="0"/>
            <wp:docPr id="1203538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8227" name="Picture 1" descr="A screenshot of a computer&#10;&#10;AI-generated content may be incorrect.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13974" cy="200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E458" w14:textId="77777777" w:rsidR="00777C01" w:rsidRPr="006169B1" w:rsidRDefault="00777C01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E06F551" w14:textId="77777777" w:rsidR="003F2AC8" w:rsidRPr="006169B1" w:rsidRDefault="003F2AC8" w:rsidP="003F2AC8">
      <w:pPr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>
        <w:rPr>
          <w:rFonts w:asciiTheme="majorHAnsi" w:hAnsiTheme="majorHAnsi" w:cstheme="majorHAnsi"/>
        </w:rPr>
        <w:t>Kedua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Stockpile</w:t>
      </w:r>
      <w:r w:rsidRPr="006169B1">
        <w:rPr>
          <w:rFonts w:asciiTheme="majorHAnsi" w:hAnsiTheme="majorHAnsi" w:cstheme="majorHAnsi"/>
          <w:lang w:val="en-ID"/>
        </w:rPr>
        <w:t>.</w:t>
      </w:r>
    </w:p>
    <w:p w14:paraId="0A66829D" w14:textId="77777777" w:rsidR="006169B1" w:rsidRDefault="006169B1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002CEF9" w14:textId="7BEB3BEA" w:rsidR="00A74AB4" w:rsidRPr="006169B1" w:rsidRDefault="00A74AB4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 xml:space="preserve">Edit Data Stockpile </w:t>
      </w:r>
      <w:r w:rsidR="00FC4DE6" w:rsidRPr="006169B1">
        <w:rPr>
          <w:rFonts w:asciiTheme="majorHAnsi" w:hAnsiTheme="majorHAnsi" w:cstheme="majorHAnsi"/>
          <w:b/>
          <w:bCs/>
        </w:rPr>
        <w:t>2</w:t>
      </w:r>
    </w:p>
    <w:p w14:paraId="4F373B04" w14:textId="05319151" w:rsidR="009D25AA" w:rsidRPr="006169B1" w:rsidRDefault="00F51F93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edit </w:t>
      </w:r>
      <w:r w:rsidR="009D25AA"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9D25AA" w:rsidRPr="006169B1"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  <w:noProof/>
        </w:rPr>
        <w:drawing>
          <wp:inline distT="0" distB="0" distL="0" distR="0" wp14:anchorId="14DFE60B" wp14:editId="6C88E273">
            <wp:extent cx="74722" cy="123759"/>
            <wp:effectExtent l="0" t="0" r="1905" b="0"/>
            <wp:docPr id="205587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5A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D25AA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  <w:b/>
          <w:bCs/>
        </w:rPr>
        <w:t>Edit</w:t>
      </w:r>
      <w:r w:rsidR="009D25AA" w:rsidRPr="006169B1">
        <w:rPr>
          <w:rFonts w:asciiTheme="majorHAnsi" w:hAnsiTheme="majorHAnsi" w:cstheme="majorHAnsi"/>
        </w:rPr>
        <w:t>.</w:t>
      </w:r>
    </w:p>
    <w:p w14:paraId="7FD61933" w14:textId="77777777" w:rsidR="00506C7C" w:rsidRPr="006169B1" w:rsidRDefault="00506C7C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724DCFA" w14:textId="06CDFA61" w:rsidR="00506C7C" w:rsidRPr="006169B1" w:rsidRDefault="00506C7C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70AFC5C" wp14:editId="65BC2B63">
            <wp:extent cx="4100195" cy="1948542"/>
            <wp:effectExtent l="0" t="0" r="0" b="0"/>
            <wp:docPr id="1745938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38792" name="Picture 1" descr="A screenshot of a computer&#10;&#10;AI-generated content may be incorrect.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15085" cy="19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2907" w14:textId="77777777" w:rsidR="009D25AA" w:rsidRPr="006169B1" w:rsidRDefault="009D25AA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70903A8" w14:textId="75C15724" w:rsidR="009D25AA" w:rsidRPr="006169B1" w:rsidRDefault="00F51F93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  <w:b/>
          <w:bCs/>
        </w:rPr>
        <w:t>Detail</w:t>
      </w:r>
      <w:r w:rsidR="009D25A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  <w:b/>
          <w:bCs/>
        </w:rPr>
        <w:t xml:space="preserve">Edit </w:t>
      </w:r>
      <w:proofErr w:type="spellStart"/>
      <w:r w:rsidR="009D25AA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9D25AA" w:rsidRPr="006169B1">
        <w:rPr>
          <w:rFonts w:asciiTheme="majorHAnsi" w:hAnsiTheme="majorHAnsi" w:cstheme="majorHAnsi"/>
          <w:b/>
          <w:bCs/>
        </w:rPr>
        <w:t xml:space="preserve"> Stockpile</w:t>
      </w:r>
      <w:r w:rsidR="009D25A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</w:rPr>
        <w:t xml:space="preserve">Detail </w:t>
      </w:r>
      <w:proofErr w:type="spellStart"/>
      <w:r w:rsidR="009D25AA" w:rsidRPr="006169B1">
        <w:rPr>
          <w:rFonts w:asciiTheme="majorHAnsi" w:hAnsiTheme="majorHAnsi" w:cstheme="majorHAnsi"/>
        </w:rPr>
        <w:t>Laporan</w:t>
      </w:r>
      <w:proofErr w:type="spellEnd"/>
      <w:r w:rsidR="009D25AA" w:rsidRPr="006169B1">
        <w:rPr>
          <w:rFonts w:asciiTheme="majorHAnsi" w:hAnsiTheme="majorHAnsi" w:cstheme="majorHAnsi"/>
        </w:rPr>
        <w:t xml:space="preserve"> Stockpile.</w:t>
      </w:r>
    </w:p>
    <w:p w14:paraId="540FE947" w14:textId="77777777" w:rsidR="009D25AA" w:rsidRPr="006169B1" w:rsidRDefault="009D25AA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D21B8C5" w14:textId="21BA3F5A" w:rsidR="00506C7C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011D14C0" wp14:editId="775192EB">
            <wp:extent cx="4258310" cy="2023682"/>
            <wp:effectExtent l="0" t="0" r="0" b="0"/>
            <wp:docPr id="1343346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73196" name="Picture 1" descr="A screenshot of a computer&#10;&#10;AI-generated content may be incorrect.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75149" cy="20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704E" w14:textId="77777777" w:rsidR="001A0106" w:rsidRPr="006169B1" w:rsidRDefault="001A0106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5F0B630" w14:textId="351CE8EA" w:rsidR="009D25AA" w:rsidRPr="006169B1" w:rsidRDefault="00506C7C" w:rsidP="00506C7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1201BFF" wp14:editId="188F472A">
            <wp:extent cx="4258675" cy="2114550"/>
            <wp:effectExtent l="0" t="0" r="8890" b="0"/>
            <wp:docPr id="1346345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45593" name="Picture 1" descr="A screenshot of a computer&#10;&#10;AI-generated content may be incorrect.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267408" cy="211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56AD" w14:textId="77777777" w:rsidR="00506C7C" w:rsidRPr="006169B1" w:rsidRDefault="00506C7C" w:rsidP="00506C7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90C7D7E" w14:textId="3692818D" w:rsidR="009D25AA" w:rsidRPr="006169B1" w:rsidRDefault="00F51F93" w:rsidP="00506C7C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="009D25AA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9D25AA" w:rsidRPr="006169B1">
        <w:rPr>
          <w:rFonts w:asciiTheme="majorHAnsi" w:hAnsiTheme="majorHAnsi" w:cstheme="majorHAnsi"/>
        </w:rPr>
        <w:t xml:space="preserve"> Edit </w:t>
      </w:r>
      <w:proofErr w:type="spellStart"/>
      <w:r w:rsidR="009D25AA" w:rsidRPr="006169B1">
        <w:rPr>
          <w:rFonts w:asciiTheme="majorHAnsi" w:hAnsiTheme="majorHAnsi" w:cstheme="majorHAnsi"/>
        </w:rPr>
        <w:t>Laporan</w:t>
      </w:r>
      <w:proofErr w:type="spellEnd"/>
      <w:r w:rsidR="009D25AA" w:rsidRPr="006169B1">
        <w:rPr>
          <w:rFonts w:asciiTheme="majorHAnsi" w:hAnsiTheme="majorHAnsi" w:cstheme="majorHAnsi"/>
        </w:rPr>
        <w:t xml:space="preserve"> Stockpile</w:t>
      </w:r>
      <w:r>
        <w:rPr>
          <w:rFonts w:asciiTheme="majorHAnsi" w:hAnsiTheme="majorHAnsi" w:cstheme="majorHAnsi"/>
        </w:rPr>
        <w:t>.</w:t>
      </w:r>
      <w:r w:rsidR="009D25A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proofErr w:type="spellStart"/>
      <w:r w:rsidR="009D25AA" w:rsidRPr="006169B1">
        <w:rPr>
          <w:rFonts w:asciiTheme="majorHAnsi" w:hAnsiTheme="majorHAnsi" w:cstheme="majorHAnsi"/>
          <w:b/>
          <w:bCs/>
        </w:rPr>
        <w:t>Simpan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data</w:t>
      </w:r>
      <w:r w:rsidR="009D25AA" w:rsidRPr="006169B1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="009D25AA" w:rsidRPr="006169B1">
        <w:rPr>
          <w:rFonts w:asciiTheme="majorHAnsi" w:hAnsiTheme="majorHAnsi" w:cstheme="majorHAnsi"/>
        </w:rPr>
        <w:t xml:space="preserve"> Master Stockpile </w:t>
      </w:r>
      <w:r w:rsidR="00511934" w:rsidRPr="006169B1">
        <w:rPr>
          <w:rFonts w:asciiTheme="majorHAnsi" w:hAnsiTheme="majorHAnsi" w:cstheme="majorHAnsi"/>
        </w:rPr>
        <w:t>2</w:t>
      </w:r>
      <w:r w:rsidR="009D25AA" w:rsidRPr="006169B1">
        <w:rPr>
          <w:rFonts w:asciiTheme="majorHAnsi" w:hAnsiTheme="majorHAnsi" w:cstheme="majorHAnsi"/>
        </w:rPr>
        <w:t>.</w:t>
      </w:r>
    </w:p>
    <w:p w14:paraId="46CAF428" w14:textId="77777777" w:rsidR="00A74AB4" w:rsidRPr="006169B1" w:rsidRDefault="00A74AB4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3EAC463" w14:textId="41387F8E" w:rsidR="00506C7C" w:rsidRPr="006169B1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2F8244F3" wp14:editId="13A4C38E">
            <wp:extent cx="4258310" cy="2109933"/>
            <wp:effectExtent l="0" t="0" r="0" b="5080"/>
            <wp:docPr id="2022907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07547" name="Picture 1" descr="A screenshot of a computer&#10;&#10;AI-generated content may be incorrect.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271536" cy="21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6BC" w14:textId="77777777" w:rsidR="00506C7C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5E0A19A" w14:textId="77777777" w:rsidR="001A0106" w:rsidRDefault="001A0106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1258162" w14:textId="77777777" w:rsidR="001A0106" w:rsidRPr="006169B1" w:rsidRDefault="001A0106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3058A3B" w14:textId="4067879D" w:rsidR="00A74AB4" w:rsidRPr="006169B1" w:rsidRDefault="00404B7F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>Hapus</w:t>
      </w:r>
      <w:r w:rsidR="00A74AB4" w:rsidRPr="006169B1">
        <w:rPr>
          <w:rFonts w:asciiTheme="majorHAnsi" w:hAnsiTheme="majorHAnsi" w:cstheme="majorHAnsi"/>
          <w:b/>
          <w:bCs/>
        </w:rPr>
        <w:t xml:space="preserve"> Data Stockpile </w:t>
      </w:r>
      <w:r w:rsidR="00FC4DE6" w:rsidRPr="006169B1">
        <w:rPr>
          <w:rFonts w:asciiTheme="majorHAnsi" w:hAnsiTheme="majorHAnsi" w:cstheme="majorHAnsi"/>
          <w:b/>
          <w:bCs/>
        </w:rPr>
        <w:t>2</w:t>
      </w:r>
    </w:p>
    <w:p w14:paraId="32716FC4" w14:textId="0F8179C3" w:rsidR="009D25AA" w:rsidRDefault="00404B7F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 </w:t>
      </w:r>
      <w:r w:rsidR="009D25AA"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9D25AA" w:rsidRPr="006169B1"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  <w:noProof/>
        </w:rPr>
        <w:drawing>
          <wp:inline distT="0" distB="0" distL="0" distR="0" wp14:anchorId="44D97E8E" wp14:editId="66D8EAF2">
            <wp:extent cx="74722" cy="123759"/>
            <wp:effectExtent l="0" t="0" r="1905" b="0"/>
            <wp:docPr id="6990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5A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D25AA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  <w:b/>
          <w:bCs/>
        </w:rPr>
        <w:t>Hapus</w:t>
      </w:r>
      <w:r w:rsidR="009D25AA" w:rsidRPr="006169B1">
        <w:rPr>
          <w:rFonts w:asciiTheme="majorHAnsi" w:hAnsiTheme="majorHAnsi" w:cstheme="majorHAnsi"/>
        </w:rPr>
        <w:t>.</w:t>
      </w:r>
    </w:p>
    <w:p w14:paraId="2F4678AF" w14:textId="77777777" w:rsidR="001A0106" w:rsidRPr="006169B1" w:rsidRDefault="001A0106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56B4D13" w14:textId="4B363539" w:rsidR="00506C7C" w:rsidRPr="006169B1" w:rsidRDefault="00506C7C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9A4B1FB" wp14:editId="0BE6DF8C">
            <wp:extent cx="4286250" cy="2036961"/>
            <wp:effectExtent l="0" t="0" r="0" b="1905"/>
            <wp:docPr id="544265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65471" name="Picture 1" descr="A screenshot of a computer&#10;&#10;AI-generated content may be incorrect.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92886" cy="20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C000" w14:textId="77777777" w:rsidR="00506C7C" w:rsidRPr="006169B1" w:rsidRDefault="00506C7C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37A793A" w14:textId="3CA9A635" w:rsidR="009D25AA" w:rsidRPr="006169B1" w:rsidRDefault="00404B7F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</w:t>
      </w:r>
      <w:r w:rsidR="00A81547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  <w:b/>
          <w:bCs/>
        </w:rPr>
        <w:t>Edit</w:t>
      </w:r>
      <w:r w:rsidR="009D25A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9D25AA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  <w:b/>
          <w:bCs/>
        </w:rPr>
        <w:t>Hapus</w:t>
      </w:r>
      <w:r w:rsidR="009D25A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="009D25AA" w:rsidRPr="006169B1">
        <w:rPr>
          <w:rFonts w:asciiTheme="majorHAnsi" w:hAnsiTheme="majorHAnsi" w:cstheme="majorHAnsi"/>
        </w:rPr>
        <w:t xml:space="preserve">Edit </w:t>
      </w:r>
      <w:proofErr w:type="spellStart"/>
      <w:r w:rsidR="009D25AA" w:rsidRPr="006169B1">
        <w:rPr>
          <w:rFonts w:asciiTheme="majorHAnsi" w:hAnsiTheme="majorHAnsi" w:cstheme="majorHAnsi"/>
        </w:rPr>
        <w:t>Laporan</w:t>
      </w:r>
      <w:proofErr w:type="spellEnd"/>
      <w:r w:rsidR="009D25AA" w:rsidRPr="006169B1">
        <w:rPr>
          <w:rFonts w:asciiTheme="majorHAnsi" w:hAnsiTheme="majorHAnsi" w:cstheme="majorHAnsi"/>
        </w:rPr>
        <w:t xml:space="preserve"> Stockpile.</w:t>
      </w:r>
    </w:p>
    <w:p w14:paraId="22E4E999" w14:textId="77777777" w:rsidR="00506C7C" w:rsidRPr="006169B1" w:rsidRDefault="00506C7C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132519A" w14:textId="5EC011EF" w:rsidR="009D25AA" w:rsidRPr="006169B1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97CE6A7" wp14:editId="758737EB">
            <wp:extent cx="4286250" cy="2036961"/>
            <wp:effectExtent l="0" t="0" r="0" b="1905"/>
            <wp:docPr id="1164525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38792" name="Picture 1" descr="A screenshot of a computer&#10;&#10;AI-generated content may be incorrect.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311234" cy="20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E25D" w14:textId="77777777" w:rsidR="009D25AA" w:rsidRPr="006169B1" w:rsidRDefault="009D25AA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0136331" w14:textId="4D384E7E" w:rsidR="00506C7C" w:rsidRPr="006169B1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04280780" wp14:editId="300B2B09">
            <wp:extent cx="4286250" cy="2123777"/>
            <wp:effectExtent l="0" t="0" r="0" b="0"/>
            <wp:docPr id="899864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64483" name="Picture 1" descr="A screenshot of a computer&#10;&#10;AI-generated content may be incorrect.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97400" cy="21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A407" w14:textId="77777777" w:rsidR="009D25AA" w:rsidRPr="006169B1" w:rsidRDefault="009D25AA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C0CDC33" w14:textId="3F22CB3A" w:rsidR="009D25AA" w:rsidRPr="006169B1" w:rsidRDefault="00A81547" w:rsidP="009D25AA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Lanjutkan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proofErr w:type="spellStart"/>
      <w:r w:rsidR="009D25AA"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="009D25AA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dan </w:t>
      </w:r>
      <w:r w:rsidR="009D25AA" w:rsidRPr="006169B1">
        <w:rPr>
          <w:rFonts w:asciiTheme="majorHAnsi" w:hAnsiTheme="majorHAnsi" w:cstheme="majorHAnsi"/>
          <w:b/>
          <w:bCs/>
        </w:rPr>
        <w:t xml:space="preserve">input valid </w:t>
      </w:r>
      <w:r>
        <w:rPr>
          <w:rFonts w:asciiTheme="majorHAnsi" w:hAnsiTheme="majorHAnsi" w:cstheme="majorHAnsi"/>
          <w:b/>
          <w:bCs/>
        </w:rPr>
        <w:t xml:space="preserve">kata </w:t>
      </w:r>
      <w:proofErr w:type="spellStart"/>
      <w:r>
        <w:rPr>
          <w:rFonts w:asciiTheme="majorHAnsi" w:hAnsiTheme="majorHAnsi" w:cstheme="majorHAnsi"/>
          <w:b/>
          <w:bCs/>
        </w:rPr>
        <w:t>sandi</w:t>
      </w:r>
      <w:proofErr w:type="spellEnd"/>
      <w:r w:rsidR="009D25AA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menyelesaikan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 data.</w:t>
      </w:r>
    </w:p>
    <w:p w14:paraId="7B002521" w14:textId="77777777" w:rsidR="00A74AB4" w:rsidRPr="006169B1" w:rsidRDefault="00A74AB4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18A69EF" w14:textId="73BAF1DD" w:rsidR="00867DB8" w:rsidRPr="006169B1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5DD99E1" wp14:editId="5AAF6DBB">
            <wp:extent cx="4200525" cy="1794946"/>
            <wp:effectExtent l="0" t="0" r="0" b="0"/>
            <wp:docPr id="195744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583" name="Picture 1" descr="A screenshot of a computer&#10;&#10;AI-generated content may be incorrect.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12358" cy="18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4C5" w14:textId="77777777" w:rsidR="00506C7C" w:rsidRPr="006169B1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9290985" w14:textId="69999AF5" w:rsidR="00506C7C" w:rsidRPr="006169B1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4DA9773" wp14:editId="5A66233F">
            <wp:extent cx="4200525" cy="1984068"/>
            <wp:effectExtent l="0" t="0" r="0" b="0"/>
            <wp:docPr id="291958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58926" name="Picture 1" descr="A screenshot of a computer&#10;&#10;AI-generated content may be incorrect.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40636" cy="20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1B05" w14:textId="77777777" w:rsidR="00506C7C" w:rsidRPr="006169B1" w:rsidRDefault="00506C7C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797BA5F" w14:textId="77777777" w:rsidR="00FC4DE6" w:rsidRPr="006169B1" w:rsidRDefault="00FC4DE6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FEE4DB2" w14:textId="199EE5BC" w:rsidR="00867DB8" w:rsidRPr="006169B1" w:rsidRDefault="00867DB8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Stockpile 3 (Biomass)</w:t>
      </w:r>
    </w:p>
    <w:p w14:paraId="5254E913" w14:textId="1AB8D0CE" w:rsidR="00867DB8" w:rsidRPr="00A81547" w:rsidRDefault="00A81547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A81547">
        <w:rPr>
          <w:rFonts w:asciiTheme="majorHAnsi" w:hAnsiTheme="majorHAnsi" w:cstheme="majorHAnsi"/>
        </w:rPr>
        <w:t>Tab</w:t>
      </w:r>
      <w:r>
        <w:rPr>
          <w:rFonts w:asciiTheme="majorHAnsi" w:hAnsiTheme="majorHAnsi" w:cstheme="majorHAnsi"/>
          <w:b/>
          <w:bCs/>
        </w:rPr>
        <w:t xml:space="preserve"> </w:t>
      </w:r>
      <w:r w:rsidRPr="00A81547">
        <w:rPr>
          <w:rFonts w:asciiTheme="majorHAnsi" w:hAnsiTheme="majorHAnsi" w:cstheme="majorHAnsi"/>
          <w:b/>
          <w:bCs/>
        </w:rPr>
        <w:t>Stockpile 3 (</w:t>
      </w:r>
      <w:proofErr w:type="spellStart"/>
      <w:r w:rsidRPr="00A81547">
        <w:rPr>
          <w:rFonts w:asciiTheme="majorHAnsi" w:hAnsiTheme="majorHAnsi" w:cstheme="majorHAnsi"/>
          <w:b/>
          <w:bCs/>
        </w:rPr>
        <w:t>Biomassa</w:t>
      </w:r>
      <w:proofErr w:type="spellEnd"/>
      <w:r w:rsidRPr="00A81547">
        <w:rPr>
          <w:rFonts w:asciiTheme="majorHAnsi" w:hAnsiTheme="majorHAnsi" w:cstheme="majorHAnsi"/>
          <w:b/>
          <w:bCs/>
        </w:rPr>
        <w:t xml:space="preserve">) </w:t>
      </w:r>
      <w:proofErr w:type="spellStart"/>
      <w:r w:rsidRPr="00A81547">
        <w:rPr>
          <w:rFonts w:asciiTheme="majorHAnsi" w:hAnsiTheme="majorHAnsi" w:cstheme="majorHAnsi"/>
        </w:rPr>
        <w:t>memungkinkan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pengguna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untuk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mengelola</w:t>
      </w:r>
      <w:proofErr w:type="spellEnd"/>
      <w:r w:rsidRPr="00A81547">
        <w:rPr>
          <w:rFonts w:asciiTheme="majorHAnsi" w:hAnsiTheme="majorHAnsi" w:cstheme="majorHAnsi"/>
        </w:rPr>
        <w:t xml:space="preserve"> data </w:t>
      </w:r>
      <w:proofErr w:type="spellStart"/>
      <w:r w:rsidRPr="00A81547">
        <w:rPr>
          <w:rFonts w:asciiTheme="majorHAnsi" w:hAnsiTheme="majorHAnsi" w:cstheme="majorHAnsi"/>
        </w:rPr>
        <w:t>limbah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hasil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keluaran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dari</w:t>
      </w:r>
      <w:proofErr w:type="spellEnd"/>
      <w:r w:rsidRPr="00A81547">
        <w:rPr>
          <w:rFonts w:asciiTheme="majorHAnsi" w:hAnsiTheme="majorHAnsi" w:cstheme="majorHAnsi"/>
        </w:rPr>
        <w:t xml:space="preserve"> Proses </w:t>
      </w:r>
      <w:proofErr w:type="spellStart"/>
      <w:r w:rsidRPr="00A81547">
        <w:rPr>
          <w:rFonts w:asciiTheme="majorHAnsi" w:hAnsiTheme="majorHAnsi" w:cstheme="majorHAnsi"/>
        </w:rPr>
        <w:t>Pengolahan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Limbah</w:t>
      </w:r>
      <w:proofErr w:type="spellEnd"/>
      <w:r w:rsidRPr="00A81547">
        <w:rPr>
          <w:rFonts w:asciiTheme="majorHAnsi" w:hAnsiTheme="majorHAnsi" w:cstheme="majorHAnsi"/>
        </w:rPr>
        <w:t xml:space="preserve"> 1 (</w:t>
      </w:r>
      <w:proofErr w:type="spellStart"/>
      <w:r w:rsidRPr="00A81547">
        <w:rPr>
          <w:rFonts w:asciiTheme="majorHAnsi" w:hAnsiTheme="majorHAnsi" w:cstheme="majorHAnsi"/>
        </w:rPr>
        <w:t>Biomassa</w:t>
      </w:r>
      <w:proofErr w:type="spellEnd"/>
      <w:r w:rsidRPr="00A81547">
        <w:rPr>
          <w:rFonts w:asciiTheme="majorHAnsi" w:hAnsiTheme="majorHAnsi" w:cstheme="majorHAnsi"/>
        </w:rPr>
        <w:t xml:space="preserve">). Saldo total yang </w:t>
      </w:r>
      <w:proofErr w:type="spellStart"/>
      <w:r w:rsidRPr="00A81547">
        <w:rPr>
          <w:rFonts w:asciiTheme="majorHAnsi" w:hAnsiTheme="majorHAnsi" w:cstheme="majorHAnsi"/>
        </w:rPr>
        <w:t>tercatat</w:t>
      </w:r>
      <w:proofErr w:type="spellEnd"/>
      <w:r w:rsidRPr="00A81547">
        <w:rPr>
          <w:rFonts w:asciiTheme="majorHAnsi" w:hAnsiTheme="majorHAnsi" w:cstheme="majorHAnsi"/>
        </w:rPr>
        <w:t xml:space="preserve"> di Stockpile 3 </w:t>
      </w:r>
      <w:proofErr w:type="spellStart"/>
      <w:r w:rsidRPr="00A81547">
        <w:rPr>
          <w:rFonts w:asciiTheme="majorHAnsi" w:hAnsiTheme="majorHAnsi" w:cstheme="majorHAnsi"/>
        </w:rPr>
        <w:t>dapat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menjadi</w:t>
      </w:r>
      <w:proofErr w:type="spellEnd"/>
      <w:r w:rsidRPr="00A81547">
        <w:rPr>
          <w:rFonts w:asciiTheme="majorHAnsi" w:hAnsiTheme="majorHAnsi" w:cstheme="majorHAnsi"/>
        </w:rPr>
        <w:t xml:space="preserve"> salah </w:t>
      </w:r>
      <w:proofErr w:type="spellStart"/>
      <w:r w:rsidRPr="00A81547">
        <w:rPr>
          <w:rFonts w:asciiTheme="majorHAnsi" w:hAnsiTheme="majorHAnsi" w:cstheme="majorHAnsi"/>
        </w:rPr>
        <w:t>satu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dari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empat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sumber</w:t>
      </w:r>
      <w:proofErr w:type="spellEnd"/>
      <w:r w:rsidRPr="00A81547">
        <w:rPr>
          <w:rFonts w:asciiTheme="majorHAnsi" w:hAnsiTheme="majorHAnsi" w:cstheme="majorHAnsi"/>
        </w:rPr>
        <w:t xml:space="preserve"> yang </w:t>
      </w:r>
      <w:proofErr w:type="spellStart"/>
      <w:r w:rsidRPr="00A81547">
        <w:rPr>
          <w:rFonts w:asciiTheme="majorHAnsi" w:hAnsiTheme="majorHAnsi" w:cstheme="majorHAnsi"/>
        </w:rPr>
        <w:t>dikirim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kembali</w:t>
      </w:r>
      <w:proofErr w:type="spellEnd"/>
      <w:r w:rsidRPr="00A81547">
        <w:rPr>
          <w:rFonts w:asciiTheme="majorHAnsi" w:hAnsiTheme="majorHAnsi" w:cstheme="majorHAnsi"/>
        </w:rPr>
        <w:t xml:space="preserve"> </w:t>
      </w:r>
      <w:proofErr w:type="spellStart"/>
      <w:r w:rsidRPr="00A81547">
        <w:rPr>
          <w:rFonts w:asciiTheme="majorHAnsi" w:hAnsiTheme="majorHAnsi" w:cstheme="majorHAnsi"/>
        </w:rPr>
        <w:t>ke</w:t>
      </w:r>
      <w:proofErr w:type="spellEnd"/>
      <w:r w:rsidRPr="00A81547">
        <w:rPr>
          <w:rFonts w:asciiTheme="majorHAnsi" w:hAnsiTheme="majorHAnsi" w:cstheme="majorHAnsi"/>
        </w:rPr>
        <w:t xml:space="preserve"> Stockpile 2.</w:t>
      </w:r>
    </w:p>
    <w:p w14:paraId="548A7FEF" w14:textId="77777777" w:rsidR="00AF1822" w:rsidRPr="006169B1" w:rsidRDefault="00AF1822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1091F68" w14:textId="72736599" w:rsidR="00AF1822" w:rsidRPr="006169B1" w:rsidRDefault="00A81547" w:rsidP="00AF1822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Klik </w:t>
      </w:r>
      <w:r w:rsidRPr="00A81547">
        <w:rPr>
          <w:rFonts w:asciiTheme="majorHAnsi" w:hAnsiTheme="majorHAnsi" w:cstheme="majorHAnsi"/>
          <w:b/>
          <w:bCs/>
        </w:rPr>
        <w:t>tab</w:t>
      </w:r>
      <w:r w:rsidR="00AF1822" w:rsidRPr="006169B1">
        <w:rPr>
          <w:rFonts w:asciiTheme="majorHAnsi" w:hAnsiTheme="majorHAnsi" w:cstheme="majorHAnsi"/>
        </w:rPr>
        <w:t xml:space="preserve"> </w:t>
      </w:r>
      <w:r w:rsidR="00AF1822" w:rsidRPr="006169B1">
        <w:rPr>
          <w:rFonts w:asciiTheme="majorHAnsi" w:hAnsiTheme="majorHAnsi" w:cstheme="majorHAnsi"/>
          <w:b/>
          <w:bCs/>
        </w:rPr>
        <w:t>Stockpile 3 (Biomass)</w:t>
      </w:r>
      <w:r w:rsidR="00AF182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submenu </w:t>
      </w:r>
      <w:r w:rsidR="00AF1822" w:rsidRPr="006169B1">
        <w:rPr>
          <w:rFonts w:asciiTheme="majorHAnsi" w:hAnsiTheme="majorHAnsi" w:cstheme="majorHAnsi"/>
        </w:rPr>
        <w:t xml:space="preserve">Stockpile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</w:t>
      </w:r>
      <w:r w:rsidR="00AF1822" w:rsidRPr="006169B1">
        <w:rPr>
          <w:rFonts w:asciiTheme="majorHAnsi" w:hAnsiTheme="majorHAnsi" w:cstheme="majorHAnsi"/>
        </w:rPr>
        <w:t xml:space="preserve"> Master</w:t>
      </w:r>
      <w:proofErr w:type="gramEnd"/>
      <w:r w:rsidR="00AF1822" w:rsidRPr="006169B1">
        <w:rPr>
          <w:rFonts w:asciiTheme="majorHAnsi" w:hAnsiTheme="majorHAnsi" w:cstheme="majorHAnsi"/>
        </w:rPr>
        <w:t xml:space="preserve"> Stockpile 3.</w:t>
      </w:r>
    </w:p>
    <w:p w14:paraId="1906481C" w14:textId="77777777" w:rsidR="00AF1822" w:rsidRPr="006169B1" w:rsidRDefault="00AF1822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286112B" w14:textId="77777777" w:rsidR="00256BFB" w:rsidRPr="006169B1" w:rsidRDefault="00256BFB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7884532" w14:textId="2F4C91F0" w:rsidR="00256BFB" w:rsidRPr="006169B1" w:rsidRDefault="00256BFB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7877CD4" wp14:editId="5E81FEB6">
            <wp:extent cx="4411980" cy="2180457"/>
            <wp:effectExtent l="0" t="0" r="7620" b="0"/>
            <wp:docPr id="1272429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9768" name="Picture 1" descr="A screenshot of a computer&#10;&#10;AI-generated content may be incorrect.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440770" cy="2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418D" w14:textId="77777777" w:rsidR="00AF45C4" w:rsidRPr="006169B1" w:rsidRDefault="00AF45C4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3ACEFC2" w14:textId="77777777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and </w:t>
      </w:r>
      <w:proofErr w:type="spellStart"/>
      <w:r>
        <w:rPr>
          <w:rFonts w:asciiTheme="majorHAnsi" w:hAnsiTheme="majorHAnsi" w:cstheme="majorHAnsi"/>
          <w:b/>
          <w:bCs/>
        </w:rPr>
        <w:t>Pencarian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</w:p>
    <w:p w14:paraId="7C76DBC9" w14:textId="0CA63BA1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dapat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memanfaatkan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fitur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sortir</w:t>
      </w:r>
      <w:proofErr w:type="spellEnd"/>
      <w:r>
        <w:rPr>
          <w:rFonts w:asciiTheme="majorHAnsi" w:hAnsiTheme="majorHAnsi" w:cstheme="majorHAnsi"/>
        </w:rPr>
        <w:t>, filter dan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menemukan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spesifik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dengan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cepat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 xml:space="preserve">Tabel Master Stockpile </w:t>
      </w:r>
      <w:r>
        <w:rPr>
          <w:rFonts w:asciiTheme="majorHAnsi" w:hAnsiTheme="majorHAnsi" w:cstheme="majorHAnsi"/>
          <w:b/>
          <w:bCs/>
        </w:rPr>
        <w:t>3</w:t>
      </w:r>
      <w:r w:rsidRPr="009F090D">
        <w:rPr>
          <w:rFonts w:asciiTheme="majorHAnsi" w:hAnsiTheme="majorHAnsi" w:cstheme="majorHAnsi"/>
        </w:rPr>
        <w:t>.</w:t>
      </w:r>
    </w:p>
    <w:p w14:paraId="76DAA6F3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</w:rPr>
        <w:t xml:space="preserve"> (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3538089" wp14:editId="3576BDCB">
            <wp:extent cx="190196" cy="153085"/>
            <wp:effectExtent l="0" t="0" r="635" b="0"/>
            <wp:docPr id="1889205827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) </w:t>
      </w:r>
      <w:r w:rsidRPr="009F090D">
        <w:rPr>
          <w:rFonts w:asciiTheme="majorHAnsi" w:hAnsiTheme="majorHAnsi" w:cstheme="majorHAnsi"/>
        </w:rPr>
        <w:t xml:space="preserve">pada header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mengurutkan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tersebut</w:t>
      </w:r>
      <w:proofErr w:type="spellEnd"/>
    </w:p>
    <w:p w14:paraId="3D43BF13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Masukkan kata </w:t>
      </w:r>
      <w:proofErr w:type="spellStart"/>
      <w:r w:rsidRPr="009F090D">
        <w:rPr>
          <w:rFonts w:asciiTheme="majorHAnsi" w:hAnsiTheme="majorHAnsi" w:cstheme="majorHAnsi"/>
        </w:rPr>
        <w:t>kunci</w:t>
      </w:r>
      <w:proofErr w:type="spellEnd"/>
      <w:r w:rsidRPr="009F090D">
        <w:rPr>
          <w:rFonts w:asciiTheme="majorHAnsi" w:hAnsiTheme="majorHAnsi" w:cstheme="majorHAnsi"/>
        </w:rPr>
        <w:t xml:space="preserve"> (ID Stockpile/Nama Operator) </w:t>
      </w:r>
      <w:proofErr w:type="spellStart"/>
      <w:r w:rsidRPr="009F090D">
        <w:rPr>
          <w:rFonts w:asciiTheme="majorHAnsi" w:hAnsiTheme="majorHAnsi" w:cstheme="majorHAnsi"/>
        </w:rPr>
        <w:t>ke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mencari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tertentu</w:t>
      </w:r>
      <w:proofErr w:type="spellEnd"/>
    </w:p>
    <w:p w14:paraId="6B060D0C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Gunakan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i/>
          <w:iCs/>
        </w:rPr>
        <w:t>dropdown</w:t>
      </w:r>
      <w:r w:rsidRPr="009F090D">
        <w:rPr>
          <w:rFonts w:asciiTheme="majorHAnsi" w:hAnsiTheme="majorHAnsi" w:cstheme="majorHAnsi"/>
        </w:rPr>
        <w:t xml:space="preserve"> yang </w:t>
      </w:r>
      <w:proofErr w:type="spellStart"/>
      <w:r w:rsidRPr="009F090D">
        <w:rPr>
          <w:rFonts w:asciiTheme="majorHAnsi" w:hAnsiTheme="majorHAnsi" w:cstheme="majorHAnsi"/>
        </w:rPr>
        <w:t>tersedia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memfilter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Tanggal</w:t>
      </w:r>
      <w:proofErr w:type="spellEnd"/>
    </w:p>
    <w:p w14:paraId="24EC009F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Klik </w:t>
      </w:r>
      <w:proofErr w:type="spellStart"/>
      <w:r w:rsidRPr="009F090D">
        <w:rPr>
          <w:rFonts w:asciiTheme="majorHAnsi" w:hAnsiTheme="majorHAnsi" w:cstheme="majorHAnsi"/>
        </w:rPr>
        <w:t>tombol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Reset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menghapus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semua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hasil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, filter, dan </w:t>
      </w:r>
      <w:proofErr w:type="spellStart"/>
      <w:r w:rsidRPr="009F090D">
        <w:rPr>
          <w:rFonts w:asciiTheme="majorHAnsi" w:hAnsiTheme="majorHAnsi" w:cstheme="majorHAnsi"/>
        </w:rPr>
        <w:t>pengurutan</w:t>
      </w:r>
      <w:proofErr w:type="spellEnd"/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serta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memuat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ulang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seluruh</w:t>
      </w:r>
      <w:proofErr w:type="spellEnd"/>
      <w:r w:rsidRPr="009F090D">
        <w:rPr>
          <w:rFonts w:asciiTheme="majorHAnsi" w:hAnsiTheme="majorHAnsi" w:cstheme="majorHAnsi"/>
        </w:rPr>
        <w:t xml:space="preserve"> data</w:t>
      </w:r>
    </w:p>
    <w:p w14:paraId="3E08D0F7" w14:textId="2F387BA4" w:rsidR="00AF45C4" w:rsidRP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3F2AC8">
        <w:rPr>
          <w:rFonts w:asciiTheme="majorHAnsi" w:hAnsiTheme="majorHAnsi" w:cstheme="majorHAnsi"/>
          <w:b/>
          <w:bCs/>
        </w:rPr>
        <w:t>Navigasi</w:t>
      </w:r>
      <w:proofErr w:type="spellEnd"/>
      <w:r w:rsidRPr="003F2AC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F2AC8">
        <w:rPr>
          <w:rFonts w:asciiTheme="majorHAnsi" w:hAnsiTheme="majorHAnsi" w:cstheme="majorHAnsi"/>
          <w:b/>
          <w:bCs/>
        </w:rPr>
        <w:t>halaman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tersedia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untuk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menelusuri</w:t>
      </w:r>
      <w:proofErr w:type="spellEnd"/>
      <w:r w:rsidRPr="003F2AC8">
        <w:rPr>
          <w:rFonts w:asciiTheme="majorHAnsi" w:hAnsiTheme="majorHAnsi" w:cstheme="majorHAnsi"/>
        </w:rPr>
        <w:t xml:space="preserve"> data </w:t>
      </w:r>
      <w:proofErr w:type="spellStart"/>
      <w:r w:rsidRPr="003F2AC8">
        <w:rPr>
          <w:rFonts w:asciiTheme="majorHAnsi" w:hAnsiTheme="majorHAnsi" w:cstheme="majorHAnsi"/>
        </w:rPr>
        <w:t>secara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bertahap</w:t>
      </w:r>
      <w:proofErr w:type="spellEnd"/>
      <w:r w:rsidRPr="003F2AC8">
        <w:rPr>
          <w:rFonts w:asciiTheme="majorHAnsi" w:hAnsiTheme="majorHAnsi" w:cstheme="majorHAnsi"/>
        </w:rPr>
        <w:t xml:space="preserve"> per </w:t>
      </w:r>
      <w:proofErr w:type="spellStart"/>
      <w:r w:rsidRPr="003F2AC8">
        <w:rPr>
          <w:rFonts w:asciiTheme="majorHAnsi" w:hAnsiTheme="majorHAnsi" w:cstheme="majorHAnsi"/>
        </w:rPr>
        <w:t>halaman</w:t>
      </w:r>
      <w:proofErr w:type="spellEnd"/>
    </w:p>
    <w:p w14:paraId="08B8DC51" w14:textId="77777777" w:rsidR="00A74AB4" w:rsidRPr="006169B1" w:rsidRDefault="00A74AB4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1B6B77D" w14:textId="285A04A8" w:rsidR="00511934" w:rsidRPr="006169B1" w:rsidRDefault="00A81547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 w:rsidR="00511934" w:rsidRPr="006169B1">
        <w:rPr>
          <w:rFonts w:asciiTheme="majorHAnsi" w:hAnsiTheme="majorHAnsi" w:cstheme="majorHAnsi"/>
          <w:b/>
          <w:bCs/>
        </w:rPr>
        <w:t xml:space="preserve"> Data Stockpile 3</w:t>
      </w:r>
    </w:p>
    <w:p w14:paraId="57E7B361" w14:textId="3088F508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data di </w:t>
      </w:r>
      <w:r w:rsidRPr="006169B1">
        <w:rPr>
          <w:rFonts w:asciiTheme="majorHAnsi" w:hAnsiTheme="majorHAnsi" w:cstheme="majorHAnsi"/>
        </w:rPr>
        <w:t xml:space="preserve">stockpile </w:t>
      </w:r>
      <w:r>
        <w:rPr>
          <w:rFonts w:asciiTheme="majorHAnsi" w:hAnsiTheme="majorHAnsi" w:cstheme="majorHAnsi"/>
        </w:rPr>
        <w:t>3</w:t>
      </w:r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Buat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Baru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</w:rPr>
        <w:t xml:space="preserve">Master Stockpile </w:t>
      </w:r>
      <w:r>
        <w:rPr>
          <w:rFonts w:asciiTheme="majorHAnsi" w:hAnsiTheme="majorHAnsi" w:cstheme="majorHAnsi"/>
        </w:rPr>
        <w:t>3</w:t>
      </w:r>
      <w:r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Buat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Laporan</w:t>
      </w:r>
      <w:proofErr w:type="spellEnd"/>
      <w:r>
        <w:rPr>
          <w:rFonts w:asciiTheme="majorHAnsi" w:hAnsiTheme="majorHAnsi" w:cstheme="majorHAnsi"/>
        </w:rPr>
        <w:t xml:space="preserve"> Stockpile</w:t>
      </w:r>
      <w:r w:rsidRPr="006169B1">
        <w:rPr>
          <w:rFonts w:asciiTheme="majorHAnsi" w:hAnsiTheme="majorHAnsi" w:cstheme="majorHAnsi"/>
        </w:rPr>
        <w:t>.</w:t>
      </w:r>
    </w:p>
    <w:p w14:paraId="73E7E6B0" w14:textId="77777777" w:rsidR="00625557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D121467" w14:textId="5E1D8C32" w:rsidR="00625557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E98507A" wp14:editId="0791238B">
            <wp:extent cx="4200525" cy="1830923"/>
            <wp:effectExtent l="0" t="0" r="0" b="0"/>
            <wp:docPr id="1326919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19954" name="Picture 1" descr="A screenshot of a computer&#10;&#10;AI-generated content may be incorrect.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21201" cy="18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37C6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D0B41D9" w14:textId="04ECAA31" w:rsidR="003F2AC8" w:rsidRPr="00831952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lastRenderedPageBreak/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sepenuhnya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Buat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sukses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>
        <w:rPr>
          <w:rFonts w:asciiTheme="majorHAnsi" w:hAnsiTheme="majorHAnsi" w:cstheme="majorHAnsi"/>
          <w:bCs/>
        </w:rPr>
        <w:t>Master Stockpile 3</w:t>
      </w:r>
      <w:r w:rsidRPr="00831952">
        <w:rPr>
          <w:rFonts w:asciiTheme="majorHAnsi" w:hAnsiTheme="majorHAnsi" w:cstheme="majorHAnsi"/>
          <w:bCs/>
        </w:rPr>
        <w:t>.</w:t>
      </w:r>
    </w:p>
    <w:p w14:paraId="32513577" w14:textId="77777777" w:rsidR="00506C7C" w:rsidRPr="006169B1" w:rsidRDefault="00506C7C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0ABBB67" w14:textId="3A7A5B9F" w:rsidR="00506C7C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319BE41" wp14:editId="5AE8584C">
            <wp:extent cx="4200525" cy="1902877"/>
            <wp:effectExtent l="0" t="0" r="0" b="2540"/>
            <wp:docPr id="998293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3300" name="Picture 1" descr="A screenshot of a computer&#10;&#10;AI-generated content may be incorrect.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11607" cy="19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F234" w14:textId="77777777" w:rsidR="00625557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2AE408F8" w14:textId="77777777" w:rsidR="00625557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518BA39" w14:textId="52332644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r>
        <w:rPr>
          <w:rFonts w:asciiTheme="majorHAnsi" w:hAnsiTheme="majorHAnsi" w:cstheme="majorHAnsi"/>
          <w:b/>
          <w:bCs/>
        </w:rPr>
        <w:t xml:space="preserve">Data </w:t>
      </w:r>
      <w:r w:rsidRPr="006169B1">
        <w:rPr>
          <w:rFonts w:asciiTheme="majorHAnsi" w:hAnsiTheme="majorHAnsi" w:cstheme="majorHAnsi"/>
          <w:b/>
          <w:bCs/>
        </w:rPr>
        <w:t xml:space="preserve">Stockpile </w:t>
      </w:r>
      <w:r>
        <w:rPr>
          <w:rFonts w:asciiTheme="majorHAnsi" w:hAnsiTheme="majorHAnsi" w:cstheme="majorHAnsi"/>
          <w:b/>
          <w:bCs/>
        </w:rPr>
        <w:t>3</w:t>
      </w:r>
    </w:p>
    <w:p w14:paraId="30ACFB91" w14:textId="05D416EE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9F090D">
        <w:rPr>
          <w:rFonts w:asciiTheme="majorHAnsi" w:hAnsiTheme="majorHAnsi" w:cstheme="majorHAnsi"/>
        </w:rPr>
        <w:t>Terdapat</w:t>
      </w:r>
      <w:proofErr w:type="spellEnd"/>
      <w:r w:rsidRPr="009F090D">
        <w:rPr>
          <w:rFonts w:asciiTheme="majorHAnsi" w:hAnsiTheme="majorHAnsi" w:cstheme="majorHAnsi"/>
        </w:rPr>
        <w:t xml:space="preserve"> dua </w:t>
      </w:r>
      <w:proofErr w:type="spellStart"/>
      <w:r w:rsidRPr="009F090D">
        <w:rPr>
          <w:rFonts w:asciiTheme="majorHAnsi" w:hAnsiTheme="majorHAnsi" w:cstheme="majorHAnsi"/>
        </w:rPr>
        <w:t>cara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bagi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melihat</w:t>
      </w:r>
      <w:proofErr w:type="spellEnd"/>
      <w:r w:rsidRPr="009F090D">
        <w:rPr>
          <w:rFonts w:asciiTheme="majorHAnsi" w:hAnsiTheme="majorHAnsi" w:cstheme="majorHAnsi"/>
        </w:rPr>
        <w:t xml:space="preserve"> detail </w:t>
      </w:r>
      <w:proofErr w:type="spellStart"/>
      <w:r w:rsidRPr="009F090D">
        <w:rPr>
          <w:rFonts w:asciiTheme="majorHAnsi" w:hAnsiTheme="majorHAnsi" w:cstheme="majorHAnsi"/>
        </w:rPr>
        <w:t>dari</w:t>
      </w:r>
      <w:proofErr w:type="spellEnd"/>
      <w:r w:rsidRPr="009F090D">
        <w:rPr>
          <w:rFonts w:asciiTheme="majorHAnsi" w:hAnsiTheme="majorHAnsi" w:cstheme="majorHAnsi"/>
        </w:rPr>
        <w:t xml:space="preserve"> data yang </w:t>
      </w:r>
      <w:proofErr w:type="spellStart"/>
      <w:r w:rsidRPr="009F090D">
        <w:rPr>
          <w:rFonts w:asciiTheme="majorHAnsi" w:hAnsiTheme="majorHAnsi" w:cstheme="majorHAnsi"/>
        </w:rPr>
        <w:t>dipilih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tabel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 xml:space="preserve">Stockpile </w:t>
      </w:r>
      <w:r>
        <w:rPr>
          <w:rFonts w:asciiTheme="majorHAnsi" w:hAnsiTheme="majorHAnsi" w:cstheme="majorHAnsi"/>
          <w:b/>
          <w:bCs/>
        </w:rPr>
        <w:t>3</w:t>
      </w:r>
      <w:r w:rsidRPr="006169B1">
        <w:rPr>
          <w:rFonts w:asciiTheme="majorHAnsi" w:hAnsiTheme="majorHAnsi" w:cstheme="majorHAnsi"/>
          <w:lang w:val="en-ID"/>
        </w:rPr>
        <w:t>:</w:t>
      </w:r>
    </w:p>
    <w:p w14:paraId="773BC1DD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Klik </w:t>
      </w:r>
      <w:proofErr w:type="spellStart"/>
      <w:r>
        <w:rPr>
          <w:rFonts w:asciiTheme="majorHAnsi" w:hAnsiTheme="majorHAnsi" w:cstheme="majorHAnsi"/>
          <w:lang w:val="en-ID"/>
        </w:rPr>
        <w:t>langsung</w:t>
      </w:r>
      <w:proofErr w:type="spellEnd"/>
      <w:r>
        <w:rPr>
          <w:rFonts w:asciiTheme="majorHAnsi" w:hAnsiTheme="majorHAnsi" w:cstheme="majorHAnsi"/>
          <w:lang w:val="en-ID"/>
        </w:rPr>
        <w:t xml:space="preserve"> pada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b/>
          <w:bCs/>
          <w:lang w:val="en-ID"/>
        </w:rPr>
        <w:t>Stockpile ID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di</w:t>
      </w:r>
      <w:r w:rsidRPr="006169B1">
        <w:rPr>
          <w:rFonts w:asciiTheme="majorHAnsi" w:hAnsiTheme="majorHAnsi" w:cstheme="majorHAnsi"/>
          <w:lang w:val="en-ID"/>
        </w:rPr>
        <w:t xml:space="preserve"> table.</w:t>
      </w:r>
    </w:p>
    <w:p w14:paraId="03147446" w14:textId="4A50BB48" w:rsidR="00511934" w:rsidRPr="00A81547" w:rsidRDefault="003F2AC8" w:rsidP="001F1072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b/>
          <w:bCs/>
        </w:rPr>
      </w:pPr>
      <w:r w:rsidRPr="00A81547">
        <w:rPr>
          <w:rFonts w:asciiTheme="majorHAnsi" w:hAnsiTheme="majorHAnsi" w:cstheme="majorHAnsi"/>
          <w:lang w:val="en-ID"/>
        </w:rPr>
        <w:t xml:space="preserve">Klik ikon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C8869EC" wp14:editId="685448B7">
            <wp:extent cx="74722" cy="123759"/>
            <wp:effectExtent l="0" t="0" r="1905" b="0"/>
            <wp:docPr id="72610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547">
        <w:rPr>
          <w:rFonts w:asciiTheme="majorHAnsi" w:hAnsiTheme="majorHAnsi" w:cstheme="majorHAnsi"/>
          <w:lang w:val="en-ID"/>
        </w:rPr>
        <w:t xml:space="preserve"> dan </w:t>
      </w:r>
      <w:proofErr w:type="spellStart"/>
      <w:r w:rsidRPr="00A81547">
        <w:rPr>
          <w:rFonts w:asciiTheme="majorHAnsi" w:hAnsiTheme="majorHAnsi" w:cstheme="majorHAnsi"/>
          <w:lang w:val="en-ID"/>
        </w:rPr>
        <w:t>pilih</w:t>
      </w:r>
      <w:proofErr w:type="spellEnd"/>
      <w:r w:rsidRPr="00A81547">
        <w:rPr>
          <w:rFonts w:asciiTheme="majorHAnsi" w:hAnsiTheme="majorHAnsi" w:cstheme="majorHAnsi"/>
          <w:lang w:val="en-ID"/>
        </w:rPr>
        <w:t xml:space="preserve"> </w:t>
      </w:r>
      <w:r w:rsidRPr="00A81547">
        <w:rPr>
          <w:rFonts w:asciiTheme="majorHAnsi" w:hAnsiTheme="majorHAnsi" w:cstheme="majorHAnsi"/>
          <w:b/>
          <w:bCs/>
          <w:lang w:val="en-ID"/>
        </w:rPr>
        <w:t>Detail</w:t>
      </w:r>
      <w:r w:rsidRPr="00A81547">
        <w:rPr>
          <w:rFonts w:asciiTheme="majorHAnsi" w:hAnsiTheme="majorHAnsi" w:cstheme="majorHAnsi"/>
          <w:lang w:val="en-ID"/>
        </w:rPr>
        <w:t xml:space="preserve"> </w:t>
      </w:r>
    </w:p>
    <w:p w14:paraId="4C4856AE" w14:textId="77777777" w:rsidR="00A81547" w:rsidRPr="00A81547" w:rsidRDefault="00A81547" w:rsidP="00A81547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3B5300D" w14:textId="4FF1137A" w:rsidR="00625557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E8508EF" wp14:editId="14606517">
            <wp:extent cx="4379590" cy="2071688"/>
            <wp:effectExtent l="0" t="0" r="2540" b="5080"/>
            <wp:docPr id="1160743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3059" name="Picture 1" descr="A screenshot of a computer&#10;&#10;AI-generated content may be incorrect.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381207" cy="207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C00D" w14:textId="77777777" w:rsidR="00F51F93" w:rsidRPr="006169B1" w:rsidRDefault="00F51F93" w:rsidP="00F51F93">
      <w:pPr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>
        <w:rPr>
          <w:rFonts w:asciiTheme="majorHAnsi" w:hAnsiTheme="majorHAnsi" w:cstheme="majorHAnsi"/>
        </w:rPr>
        <w:t>Kedua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Stockpile</w:t>
      </w:r>
      <w:r w:rsidRPr="006169B1">
        <w:rPr>
          <w:rFonts w:asciiTheme="majorHAnsi" w:hAnsiTheme="majorHAnsi" w:cstheme="majorHAnsi"/>
          <w:lang w:val="en-ID"/>
        </w:rPr>
        <w:t>.</w:t>
      </w:r>
    </w:p>
    <w:p w14:paraId="6562B323" w14:textId="4A37F1CD" w:rsidR="00511934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5F4410A0" wp14:editId="2F8C6D71">
            <wp:extent cx="4378960" cy="2067842"/>
            <wp:effectExtent l="0" t="0" r="2540" b="8890"/>
            <wp:docPr id="1263422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22695" name="Picture 1" descr="A screenshot of a computer&#10;&#10;AI-generated content may be incorrect.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92290" cy="20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256D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0BF6F4D" w14:textId="77777777" w:rsidR="00625557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F818B02" w14:textId="303F48AF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 Data Stockpile 3</w:t>
      </w:r>
    </w:p>
    <w:p w14:paraId="1D03CA85" w14:textId="77777777" w:rsidR="00F51F93" w:rsidRPr="006169B1" w:rsidRDefault="00F51F93" w:rsidP="00F51F93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edit </w:t>
      </w:r>
      <w:r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57D0930" wp14:editId="18D64B1C">
            <wp:extent cx="74722" cy="123759"/>
            <wp:effectExtent l="0" t="0" r="1905" b="0"/>
            <wp:docPr id="133019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>.</w:t>
      </w:r>
    </w:p>
    <w:p w14:paraId="473B969C" w14:textId="77777777" w:rsidR="00625557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C0D9B0A" w14:textId="25AFFA8B" w:rsidR="00625557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B2B5E04" wp14:editId="1C4B3D6A">
            <wp:extent cx="4318123" cy="2043112"/>
            <wp:effectExtent l="0" t="0" r="6350" b="0"/>
            <wp:docPr id="1645234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4834" name="Picture 1" descr="A screenshot of a computer&#10;&#10;AI-generated content may be incorrect.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326604" cy="20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E815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1343907" w14:textId="77777777" w:rsidR="00F51F93" w:rsidRPr="006169B1" w:rsidRDefault="00F51F93" w:rsidP="00F51F93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Detail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Edit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Stockpile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</w:rPr>
        <w:t xml:space="preserve">Detail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Stockpile.</w:t>
      </w:r>
    </w:p>
    <w:p w14:paraId="0F04BE9B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C1DF0B3" w14:textId="78C93495" w:rsidR="00625557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9F331E3" wp14:editId="3A36200F">
            <wp:extent cx="4348321" cy="2057400"/>
            <wp:effectExtent l="0" t="0" r="0" b="0"/>
            <wp:docPr id="73818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87611" name="Picture 1" descr="A screenshot of a computer&#10;&#10;AI-generated content may be incorrect.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61846" cy="20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1A65" w14:textId="77777777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E5D94A0" w14:textId="72A592A1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4F722E6" wp14:editId="1550309F">
            <wp:extent cx="4228465" cy="2013415"/>
            <wp:effectExtent l="0" t="0" r="635" b="6350"/>
            <wp:docPr id="803860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60554" name="Picture 1" descr="A screenshot of a computer&#10;&#10;AI-generated content may be incorrect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38821" cy="20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FD86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F2D9AAE" w14:textId="6A1D5030" w:rsidR="00F51F93" w:rsidRPr="006169B1" w:rsidRDefault="00F51F93" w:rsidP="00F51F93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Pr="006169B1">
        <w:rPr>
          <w:rFonts w:asciiTheme="majorHAnsi" w:hAnsiTheme="majorHAnsi" w:cstheme="majorHAnsi"/>
        </w:rPr>
        <w:t xml:space="preserve"> 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Stockpile</w:t>
      </w:r>
      <w:r>
        <w:rPr>
          <w:rFonts w:asciiTheme="majorHAnsi" w:hAnsiTheme="majorHAnsi" w:cstheme="majorHAnsi"/>
        </w:rPr>
        <w:t>.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Simpan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data</w:t>
      </w:r>
      <w:r w:rsidRPr="006169B1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Pr="006169B1">
        <w:rPr>
          <w:rFonts w:asciiTheme="majorHAnsi" w:hAnsiTheme="majorHAnsi" w:cstheme="majorHAnsi"/>
        </w:rPr>
        <w:t xml:space="preserve"> Master Stockpile </w:t>
      </w:r>
      <w:r>
        <w:rPr>
          <w:rFonts w:asciiTheme="majorHAnsi" w:hAnsiTheme="majorHAnsi" w:cstheme="majorHAnsi"/>
        </w:rPr>
        <w:t>3</w:t>
      </w:r>
      <w:r w:rsidRPr="006169B1">
        <w:rPr>
          <w:rFonts w:asciiTheme="majorHAnsi" w:hAnsiTheme="majorHAnsi" w:cstheme="majorHAnsi"/>
        </w:rPr>
        <w:t>.</w:t>
      </w:r>
    </w:p>
    <w:p w14:paraId="1AD8207B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78E92C5" w14:textId="16800856" w:rsidR="00511934" w:rsidRDefault="00BF0489" w:rsidP="00BF0489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2603D8FB" wp14:editId="74172947">
            <wp:extent cx="4228465" cy="2080464"/>
            <wp:effectExtent l="0" t="0" r="635" b="0"/>
            <wp:docPr id="1394674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4871" name="Picture 1" descr="A screenshot of a computer&#10;&#10;AI-generated content may be incorrect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243665" cy="20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280A" w14:textId="77777777" w:rsidR="001A0106" w:rsidRDefault="001A0106" w:rsidP="00BF0489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7F82C95" w14:textId="77777777" w:rsidR="00BF0489" w:rsidRPr="006169B1" w:rsidRDefault="00BF0489" w:rsidP="00BF0489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3A13BFF" w14:textId="7D8C63A3" w:rsidR="00511934" w:rsidRPr="006169B1" w:rsidRDefault="00A81547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</w:t>
      </w:r>
      <w:r w:rsidR="00511934" w:rsidRPr="006169B1">
        <w:rPr>
          <w:rFonts w:asciiTheme="majorHAnsi" w:hAnsiTheme="majorHAnsi" w:cstheme="majorHAnsi"/>
          <w:b/>
          <w:bCs/>
        </w:rPr>
        <w:t xml:space="preserve"> Data Stockpile 3</w:t>
      </w:r>
    </w:p>
    <w:p w14:paraId="5A160299" w14:textId="77777777" w:rsidR="00404B7F" w:rsidRDefault="00404B7F" w:rsidP="00404B7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 </w:t>
      </w:r>
      <w:r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96E91AF" wp14:editId="41D7A1D8">
            <wp:extent cx="74722" cy="123759"/>
            <wp:effectExtent l="0" t="0" r="1905" b="0"/>
            <wp:docPr id="2826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>.</w:t>
      </w:r>
    </w:p>
    <w:p w14:paraId="6B879AD2" w14:textId="3BDE4BFD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5A4BDE8" w14:textId="77777777" w:rsidR="00625557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FEF4832" w14:textId="42571637" w:rsidR="00625557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1FC2422" wp14:editId="4E5B83F1">
            <wp:extent cx="4228569" cy="2000250"/>
            <wp:effectExtent l="0" t="0" r="635" b="0"/>
            <wp:docPr id="2069504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04767" name="Picture 1" descr="A screenshot of a computer&#10;&#10;AI-generated content may be incorrect.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43482" cy="20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937" w14:textId="77777777" w:rsidR="00404B7F" w:rsidRPr="006169B1" w:rsidRDefault="00404B7F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74A7E95" w14:textId="1AD552F7" w:rsidR="00404B7F" w:rsidRPr="006169B1" w:rsidRDefault="00404B7F" w:rsidP="00404B7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</w:t>
      </w:r>
      <w:r w:rsidR="00A81547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</w:rPr>
        <w:t xml:space="preserve">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Stockpile.</w:t>
      </w:r>
    </w:p>
    <w:p w14:paraId="2FBEC372" w14:textId="77777777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4CE63A7" w14:textId="0CD1E5E6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B6D4F11" wp14:editId="5B7F26F3">
            <wp:extent cx="4318123" cy="2043112"/>
            <wp:effectExtent l="0" t="0" r="6350" b="0"/>
            <wp:docPr id="2041798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4834" name="Picture 1" descr="A screenshot of a computer&#10;&#10;AI-generated content may be incorrect.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326604" cy="20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F9E2" w14:textId="77777777" w:rsidR="00625557" w:rsidRPr="006169B1" w:rsidRDefault="00625557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C16F2DF" w14:textId="089C36DF" w:rsidR="00511934" w:rsidRPr="006169B1" w:rsidRDefault="00BF0489" w:rsidP="00625557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BF1C5C7" wp14:editId="134AE529">
            <wp:extent cx="4239666" cy="2085975"/>
            <wp:effectExtent l="0" t="0" r="8890" b="0"/>
            <wp:docPr id="1269259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9955" name="Picture 1" descr="A screenshot of a computer&#10;&#10;AI-generated content may be incorrect.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58350" cy="20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4601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249C5D51" w14:textId="77777777" w:rsidR="00A81547" w:rsidRPr="006169B1" w:rsidRDefault="00A81547" w:rsidP="00A81547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input valid </w:t>
      </w:r>
      <w:r>
        <w:rPr>
          <w:rFonts w:asciiTheme="majorHAnsi" w:hAnsiTheme="majorHAnsi" w:cstheme="majorHAnsi"/>
          <w:b/>
          <w:bCs/>
        </w:rPr>
        <w:t xml:space="preserve">kata </w:t>
      </w:r>
      <w:proofErr w:type="spellStart"/>
      <w:r>
        <w:rPr>
          <w:rFonts w:asciiTheme="majorHAnsi" w:hAnsiTheme="majorHAnsi" w:cstheme="majorHAnsi"/>
          <w:b/>
          <w:bCs/>
        </w:rPr>
        <w:t>sandi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menyelesaikan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 data.</w:t>
      </w:r>
    </w:p>
    <w:p w14:paraId="49CD87ED" w14:textId="77777777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F6CE9F4" w14:textId="37451E95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1B31DA2" wp14:editId="7CEC0C4A">
            <wp:extent cx="4170812" cy="1985963"/>
            <wp:effectExtent l="0" t="0" r="1270" b="0"/>
            <wp:docPr id="1601164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64196" name="Picture 1" descr="A screenshot of a computer&#10;&#10;AI-generated content may be incorrect.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184362" cy="19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6CCD" w14:textId="77777777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3C2BA40" w14:textId="27312EAF" w:rsidR="00A74AB4" w:rsidRPr="006169B1" w:rsidRDefault="00BF0489" w:rsidP="00BF0489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F532CFB" wp14:editId="574B4B8E">
            <wp:extent cx="4170680" cy="1990727"/>
            <wp:effectExtent l="0" t="0" r="1270" b="9525"/>
            <wp:docPr id="1508214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4270" name="Picture 1" descr="A screenshot of a computer&#10;&#10;AI-generated content may be incorrect.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82232" cy="19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2A84" w14:textId="77777777" w:rsidR="00BF0489" w:rsidRPr="006169B1" w:rsidRDefault="00BF0489" w:rsidP="00BF0489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6E57088" w14:textId="77777777" w:rsidR="00BF0489" w:rsidRPr="006169B1" w:rsidRDefault="00BF0489" w:rsidP="00BF0489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14C166F" w14:textId="51585BB6" w:rsidR="00867DB8" w:rsidRPr="006169B1" w:rsidRDefault="00867DB8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Stockpile 4 (Pyrolysis)</w:t>
      </w:r>
    </w:p>
    <w:p w14:paraId="63CCE223" w14:textId="466E01B1" w:rsidR="00AF1822" w:rsidRDefault="00F84747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F84747">
        <w:rPr>
          <w:rFonts w:asciiTheme="majorHAnsi" w:hAnsiTheme="majorHAnsi" w:cstheme="majorHAnsi"/>
        </w:rPr>
        <w:t>Tab</w:t>
      </w:r>
      <w:r>
        <w:rPr>
          <w:rFonts w:asciiTheme="majorHAnsi" w:hAnsiTheme="majorHAnsi" w:cstheme="majorHAnsi"/>
          <w:b/>
          <w:bCs/>
        </w:rPr>
        <w:t xml:space="preserve"> </w:t>
      </w:r>
      <w:r w:rsidR="00DB41F4" w:rsidRPr="006169B1">
        <w:rPr>
          <w:rFonts w:asciiTheme="majorHAnsi" w:hAnsiTheme="majorHAnsi" w:cstheme="majorHAnsi"/>
          <w:b/>
          <w:bCs/>
        </w:rPr>
        <w:t>Stockpile 4 (Pyrolysis)</w:t>
      </w:r>
      <w:r w:rsidR="00DB41F4" w:rsidRPr="006169B1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digunakan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untuk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mengelola</w:t>
      </w:r>
      <w:proofErr w:type="spellEnd"/>
      <w:r w:rsidRPr="00F84747">
        <w:rPr>
          <w:rFonts w:asciiTheme="majorHAnsi" w:hAnsiTheme="majorHAnsi" w:cstheme="majorHAnsi"/>
        </w:rPr>
        <w:t xml:space="preserve"> data </w:t>
      </w:r>
      <w:proofErr w:type="spellStart"/>
      <w:r w:rsidRPr="00F84747">
        <w:rPr>
          <w:rFonts w:asciiTheme="majorHAnsi" w:hAnsiTheme="majorHAnsi" w:cstheme="majorHAnsi"/>
        </w:rPr>
        <w:t>hasil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dari</w:t>
      </w:r>
      <w:proofErr w:type="spellEnd"/>
      <w:r w:rsidRPr="00F84747">
        <w:rPr>
          <w:rFonts w:asciiTheme="majorHAnsi" w:hAnsiTheme="majorHAnsi" w:cstheme="majorHAnsi"/>
        </w:rPr>
        <w:t xml:space="preserve"> Proses </w:t>
      </w:r>
      <w:proofErr w:type="spellStart"/>
      <w:r w:rsidRPr="00F84747">
        <w:rPr>
          <w:rFonts w:asciiTheme="majorHAnsi" w:hAnsiTheme="majorHAnsi" w:cstheme="majorHAnsi"/>
        </w:rPr>
        <w:t>Pengolahan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Limbah</w:t>
      </w:r>
      <w:proofErr w:type="spellEnd"/>
      <w:r w:rsidRPr="00F84747">
        <w:rPr>
          <w:rFonts w:asciiTheme="majorHAnsi" w:hAnsiTheme="majorHAnsi" w:cstheme="majorHAnsi"/>
        </w:rPr>
        <w:t xml:space="preserve"> 2 (</w:t>
      </w:r>
      <w:proofErr w:type="spellStart"/>
      <w:r w:rsidRPr="00F84747">
        <w:rPr>
          <w:rFonts w:asciiTheme="majorHAnsi" w:hAnsiTheme="majorHAnsi" w:cstheme="majorHAnsi"/>
        </w:rPr>
        <w:t>Pirolisis</w:t>
      </w:r>
      <w:proofErr w:type="spellEnd"/>
      <w:r w:rsidRPr="00F84747">
        <w:rPr>
          <w:rFonts w:asciiTheme="majorHAnsi" w:hAnsiTheme="majorHAnsi" w:cstheme="majorHAnsi"/>
        </w:rPr>
        <w:t xml:space="preserve">). Sama </w:t>
      </w:r>
      <w:proofErr w:type="spellStart"/>
      <w:r w:rsidRPr="00F84747">
        <w:rPr>
          <w:rFonts w:asciiTheme="majorHAnsi" w:hAnsiTheme="majorHAnsi" w:cstheme="majorHAnsi"/>
        </w:rPr>
        <w:t>seperti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r w:rsidRPr="00F84747">
        <w:rPr>
          <w:rFonts w:asciiTheme="majorHAnsi" w:hAnsiTheme="majorHAnsi" w:cstheme="majorHAnsi"/>
          <w:b/>
          <w:bCs/>
        </w:rPr>
        <w:t>Stockpile 3</w:t>
      </w:r>
      <w:r w:rsidRPr="00F84747">
        <w:rPr>
          <w:rFonts w:asciiTheme="majorHAnsi" w:hAnsiTheme="majorHAnsi" w:cstheme="majorHAnsi"/>
        </w:rPr>
        <w:t xml:space="preserve">, </w:t>
      </w:r>
      <w:proofErr w:type="spellStart"/>
      <w:r w:rsidRPr="00F84747">
        <w:rPr>
          <w:rFonts w:asciiTheme="majorHAnsi" w:hAnsiTheme="majorHAnsi" w:cstheme="majorHAnsi"/>
        </w:rPr>
        <w:t>saldo</w:t>
      </w:r>
      <w:proofErr w:type="spellEnd"/>
      <w:r w:rsidRPr="00F84747">
        <w:rPr>
          <w:rFonts w:asciiTheme="majorHAnsi" w:hAnsiTheme="majorHAnsi" w:cstheme="majorHAnsi"/>
        </w:rPr>
        <w:t xml:space="preserve"> total yang </w:t>
      </w:r>
      <w:proofErr w:type="spellStart"/>
      <w:r w:rsidRPr="00F84747">
        <w:rPr>
          <w:rFonts w:asciiTheme="majorHAnsi" w:hAnsiTheme="majorHAnsi" w:cstheme="majorHAnsi"/>
        </w:rPr>
        <w:t>tercatat</w:t>
      </w:r>
      <w:proofErr w:type="spellEnd"/>
      <w:r w:rsidRPr="00F84747">
        <w:rPr>
          <w:rFonts w:asciiTheme="majorHAnsi" w:hAnsiTheme="majorHAnsi" w:cstheme="majorHAnsi"/>
        </w:rPr>
        <w:t xml:space="preserve"> di Stockpile 4 </w:t>
      </w:r>
      <w:proofErr w:type="spellStart"/>
      <w:r w:rsidRPr="00F84747">
        <w:rPr>
          <w:rFonts w:asciiTheme="majorHAnsi" w:hAnsiTheme="majorHAnsi" w:cstheme="majorHAnsi"/>
        </w:rPr>
        <w:t>dapat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dikembalikan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ke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r w:rsidRPr="00F84747">
        <w:rPr>
          <w:rFonts w:asciiTheme="majorHAnsi" w:hAnsiTheme="majorHAnsi" w:cstheme="majorHAnsi"/>
          <w:b/>
          <w:bCs/>
        </w:rPr>
        <w:t>Stockpile 2</w:t>
      </w:r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sebagai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bagian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dari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alur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sirkulasi</w:t>
      </w:r>
      <w:proofErr w:type="spellEnd"/>
      <w:r w:rsidRPr="00F84747">
        <w:rPr>
          <w:rFonts w:asciiTheme="majorHAnsi" w:hAnsiTheme="majorHAnsi" w:cstheme="majorHAnsi"/>
        </w:rPr>
        <w:t xml:space="preserve"> </w:t>
      </w:r>
      <w:proofErr w:type="spellStart"/>
      <w:r w:rsidRPr="00F84747">
        <w:rPr>
          <w:rFonts w:asciiTheme="majorHAnsi" w:hAnsiTheme="majorHAnsi" w:cstheme="majorHAnsi"/>
        </w:rPr>
        <w:t>limbah</w:t>
      </w:r>
      <w:proofErr w:type="spellEnd"/>
      <w:r w:rsidRPr="00F84747">
        <w:rPr>
          <w:rFonts w:asciiTheme="majorHAnsi" w:hAnsiTheme="majorHAnsi" w:cstheme="majorHAnsi"/>
        </w:rPr>
        <w:t>.</w:t>
      </w:r>
    </w:p>
    <w:p w14:paraId="0CF0BE79" w14:textId="77777777" w:rsidR="00F84747" w:rsidRPr="006169B1" w:rsidRDefault="00F84747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39A853B" w14:textId="4797BAC6" w:rsidR="00AF1822" w:rsidRPr="006169B1" w:rsidRDefault="00A81547" w:rsidP="00AF1822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Klik </w:t>
      </w:r>
      <w:r w:rsidRPr="00A81547">
        <w:rPr>
          <w:rFonts w:asciiTheme="majorHAnsi" w:hAnsiTheme="majorHAnsi" w:cstheme="majorHAnsi"/>
          <w:b/>
          <w:bCs/>
        </w:rPr>
        <w:t>tab</w:t>
      </w:r>
      <w:r w:rsidR="00AF1822" w:rsidRPr="006169B1">
        <w:rPr>
          <w:rFonts w:asciiTheme="majorHAnsi" w:hAnsiTheme="majorHAnsi" w:cstheme="majorHAnsi"/>
        </w:rPr>
        <w:t xml:space="preserve"> </w:t>
      </w:r>
      <w:r w:rsidR="00AF1822" w:rsidRPr="006169B1">
        <w:rPr>
          <w:rFonts w:asciiTheme="majorHAnsi" w:hAnsiTheme="majorHAnsi" w:cstheme="majorHAnsi"/>
          <w:b/>
          <w:bCs/>
        </w:rPr>
        <w:t>Stockpile 4 (Pyrolysis)</w:t>
      </w:r>
      <w:r w:rsidR="00AF1822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di submenu</w:t>
      </w:r>
      <w:r w:rsidR="00AF1822" w:rsidRPr="006169B1">
        <w:rPr>
          <w:rFonts w:asciiTheme="majorHAnsi" w:hAnsiTheme="majorHAnsi" w:cstheme="majorHAnsi"/>
        </w:rPr>
        <w:t xml:space="preserve"> Stockpile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</w:t>
      </w:r>
      <w:r w:rsidR="00AF1822" w:rsidRPr="006169B1">
        <w:rPr>
          <w:rFonts w:asciiTheme="majorHAnsi" w:hAnsiTheme="majorHAnsi" w:cstheme="majorHAnsi"/>
        </w:rPr>
        <w:t>Master Stockpile 4.</w:t>
      </w:r>
    </w:p>
    <w:p w14:paraId="5D835D2E" w14:textId="77777777" w:rsidR="00AF1822" w:rsidRPr="006169B1" w:rsidRDefault="00AF1822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3526E33" w14:textId="77777777" w:rsidR="00256BFB" w:rsidRPr="006169B1" w:rsidRDefault="00256BFB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453AFE7" w14:textId="1B597C8E" w:rsidR="00AF45C4" w:rsidRPr="006169B1" w:rsidRDefault="00256BFB" w:rsidP="00BF0489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49FD4A2" wp14:editId="1DA29CA4">
            <wp:extent cx="4170680" cy="2085340"/>
            <wp:effectExtent l="0" t="0" r="1270" b="0"/>
            <wp:docPr id="603539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9739" name="Picture 1" descr="A screenshot of a computer&#10;&#10;AI-generated content may be incorrect.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183520" cy="20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DC5C" w14:textId="77777777" w:rsidR="00AF1822" w:rsidRPr="006169B1" w:rsidRDefault="00AF1822" w:rsidP="00BF0489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4F25463" w14:textId="77777777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and </w:t>
      </w:r>
      <w:proofErr w:type="spellStart"/>
      <w:r>
        <w:rPr>
          <w:rFonts w:asciiTheme="majorHAnsi" w:hAnsiTheme="majorHAnsi" w:cstheme="majorHAnsi"/>
          <w:b/>
          <w:bCs/>
        </w:rPr>
        <w:t>Pencarian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</w:p>
    <w:p w14:paraId="5F9C008D" w14:textId="78BF57AA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dapat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memanfaatkan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fitur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sortir</w:t>
      </w:r>
      <w:proofErr w:type="spellEnd"/>
      <w:r>
        <w:rPr>
          <w:rFonts w:asciiTheme="majorHAnsi" w:hAnsiTheme="majorHAnsi" w:cstheme="majorHAnsi"/>
        </w:rPr>
        <w:t>, filter dan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menemukan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spesifik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dengan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cepat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 xml:space="preserve">Tabel Master Stockpile </w:t>
      </w:r>
      <w:r>
        <w:rPr>
          <w:rFonts w:asciiTheme="majorHAnsi" w:hAnsiTheme="majorHAnsi" w:cstheme="majorHAnsi"/>
          <w:b/>
          <w:bCs/>
        </w:rPr>
        <w:t>4</w:t>
      </w:r>
      <w:r w:rsidRPr="009F090D">
        <w:rPr>
          <w:rFonts w:asciiTheme="majorHAnsi" w:hAnsiTheme="majorHAnsi" w:cstheme="majorHAnsi"/>
        </w:rPr>
        <w:t>.</w:t>
      </w:r>
    </w:p>
    <w:p w14:paraId="7ECE0FF7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</w:rPr>
        <w:t xml:space="preserve"> (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60C5DEC" wp14:editId="437BE646">
            <wp:extent cx="190196" cy="153085"/>
            <wp:effectExtent l="0" t="0" r="635" b="0"/>
            <wp:docPr id="706484468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) </w:t>
      </w:r>
      <w:r w:rsidRPr="009F090D">
        <w:rPr>
          <w:rFonts w:asciiTheme="majorHAnsi" w:hAnsiTheme="majorHAnsi" w:cstheme="majorHAnsi"/>
        </w:rPr>
        <w:t xml:space="preserve">pada header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mengurutkan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tersebut</w:t>
      </w:r>
      <w:proofErr w:type="spellEnd"/>
    </w:p>
    <w:p w14:paraId="42476267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Masukkan kata </w:t>
      </w:r>
      <w:proofErr w:type="spellStart"/>
      <w:r w:rsidRPr="009F090D">
        <w:rPr>
          <w:rFonts w:asciiTheme="majorHAnsi" w:hAnsiTheme="majorHAnsi" w:cstheme="majorHAnsi"/>
        </w:rPr>
        <w:t>kunci</w:t>
      </w:r>
      <w:proofErr w:type="spellEnd"/>
      <w:r w:rsidRPr="009F090D">
        <w:rPr>
          <w:rFonts w:asciiTheme="majorHAnsi" w:hAnsiTheme="majorHAnsi" w:cstheme="majorHAnsi"/>
        </w:rPr>
        <w:t xml:space="preserve"> (ID Stockpile/Nama Operator) </w:t>
      </w:r>
      <w:proofErr w:type="spellStart"/>
      <w:r w:rsidRPr="009F090D">
        <w:rPr>
          <w:rFonts w:asciiTheme="majorHAnsi" w:hAnsiTheme="majorHAnsi" w:cstheme="majorHAnsi"/>
        </w:rPr>
        <w:t>ke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mencari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tertentu</w:t>
      </w:r>
      <w:proofErr w:type="spellEnd"/>
    </w:p>
    <w:p w14:paraId="4796E402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Gunakan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i/>
          <w:iCs/>
        </w:rPr>
        <w:t>dropdown</w:t>
      </w:r>
      <w:r w:rsidRPr="009F090D">
        <w:rPr>
          <w:rFonts w:asciiTheme="majorHAnsi" w:hAnsiTheme="majorHAnsi" w:cstheme="majorHAnsi"/>
        </w:rPr>
        <w:t xml:space="preserve"> yang </w:t>
      </w:r>
      <w:proofErr w:type="spellStart"/>
      <w:r w:rsidRPr="009F090D">
        <w:rPr>
          <w:rFonts w:asciiTheme="majorHAnsi" w:hAnsiTheme="majorHAnsi" w:cstheme="majorHAnsi"/>
        </w:rPr>
        <w:t>tersedia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memfilter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Tanggal</w:t>
      </w:r>
      <w:proofErr w:type="spellEnd"/>
    </w:p>
    <w:p w14:paraId="02B5EB5C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Klik </w:t>
      </w:r>
      <w:proofErr w:type="spellStart"/>
      <w:r w:rsidRPr="009F090D">
        <w:rPr>
          <w:rFonts w:asciiTheme="majorHAnsi" w:hAnsiTheme="majorHAnsi" w:cstheme="majorHAnsi"/>
        </w:rPr>
        <w:t>tombol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Reset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menghapus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semua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hasil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, filter, dan </w:t>
      </w:r>
      <w:proofErr w:type="spellStart"/>
      <w:r w:rsidRPr="009F090D">
        <w:rPr>
          <w:rFonts w:asciiTheme="majorHAnsi" w:hAnsiTheme="majorHAnsi" w:cstheme="majorHAnsi"/>
        </w:rPr>
        <w:t>pengurutan</w:t>
      </w:r>
      <w:proofErr w:type="spellEnd"/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serta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memuat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ulang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seluruh</w:t>
      </w:r>
      <w:proofErr w:type="spellEnd"/>
      <w:r w:rsidRPr="009F090D">
        <w:rPr>
          <w:rFonts w:asciiTheme="majorHAnsi" w:hAnsiTheme="majorHAnsi" w:cstheme="majorHAnsi"/>
        </w:rPr>
        <w:t xml:space="preserve"> data</w:t>
      </w:r>
    </w:p>
    <w:p w14:paraId="1812D89B" w14:textId="77777777" w:rsidR="003F2AC8" w:rsidRP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3F2AC8">
        <w:rPr>
          <w:rFonts w:asciiTheme="majorHAnsi" w:hAnsiTheme="majorHAnsi" w:cstheme="majorHAnsi"/>
          <w:b/>
          <w:bCs/>
        </w:rPr>
        <w:t>Navigasi</w:t>
      </w:r>
      <w:proofErr w:type="spellEnd"/>
      <w:r w:rsidRPr="003F2AC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F2AC8">
        <w:rPr>
          <w:rFonts w:asciiTheme="majorHAnsi" w:hAnsiTheme="majorHAnsi" w:cstheme="majorHAnsi"/>
          <w:b/>
          <w:bCs/>
        </w:rPr>
        <w:t>halaman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tersedia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untuk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menelusuri</w:t>
      </w:r>
      <w:proofErr w:type="spellEnd"/>
      <w:r w:rsidRPr="003F2AC8">
        <w:rPr>
          <w:rFonts w:asciiTheme="majorHAnsi" w:hAnsiTheme="majorHAnsi" w:cstheme="majorHAnsi"/>
        </w:rPr>
        <w:t xml:space="preserve"> data </w:t>
      </w:r>
      <w:proofErr w:type="spellStart"/>
      <w:r w:rsidRPr="003F2AC8">
        <w:rPr>
          <w:rFonts w:asciiTheme="majorHAnsi" w:hAnsiTheme="majorHAnsi" w:cstheme="majorHAnsi"/>
        </w:rPr>
        <w:t>secara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bertahap</w:t>
      </w:r>
      <w:proofErr w:type="spellEnd"/>
      <w:r w:rsidRPr="003F2AC8">
        <w:rPr>
          <w:rFonts w:asciiTheme="majorHAnsi" w:hAnsiTheme="majorHAnsi" w:cstheme="majorHAnsi"/>
        </w:rPr>
        <w:t xml:space="preserve"> per </w:t>
      </w:r>
      <w:proofErr w:type="spellStart"/>
      <w:r w:rsidRPr="003F2AC8">
        <w:rPr>
          <w:rFonts w:asciiTheme="majorHAnsi" w:hAnsiTheme="majorHAnsi" w:cstheme="majorHAnsi"/>
        </w:rPr>
        <w:t>halaman</w:t>
      </w:r>
      <w:proofErr w:type="spellEnd"/>
    </w:p>
    <w:p w14:paraId="537595DD" w14:textId="77777777" w:rsidR="001A0106" w:rsidRDefault="001A0106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28A1D88" w14:textId="77777777" w:rsidR="00F84747" w:rsidRPr="006169B1" w:rsidRDefault="00F84747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E75C21D" w14:textId="1DADC521" w:rsidR="00511934" w:rsidRPr="006169B1" w:rsidRDefault="00F84747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511934" w:rsidRPr="006169B1">
        <w:rPr>
          <w:rFonts w:asciiTheme="majorHAnsi" w:hAnsiTheme="majorHAnsi" w:cstheme="majorHAnsi"/>
          <w:b/>
          <w:bCs/>
        </w:rPr>
        <w:t>Data Stockpile 4</w:t>
      </w:r>
    </w:p>
    <w:p w14:paraId="56A479DF" w14:textId="64EEA180" w:rsidR="00511934" w:rsidRPr="006169B1" w:rsidRDefault="00F84747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data</w:t>
      </w:r>
      <w:r w:rsidR="00511934" w:rsidRPr="006169B1">
        <w:rPr>
          <w:rFonts w:asciiTheme="majorHAnsi" w:hAnsiTheme="majorHAnsi" w:cstheme="majorHAnsi"/>
        </w:rPr>
        <w:t xml:space="preserve"> in stockpile 4,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511934" w:rsidRPr="006169B1">
        <w:rPr>
          <w:rFonts w:asciiTheme="majorHAnsi" w:hAnsiTheme="majorHAnsi" w:cstheme="majorHAnsi"/>
        </w:rPr>
        <w:t xml:space="preserve"> </w:t>
      </w:r>
      <w:proofErr w:type="spellStart"/>
      <w:r w:rsidR="00511934" w:rsidRPr="006169B1">
        <w:rPr>
          <w:rFonts w:asciiTheme="majorHAnsi" w:hAnsiTheme="majorHAnsi" w:cstheme="majorHAnsi"/>
          <w:b/>
          <w:bCs/>
        </w:rPr>
        <w:t>Buat</w:t>
      </w:r>
      <w:proofErr w:type="spellEnd"/>
      <w:r w:rsidR="00511934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11934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511934" w:rsidRPr="006169B1">
        <w:rPr>
          <w:rFonts w:asciiTheme="majorHAnsi" w:hAnsiTheme="majorHAnsi" w:cstheme="majorHAnsi"/>
          <w:b/>
          <w:bCs/>
        </w:rPr>
        <w:t xml:space="preserve"> Baru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 w:rsidR="001B65DE">
        <w:rPr>
          <w:rFonts w:asciiTheme="majorHAnsi" w:hAnsiTheme="majorHAnsi" w:cstheme="majorHAnsi"/>
        </w:rPr>
        <w:t>halaman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r w:rsidR="00511934" w:rsidRPr="006169B1">
        <w:rPr>
          <w:rFonts w:asciiTheme="majorHAnsi" w:hAnsiTheme="majorHAnsi" w:cstheme="majorHAnsi"/>
        </w:rPr>
        <w:t xml:space="preserve">Master Stockpile 4. </w:t>
      </w:r>
      <w:proofErr w:type="spellStart"/>
      <w:r w:rsidR="001B65DE">
        <w:rPr>
          <w:rFonts w:asciiTheme="majorHAnsi" w:hAnsiTheme="majorHAnsi" w:cstheme="majorHAnsi"/>
        </w:rPr>
        <w:t>Kemudian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pengguna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akan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diarahkan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ke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formulir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Buat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Laporan</w:t>
      </w:r>
      <w:proofErr w:type="spellEnd"/>
      <w:r w:rsidR="001B65DE">
        <w:rPr>
          <w:rFonts w:asciiTheme="majorHAnsi" w:hAnsiTheme="majorHAnsi" w:cstheme="majorHAnsi"/>
        </w:rPr>
        <w:t xml:space="preserve"> Stockpile.</w:t>
      </w:r>
    </w:p>
    <w:p w14:paraId="12CD7C14" w14:textId="77777777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0A6EB22" w14:textId="0C5E66A1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C93E45D" wp14:editId="0CE805CC">
            <wp:extent cx="4357688" cy="2069902"/>
            <wp:effectExtent l="0" t="0" r="5080" b="6985"/>
            <wp:docPr id="1098648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48371" name="Picture 1" descr="A screenshot of a computer&#10;&#10;AI-generated content may be incorrect.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366604" cy="20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47B5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4720279" w14:textId="2DEF9DE3" w:rsidR="001B65DE" w:rsidRPr="00831952" w:rsidRDefault="001B65DE" w:rsidP="001B65DE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lastRenderedPageBreak/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sepenuhnya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Buat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sukses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>
        <w:rPr>
          <w:rFonts w:asciiTheme="majorHAnsi" w:hAnsiTheme="majorHAnsi" w:cstheme="majorHAnsi"/>
          <w:bCs/>
        </w:rPr>
        <w:t>Master Stockpile 4</w:t>
      </w:r>
      <w:r w:rsidRPr="00831952">
        <w:rPr>
          <w:rFonts w:asciiTheme="majorHAnsi" w:hAnsiTheme="majorHAnsi" w:cstheme="majorHAnsi"/>
          <w:bCs/>
        </w:rPr>
        <w:t>.</w:t>
      </w:r>
    </w:p>
    <w:p w14:paraId="105ABA21" w14:textId="77777777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B6AB5AD" w14:textId="57FA5D31" w:rsidR="00BF0489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AD60D99" wp14:editId="3DB5F211">
            <wp:extent cx="4357370" cy="2105054"/>
            <wp:effectExtent l="0" t="0" r="5080" b="9525"/>
            <wp:docPr id="1354191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91341" name="Picture 1" descr="A screenshot of a computer&#10;&#10;AI-generated content may be incorrect.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75099" cy="21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0594" w14:textId="77777777" w:rsidR="001A0106" w:rsidRDefault="001A0106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4805AE4" w14:textId="0041BD11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r>
        <w:rPr>
          <w:rFonts w:asciiTheme="majorHAnsi" w:hAnsiTheme="majorHAnsi" w:cstheme="majorHAnsi"/>
          <w:b/>
          <w:bCs/>
        </w:rPr>
        <w:t xml:space="preserve">Data </w:t>
      </w:r>
      <w:r w:rsidRPr="006169B1">
        <w:rPr>
          <w:rFonts w:asciiTheme="majorHAnsi" w:hAnsiTheme="majorHAnsi" w:cstheme="majorHAnsi"/>
          <w:b/>
          <w:bCs/>
        </w:rPr>
        <w:t xml:space="preserve">Stockpile </w:t>
      </w:r>
      <w:r>
        <w:rPr>
          <w:rFonts w:asciiTheme="majorHAnsi" w:hAnsiTheme="majorHAnsi" w:cstheme="majorHAnsi"/>
          <w:b/>
          <w:bCs/>
        </w:rPr>
        <w:t>4</w:t>
      </w:r>
    </w:p>
    <w:p w14:paraId="3B2B99AC" w14:textId="6F4D6193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9F090D">
        <w:rPr>
          <w:rFonts w:asciiTheme="majorHAnsi" w:hAnsiTheme="majorHAnsi" w:cstheme="majorHAnsi"/>
        </w:rPr>
        <w:t>Terdapat</w:t>
      </w:r>
      <w:proofErr w:type="spellEnd"/>
      <w:r w:rsidRPr="009F090D">
        <w:rPr>
          <w:rFonts w:asciiTheme="majorHAnsi" w:hAnsiTheme="majorHAnsi" w:cstheme="majorHAnsi"/>
        </w:rPr>
        <w:t xml:space="preserve"> dua </w:t>
      </w:r>
      <w:proofErr w:type="spellStart"/>
      <w:r w:rsidRPr="009F090D">
        <w:rPr>
          <w:rFonts w:asciiTheme="majorHAnsi" w:hAnsiTheme="majorHAnsi" w:cstheme="majorHAnsi"/>
        </w:rPr>
        <w:t>cara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bagi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melihat</w:t>
      </w:r>
      <w:proofErr w:type="spellEnd"/>
      <w:r w:rsidRPr="009F090D">
        <w:rPr>
          <w:rFonts w:asciiTheme="majorHAnsi" w:hAnsiTheme="majorHAnsi" w:cstheme="majorHAnsi"/>
        </w:rPr>
        <w:t xml:space="preserve"> detail </w:t>
      </w:r>
      <w:proofErr w:type="spellStart"/>
      <w:r w:rsidRPr="009F090D">
        <w:rPr>
          <w:rFonts w:asciiTheme="majorHAnsi" w:hAnsiTheme="majorHAnsi" w:cstheme="majorHAnsi"/>
        </w:rPr>
        <w:t>dari</w:t>
      </w:r>
      <w:proofErr w:type="spellEnd"/>
      <w:r w:rsidRPr="009F090D">
        <w:rPr>
          <w:rFonts w:asciiTheme="majorHAnsi" w:hAnsiTheme="majorHAnsi" w:cstheme="majorHAnsi"/>
        </w:rPr>
        <w:t xml:space="preserve"> data yang </w:t>
      </w:r>
      <w:proofErr w:type="spellStart"/>
      <w:r w:rsidRPr="009F090D">
        <w:rPr>
          <w:rFonts w:asciiTheme="majorHAnsi" w:hAnsiTheme="majorHAnsi" w:cstheme="majorHAnsi"/>
        </w:rPr>
        <w:t>dipilih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tabel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 xml:space="preserve">Stockpile </w:t>
      </w:r>
      <w:r>
        <w:rPr>
          <w:rFonts w:asciiTheme="majorHAnsi" w:hAnsiTheme="majorHAnsi" w:cstheme="majorHAnsi"/>
          <w:b/>
          <w:bCs/>
        </w:rPr>
        <w:t>4</w:t>
      </w:r>
      <w:r w:rsidRPr="006169B1">
        <w:rPr>
          <w:rFonts w:asciiTheme="majorHAnsi" w:hAnsiTheme="majorHAnsi" w:cstheme="majorHAnsi"/>
          <w:lang w:val="en-ID"/>
        </w:rPr>
        <w:t>:</w:t>
      </w:r>
    </w:p>
    <w:p w14:paraId="12B321D8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Klik </w:t>
      </w:r>
      <w:proofErr w:type="spellStart"/>
      <w:r>
        <w:rPr>
          <w:rFonts w:asciiTheme="majorHAnsi" w:hAnsiTheme="majorHAnsi" w:cstheme="majorHAnsi"/>
          <w:lang w:val="en-ID"/>
        </w:rPr>
        <w:t>langsung</w:t>
      </w:r>
      <w:proofErr w:type="spellEnd"/>
      <w:r>
        <w:rPr>
          <w:rFonts w:asciiTheme="majorHAnsi" w:hAnsiTheme="majorHAnsi" w:cstheme="majorHAnsi"/>
          <w:lang w:val="en-ID"/>
        </w:rPr>
        <w:t xml:space="preserve"> pada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b/>
          <w:bCs/>
          <w:lang w:val="en-ID"/>
        </w:rPr>
        <w:t>Stockpile ID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di</w:t>
      </w:r>
      <w:r w:rsidRPr="006169B1">
        <w:rPr>
          <w:rFonts w:asciiTheme="majorHAnsi" w:hAnsiTheme="majorHAnsi" w:cstheme="majorHAnsi"/>
          <w:lang w:val="en-ID"/>
        </w:rPr>
        <w:t xml:space="preserve"> table.</w:t>
      </w:r>
    </w:p>
    <w:p w14:paraId="7D262472" w14:textId="5C88E761" w:rsidR="003F2AC8" w:rsidRPr="006169B1" w:rsidRDefault="003F2AC8" w:rsidP="003F2AC8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>Klik ikon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B512678" wp14:editId="333DA994">
            <wp:extent cx="74722" cy="123759"/>
            <wp:effectExtent l="0" t="0" r="1905" b="0"/>
            <wp:docPr id="2588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 xml:space="preserve">dan </w:t>
      </w:r>
      <w:proofErr w:type="spellStart"/>
      <w:r>
        <w:rPr>
          <w:rFonts w:asciiTheme="majorHAnsi" w:hAnsiTheme="majorHAnsi" w:cstheme="majorHAnsi"/>
          <w:lang w:val="en-ID"/>
        </w:rPr>
        <w:t>pilih</w:t>
      </w:r>
      <w:proofErr w:type="spellEnd"/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b/>
          <w:bCs/>
          <w:lang w:val="en-ID"/>
        </w:rPr>
        <w:t>Detail</w:t>
      </w:r>
      <w:r w:rsidRPr="006169B1">
        <w:rPr>
          <w:rFonts w:asciiTheme="majorHAnsi" w:hAnsiTheme="majorHAnsi" w:cstheme="majorHAnsi"/>
          <w:lang w:val="en-ID"/>
        </w:rPr>
        <w:t xml:space="preserve"> </w:t>
      </w:r>
    </w:p>
    <w:p w14:paraId="6566C726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2F2DEE3" w14:textId="74A9D4CE" w:rsidR="00511934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255E18A" wp14:editId="7EF53027">
            <wp:extent cx="4214813" cy="2052770"/>
            <wp:effectExtent l="0" t="0" r="0" b="5080"/>
            <wp:docPr id="319158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58062" name="Picture 1" descr="A screenshot of a computer&#10;&#10;AI-generated content may be incorrect.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230433" cy="20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765" w14:textId="77777777" w:rsidR="00F51F93" w:rsidRPr="006169B1" w:rsidRDefault="00F51F93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12175A3" w14:textId="77777777" w:rsidR="00F51F93" w:rsidRPr="006169B1" w:rsidRDefault="00F51F93" w:rsidP="00F51F93">
      <w:pPr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>
        <w:rPr>
          <w:rFonts w:asciiTheme="majorHAnsi" w:hAnsiTheme="majorHAnsi" w:cstheme="majorHAnsi"/>
        </w:rPr>
        <w:t>Kedua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Stockpile</w:t>
      </w:r>
      <w:r w:rsidRPr="006169B1">
        <w:rPr>
          <w:rFonts w:asciiTheme="majorHAnsi" w:hAnsiTheme="majorHAnsi" w:cstheme="majorHAnsi"/>
          <w:lang w:val="en-ID"/>
        </w:rPr>
        <w:t>.</w:t>
      </w:r>
    </w:p>
    <w:p w14:paraId="5F536565" w14:textId="114668F6" w:rsidR="00511934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55355372" wp14:editId="7F60B522">
            <wp:extent cx="4124692" cy="1985963"/>
            <wp:effectExtent l="0" t="0" r="0" b="0"/>
            <wp:docPr id="2050685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85725" name="Picture 1" descr="A screenshot of a computer&#10;&#10;AI-generated content may be incorrect.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134798" cy="19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CB21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2E49778" w14:textId="3F4DD0A5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 Data Stockpile 4</w:t>
      </w:r>
    </w:p>
    <w:p w14:paraId="700C2E63" w14:textId="77777777" w:rsidR="00F51F93" w:rsidRPr="006169B1" w:rsidRDefault="00F51F93" w:rsidP="00F51F93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edit </w:t>
      </w:r>
      <w:r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E5C752B" wp14:editId="5C07A6FF">
            <wp:extent cx="74722" cy="123759"/>
            <wp:effectExtent l="0" t="0" r="1905" b="0"/>
            <wp:docPr id="153813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>.</w:t>
      </w:r>
    </w:p>
    <w:p w14:paraId="05B9A138" w14:textId="77777777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F12547C" w14:textId="537C5913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472008C" wp14:editId="01A1BE4A">
            <wp:extent cx="4214495" cy="2052615"/>
            <wp:effectExtent l="0" t="0" r="0" b="5080"/>
            <wp:docPr id="225775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75461" name="Picture 1" descr="A screenshot of a computer&#10;&#10;AI-generated content may be incorrect.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27048" cy="20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017B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B7C928A" w14:textId="77777777" w:rsidR="00F51F93" w:rsidRPr="006169B1" w:rsidRDefault="00F51F93" w:rsidP="00F51F93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Detail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Edit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Stockpile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</w:rPr>
        <w:t xml:space="preserve">Detail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Stockpile.</w:t>
      </w:r>
    </w:p>
    <w:p w14:paraId="3C921D51" w14:textId="77777777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10B2F94" w14:textId="06A1C91E" w:rsidR="00BF0489" w:rsidRPr="006169B1" w:rsidRDefault="00BF0489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7AD391A" wp14:editId="0CBF53B3">
            <wp:extent cx="4214495" cy="2052615"/>
            <wp:effectExtent l="0" t="0" r="0" b="5080"/>
            <wp:docPr id="818647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47959" name="Picture 1" descr="A screenshot of a computer&#10;&#10;AI-generated content may be incorrect.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220325" cy="205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E1B" w14:textId="7777777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1071223" w14:textId="3B40760E" w:rsidR="00511934" w:rsidRPr="006169B1" w:rsidRDefault="00DB2D9B" w:rsidP="00DB2D9B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1C313CA" wp14:editId="13C7F9A4">
            <wp:extent cx="4262771" cy="2071687"/>
            <wp:effectExtent l="0" t="0" r="4445" b="5080"/>
            <wp:docPr id="850117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17439" name="Picture 1" descr="A screenshot of a computer&#10;&#10;AI-generated content may be incorrect.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272472" cy="20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1CA9" w14:textId="77777777" w:rsidR="00DB2D9B" w:rsidRPr="006169B1" w:rsidRDefault="00DB2D9B" w:rsidP="00DB2D9B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19A2685" w14:textId="38326E39" w:rsidR="00F51F93" w:rsidRPr="006169B1" w:rsidRDefault="00F51F93" w:rsidP="00F51F93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Pr="006169B1">
        <w:rPr>
          <w:rFonts w:asciiTheme="majorHAnsi" w:hAnsiTheme="majorHAnsi" w:cstheme="majorHAnsi"/>
        </w:rPr>
        <w:t xml:space="preserve"> 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Stockpile</w:t>
      </w:r>
      <w:r>
        <w:rPr>
          <w:rFonts w:asciiTheme="majorHAnsi" w:hAnsiTheme="majorHAnsi" w:cstheme="majorHAnsi"/>
        </w:rPr>
        <w:t>.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Simpan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data</w:t>
      </w:r>
      <w:r w:rsidRPr="006169B1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Pr="006169B1">
        <w:rPr>
          <w:rFonts w:asciiTheme="majorHAnsi" w:hAnsiTheme="majorHAnsi" w:cstheme="majorHAnsi"/>
        </w:rPr>
        <w:t xml:space="preserve"> Master Stockpile </w:t>
      </w:r>
      <w:r>
        <w:rPr>
          <w:rFonts w:asciiTheme="majorHAnsi" w:hAnsiTheme="majorHAnsi" w:cstheme="majorHAnsi"/>
        </w:rPr>
        <w:t>4</w:t>
      </w:r>
      <w:r w:rsidRPr="006169B1">
        <w:rPr>
          <w:rFonts w:asciiTheme="majorHAnsi" w:hAnsiTheme="majorHAnsi" w:cstheme="majorHAnsi"/>
        </w:rPr>
        <w:t>.</w:t>
      </w:r>
    </w:p>
    <w:p w14:paraId="14FC0117" w14:textId="7777777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3650EC0" w14:textId="6C557A60" w:rsidR="00511934" w:rsidRPr="006169B1" w:rsidRDefault="00DB2D9B" w:rsidP="00DB2D9B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9C0FCF9" wp14:editId="3989B13A">
            <wp:extent cx="4365523" cy="2114550"/>
            <wp:effectExtent l="0" t="0" r="0" b="0"/>
            <wp:docPr id="795323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23556" name="Picture 1" descr="A screenshot of a computer&#10;&#10;AI-generated content may be incorrect.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368832" cy="211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3DFC" w14:textId="77777777" w:rsidR="00DB2D9B" w:rsidRDefault="00DB2D9B" w:rsidP="00DB2D9B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FA849A2" w14:textId="77777777" w:rsidR="001A0106" w:rsidRDefault="001A0106" w:rsidP="00DB2D9B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6F3C7CC" w14:textId="3F13BCF1" w:rsidR="00511934" w:rsidRPr="006169B1" w:rsidRDefault="001B65DE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</w:t>
      </w:r>
      <w:r w:rsidR="00511934" w:rsidRPr="006169B1">
        <w:rPr>
          <w:rFonts w:asciiTheme="majorHAnsi" w:hAnsiTheme="majorHAnsi" w:cstheme="majorHAnsi"/>
          <w:b/>
          <w:bCs/>
        </w:rPr>
        <w:t xml:space="preserve"> Data Stockpile 4</w:t>
      </w:r>
    </w:p>
    <w:p w14:paraId="0868A8F3" w14:textId="77777777" w:rsidR="00404B7F" w:rsidRDefault="00404B7F" w:rsidP="00404B7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 </w:t>
      </w:r>
      <w:r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2261EB6" wp14:editId="7B74FAF0">
            <wp:extent cx="74722" cy="123759"/>
            <wp:effectExtent l="0" t="0" r="1905" b="0"/>
            <wp:docPr id="99441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>.</w:t>
      </w:r>
    </w:p>
    <w:p w14:paraId="2D441DC7" w14:textId="7777777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5A22F29" w14:textId="4E1BE710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F7C3BBD" wp14:editId="6DB3F57F">
            <wp:extent cx="4357688" cy="2122356"/>
            <wp:effectExtent l="0" t="0" r="5080" b="0"/>
            <wp:docPr id="1800192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2917" name="Picture 1" descr="A screenshot of a computer&#10;&#10;AI-generated content may be incorrect.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378265" cy="21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4FF0" w14:textId="7777777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FE6C74F" w14:textId="379D791D" w:rsidR="00404B7F" w:rsidRPr="006169B1" w:rsidRDefault="00404B7F" w:rsidP="00404B7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</w:t>
      </w:r>
      <w:r w:rsidR="00A81547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</w:rPr>
        <w:t xml:space="preserve">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Stockpile.</w:t>
      </w:r>
    </w:p>
    <w:p w14:paraId="2FB2E0D3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C67BEA3" w14:textId="3A19838B" w:rsidR="00511934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FD844CF" wp14:editId="43DA3B95">
            <wp:extent cx="4441825" cy="2163333"/>
            <wp:effectExtent l="0" t="0" r="0" b="8890"/>
            <wp:docPr id="490224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75461" name="Picture 1" descr="A screenshot of a computer&#10;&#10;AI-generated content may be incorrect.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60627" cy="21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A5D" w14:textId="77777777" w:rsidR="001A0106" w:rsidRPr="006169B1" w:rsidRDefault="001A0106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3097810" w14:textId="756F0C7A" w:rsidR="00511934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403E89D9" wp14:editId="2828404C">
            <wp:extent cx="4441825" cy="2151509"/>
            <wp:effectExtent l="0" t="0" r="0" b="1270"/>
            <wp:docPr id="495783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83027" name="Picture 1" descr="A screenshot of a computer&#10;&#10;AI-generated content may be incorrect.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456701" cy="215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8564" w14:textId="77777777" w:rsidR="001B65DE" w:rsidRPr="006169B1" w:rsidRDefault="001B65DE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2F3C20B5" w14:textId="77777777" w:rsidR="00A81547" w:rsidRPr="006169B1" w:rsidRDefault="00A81547" w:rsidP="00A81547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input valid </w:t>
      </w:r>
      <w:r>
        <w:rPr>
          <w:rFonts w:asciiTheme="majorHAnsi" w:hAnsiTheme="majorHAnsi" w:cstheme="majorHAnsi"/>
          <w:b/>
          <w:bCs/>
        </w:rPr>
        <w:t xml:space="preserve">kata </w:t>
      </w:r>
      <w:proofErr w:type="spellStart"/>
      <w:r>
        <w:rPr>
          <w:rFonts w:asciiTheme="majorHAnsi" w:hAnsiTheme="majorHAnsi" w:cstheme="majorHAnsi"/>
          <w:b/>
          <w:bCs/>
        </w:rPr>
        <w:t>sandi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menyelesaikan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 data.</w:t>
      </w:r>
    </w:p>
    <w:p w14:paraId="11112AAC" w14:textId="0F1091F9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9BCB668" wp14:editId="6EAA8FDD">
            <wp:extent cx="4328795" cy="2105778"/>
            <wp:effectExtent l="0" t="0" r="0" b="8890"/>
            <wp:docPr id="1958472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2592" name="Picture 1" descr="A screenshot of a computer&#10;&#10;AI-generated content may be incorrect.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335431" cy="21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04C3" w14:textId="7777777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B88F44F" w14:textId="6ED2E150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B1A9F4B" wp14:editId="59E35556">
            <wp:extent cx="4328795" cy="1915893"/>
            <wp:effectExtent l="0" t="0" r="0" b="8255"/>
            <wp:docPr id="522405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05769" name="Picture 1" descr="A screenshot of a computer&#10;&#10;AI-generated content may be incorrect.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335436" cy="191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37E" w14:textId="77777777" w:rsidR="00A74AB4" w:rsidRPr="006169B1" w:rsidRDefault="00A74AB4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D30C2B3" w14:textId="77777777" w:rsidR="00DB2D9B" w:rsidRPr="006169B1" w:rsidRDefault="00DB2D9B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64E43FE" w14:textId="46858DE9" w:rsidR="00867DB8" w:rsidRPr="006169B1" w:rsidRDefault="00867DB8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Stockpile 5 (Fertilizer)</w:t>
      </w:r>
    </w:p>
    <w:p w14:paraId="56DA30D5" w14:textId="5D954168" w:rsidR="00511B7B" w:rsidRPr="006169B1" w:rsidRDefault="001B65DE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Tab </w:t>
      </w:r>
      <w:r w:rsidR="00DB41F4" w:rsidRPr="001B65DE">
        <w:rPr>
          <w:rFonts w:asciiTheme="majorHAnsi" w:hAnsiTheme="majorHAnsi" w:cstheme="majorHAnsi"/>
          <w:b/>
          <w:bCs/>
        </w:rPr>
        <w:t>Stockpile 5 (Fertilizer)</w:t>
      </w:r>
      <w:r w:rsidR="00DB41F4" w:rsidRPr="006169B1">
        <w:rPr>
          <w:rFonts w:asciiTheme="majorHAnsi" w:hAnsiTheme="majorHAnsi" w:cstheme="majorHAnsi"/>
        </w:rPr>
        <w:t xml:space="preserve"> </w:t>
      </w:r>
      <w:proofErr w:type="spellStart"/>
      <w:r w:rsidRPr="001B65DE">
        <w:rPr>
          <w:rFonts w:asciiTheme="majorHAnsi" w:hAnsiTheme="majorHAnsi" w:cstheme="majorHAnsi"/>
        </w:rPr>
        <w:t>mengelola</w:t>
      </w:r>
      <w:proofErr w:type="spellEnd"/>
      <w:r w:rsidRPr="001B65DE">
        <w:rPr>
          <w:rFonts w:asciiTheme="majorHAnsi" w:hAnsiTheme="majorHAnsi" w:cstheme="majorHAnsi"/>
        </w:rPr>
        <w:t xml:space="preserve"> data </w:t>
      </w:r>
      <w:proofErr w:type="spellStart"/>
      <w:r w:rsidRPr="001B65DE">
        <w:rPr>
          <w:rFonts w:asciiTheme="majorHAnsi" w:hAnsiTheme="majorHAnsi" w:cstheme="majorHAnsi"/>
        </w:rPr>
        <w:t>hasil</w:t>
      </w:r>
      <w:proofErr w:type="spellEnd"/>
      <w:r w:rsidRPr="001B65DE">
        <w:rPr>
          <w:rFonts w:asciiTheme="majorHAnsi" w:hAnsiTheme="majorHAnsi" w:cstheme="majorHAnsi"/>
        </w:rPr>
        <w:t xml:space="preserve"> </w:t>
      </w:r>
      <w:proofErr w:type="spellStart"/>
      <w:r w:rsidRPr="001B65DE">
        <w:rPr>
          <w:rFonts w:asciiTheme="majorHAnsi" w:hAnsiTheme="majorHAnsi" w:cstheme="majorHAnsi"/>
        </w:rPr>
        <w:t>dari</w:t>
      </w:r>
      <w:proofErr w:type="spellEnd"/>
      <w:r w:rsidRPr="001B65DE">
        <w:rPr>
          <w:rFonts w:asciiTheme="majorHAnsi" w:hAnsiTheme="majorHAnsi" w:cstheme="majorHAnsi"/>
        </w:rPr>
        <w:t xml:space="preserve"> Proses </w:t>
      </w:r>
      <w:proofErr w:type="spellStart"/>
      <w:r w:rsidRPr="001B65DE">
        <w:rPr>
          <w:rFonts w:asciiTheme="majorHAnsi" w:hAnsiTheme="majorHAnsi" w:cstheme="majorHAnsi"/>
        </w:rPr>
        <w:t>Pengolahan</w:t>
      </w:r>
      <w:proofErr w:type="spellEnd"/>
      <w:r w:rsidRPr="001B65DE">
        <w:rPr>
          <w:rFonts w:asciiTheme="majorHAnsi" w:hAnsiTheme="majorHAnsi" w:cstheme="majorHAnsi"/>
        </w:rPr>
        <w:t xml:space="preserve"> </w:t>
      </w:r>
      <w:proofErr w:type="spellStart"/>
      <w:r w:rsidRPr="001B65DE">
        <w:rPr>
          <w:rFonts w:asciiTheme="majorHAnsi" w:hAnsiTheme="majorHAnsi" w:cstheme="majorHAnsi"/>
        </w:rPr>
        <w:t>Limbah</w:t>
      </w:r>
      <w:proofErr w:type="spellEnd"/>
      <w:r w:rsidRPr="001B65DE">
        <w:rPr>
          <w:rFonts w:asciiTheme="majorHAnsi" w:hAnsiTheme="majorHAnsi" w:cstheme="majorHAnsi"/>
        </w:rPr>
        <w:t xml:space="preserve"> 3 (</w:t>
      </w:r>
      <w:proofErr w:type="spellStart"/>
      <w:r w:rsidRPr="001B65DE">
        <w:rPr>
          <w:rFonts w:asciiTheme="majorHAnsi" w:hAnsiTheme="majorHAnsi" w:cstheme="majorHAnsi"/>
        </w:rPr>
        <w:t>Pupuk</w:t>
      </w:r>
      <w:proofErr w:type="spellEnd"/>
      <w:r w:rsidRPr="001B65DE">
        <w:rPr>
          <w:rFonts w:asciiTheme="majorHAnsi" w:hAnsiTheme="majorHAnsi" w:cstheme="majorHAnsi"/>
        </w:rPr>
        <w:t xml:space="preserve">). Saldo di Stockpile 5 juga </w:t>
      </w:r>
      <w:proofErr w:type="spellStart"/>
      <w:r w:rsidRPr="001B65DE">
        <w:rPr>
          <w:rFonts w:asciiTheme="majorHAnsi" w:hAnsiTheme="majorHAnsi" w:cstheme="majorHAnsi"/>
        </w:rPr>
        <w:t>berkontribusi</w:t>
      </w:r>
      <w:proofErr w:type="spellEnd"/>
      <w:r w:rsidRPr="001B65DE">
        <w:rPr>
          <w:rFonts w:asciiTheme="majorHAnsi" w:hAnsiTheme="majorHAnsi" w:cstheme="majorHAnsi"/>
        </w:rPr>
        <w:t xml:space="preserve"> </w:t>
      </w:r>
      <w:proofErr w:type="spellStart"/>
      <w:r w:rsidRPr="001B65DE">
        <w:rPr>
          <w:rFonts w:asciiTheme="majorHAnsi" w:hAnsiTheme="majorHAnsi" w:cstheme="majorHAnsi"/>
        </w:rPr>
        <w:t>sebagai</w:t>
      </w:r>
      <w:proofErr w:type="spellEnd"/>
      <w:r w:rsidRPr="001B65DE">
        <w:rPr>
          <w:rFonts w:asciiTheme="majorHAnsi" w:hAnsiTheme="majorHAnsi" w:cstheme="majorHAnsi"/>
        </w:rPr>
        <w:t xml:space="preserve"> salah </w:t>
      </w:r>
      <w:proofErr w:type="spellStart"/>
      <w:r w:rsidRPr="001B65DE">
        <w:rPr>
          <w:rFonts w:asciiTheme="majorHAnsi" w:hAnsiTheme="majorHAnsi" w:cstheme="majorHAnsi"/>
        </w:rPr>
        <w:t>satu</w:t>
      </w:r>
      <w:proofErr w:type="spellEnd"/>
      <w:r w:rsidRPr="001B65DE">
        <w:rPr>
          <w:rFonts w:asciiTheme="majorHAnsi" w:hAnsiTheme="majorHAnsi" w:cstheme="majorHAnsi"/>
        </w:rPr>
        <w:t xml:space="preserve"> </w:t>
      </w:r>
      <w:proofErr w:type="spellStart"/>
      <w:r w:rsidRPr="001B65DE">
        <w:rPr>
          <w:rFonts w:asciiTheme="majorHAnsi" w:hAnsiTheme="majorHAnsi" w:cstheme="majorHAnsi"/>
        </w:rPr>
        <w:t>sumber</w:t>
      </w:r>
      <w:proofErr w:type="spellEnd"/>
      <w:r w:rsidRPr="001B65DE">
        <w:rPr>
          <w:rFonts w:asciiTheme="majorHAnsi" w:hAnsiTheme="majorHAnsi" w:cstheme="majorHAnsi"/>
        </w:rPr>
        <w:t xml:space="preserve"> input </w:t>
      </w:r>
      <w:proofErr w:type="spellStart"/>
      <w:r w:rsidRPr="001B65DE">
        <w:rPr>
          <w:rFonts w:asciiTheme="majorHAnsi" w:hAnsiTheme="majorHAnsi" w:cstheme="majorHAnsi"/>
        </w:rPr>
        <w:t>untuk</w:t>
      </w:r>
      <w:proofErr w:type="spellEnd"/>
      <w:r w:rsidRPr="001B65DE">
        <w:rPr>
          <w:rFonts w:asciiTheme="majorHAnsi" w:hAnsiTheme="majorHAnsi" w:cstheme="majorHAnsi"/>
        </w:rPr>
        <w:t xml:space="preserve"> </w:t>
      </w:r>
      <w:r w:rsidRPr="001B65DE">
        <w:rPr>
          <w:rFonts w:asciiTheme="majorHAnsi" w:hAnsiTheme="majorHAnsi" w:cstheme="majorHAnsi"/>
          <w:b/>
          <w:bCs/>
        </w:rPr>
        <w:t>Stockpile 2</w:t>
      </w:r>
      <w:r w:rsidRPr="001B65DE">
        <w:rPr>
          <w:rFonts w:asciiTheme="majorHAnsi" w:hAnsiTheme="majorHAnsi" w:cstheme="majorHAnsi"/>
        </w:rPr>
        <w:t>.</w:t>
      </w:r>
    </w:p>
    <w:p w14:paraId="6DB51398" w14:textId="77777777" w:rsidR="00AF1822" w:rsidRPr="006169B1" w:rsidRDefault="00AF1822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471E739" w14:textId="4B7FE8BA" w:rsidR="00AF1822" w:rsidRPr="006169B1" w:rsidRDefault="001B65DE" w:rsidP="00AF1822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Klik </w:t>
      </w:r>
      <w:r w:rsidRPr="001B65DE">
        <w:rPr>
          <w:rFonts w:asciiTheme="majorHAnsi" w:hAnsiTheme="majorHAnsi" w:cstheme="majorHAnsi"/>
          <w:b/>
          <w:bCs/>
        </w:rPr>
        <w:t>tab</w:t>
      </w:r>
      <w:r w:rsidR="00AF1822" w:rsidRPr="006169B1">
        <w:rPr>
          <w:rFonts w:asciiTheme="majorHAnsi" w:hAnsiTheme="majorHAnsi" w:cstheme="majorHAnsi"/>
        </w:rPr>
        <w:t xml:space="preserve"> </w:t>
      </w:r>
      <w:r w:rsidR="00AF1822" w:rsidRPr="006169B1">
        <w:rPr>
          <w:rFonts w:asciiTheme="majorHAnsi" w:hAnsiTheme="majorHAnsi" w:cstheme="majorHAnsi"/>
          <w:b/>
          <w:bCs/>
        </w:rPr>
        <w:t xml:space="preserve">Stockpile 5 (Fertilizer) </w:t>
      </w:r>
      <w:r>
        <w:rPr>
          <w:rFonts w:asciiTheme="majorHAnsi" w:hAnsiTheme="majorHAnsi" w:cstheme="majorHAnsi"/>
        </w:rPr>
        <w:t>di submenu</w:t>
      </w:r>
      <w:r w:rsidR="00AF1822" w:rsidRPr="006169B1">
        <w:rPr>
          <w:rFonts w:asciiTheme="majorHAnsi" w:hAnsiTheme="majorHAnsi" w:cstheme="majorHAnsi"/>
        </w:rPr>
        <w:t xml:space="preserve"> Stockpile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>
        <w:rPr>
          <w:rFonts w:asciiTheme="majorHAnsi" w:hAnsiTheme="majorHAnsi" w:cstheme="majorHAnsi"/>
        </w:rPr>
        <w:t xml:space="preserve"> </w:t>
      </w:r>
      <w:r w:rsidR="00AF1822" w:rsidRPr="006169B1">
        <w:rPr>
          <w:rFonts w:asciiTheme="majorHAnsi" w:hAnsiTheme="majorHAnsi" w:cstheme="majorHAnsi"/>
        </w:rPr>
        <w:t>Master Stockpile 5.</w:t>
      </w:r>
    </w:p>
    <w:p w14:paraId="522EEDB5" w14:textId="77777777" w:rsidR="00256BFB" w:rsidRPr="006169B1" w:rsidRDefault="00256BFB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9D9FB93" w14:textId="1DA2FAD7" w:rsidR="00256BFB" w:rsidRPr="006169B1" w:rsidRDefault="00256BFB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07DCAEC" wp14:editId="193643D2">
            <wp:extent cx="4442353" cy="2222205"/>
            <wp:effectExtent l="0" t="0" r="0" b="6985"/>
            <wp:docPr id="1978344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44137" name="Picture 1" descr="A screenshot of a computer&#10;&#10;AI-generated content may be incorrect.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448411" cy="22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27D2" w14:textId="77777777" w:rsidR="00AF45C4" w:rsidRPr="006169B1" w:rsidRDefault="00AF45C4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F931F4D" w14:textId="77777777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and </w:t>
      </w:r>
      <w:proofErr w:type="spellStart"/>
      <w:r>
        <w:rPr>
          <w:rFonts w:asciiTheme="majorHAnsi" w:hAnsiTheme="majorHAnsi" w:cstheme="majorHAnsi"/>
          <w:b/>
          <w:bCs/>
        </w:rPr>
        <w:t>Pencarian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</w:p>
    <w:p w14:paraId="2A24B832" w14:textId="1B309689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dapat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memanfaatkan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fitur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sortir</w:t>
      </w:r>
      <w:proofErr w:type="spellEnd"/>
      <w:r>
        <w:rPr>
          <w:rFonts w:asciiTheme="majorHAnsi" w:hAnsiTheme="majorHAnsi" w:cstheme="majorHAnsi"/>
        </w:rPr>
        <w:t>, filter dan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menemukan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spesifik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dengan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cepat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 xml:space="preserve">Tabel Master Stockpile </w:t>
      </w:r>
      <w:r>
        <w:rPr>
          <w:rFonts w:asciiTheme="majorHAnsi" w:hAnsiTheme="majorHAnsi" w:cstheme="majorHAnsi"/>
          <w:b/>
          <w:bCs/>
        </w:rPr>
        <w:t>5</w:t>
      </w:r>
      <w:r w:rsidRPr="009F090D">
        <w:rPr>
          <w:rFonts w:asciiTheme="majorHAnsi" w:hAnsiTheme="majorHAnsi" w:cstheme="majorHAnsi"/>
        </w:rPr>
        <w:t>.</w:t>
      </w:r>
    </w:p>
    <w:p w14:paraId="5DBB2D3B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</w:rPr>
        <w:t xml:space="preserve"> (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5CE7665" wp14:editId="5CA0C2A0">
            <wp:extent cx="190196" cy="153085"/>
            <wp:effectExtent l="0" t="0" r="635" b="0"/>
            <wp:docPr id="1867311148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) </w:t>
      </w:r>
      <w:r w:rsidRPr="009F090D">
        <w:rPr>
          <w:rFonts w:asciiTheme="majorHAnsi" w:hAnsiTheme="majorHAnsi" w:cstheme="majorHAnsi"/>
        </w:rPr>
        <w:t xml:space="preserve">pada header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mengurutkan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tersebut</w:t>
      </w:r>
      <w:proofErr w:type="spellEnd"/>
    </w:p>
    <w:p w14:paraId="70C30CD1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Masukkan kata </w:t>
      </w:r>
      <w:proofErr w:type="spellStart"/>
      <w:r w:rsidRPr="009F090D">
        <w:rPr>
          <w:rFonts w:asciiTheme="majorHAnsi" w:hAnsiTheme="majorHAnsi" w:cstheme="majorHAnsi"/>
        </w:rPr>
        <w:t>kunci</w:t>
      </w:r>
      <w:proofErr w:type="spellEnd"/>
      <w:r w:rsidRPr="009F090D">
        <w:rPr>
          <w:rFonts w:asciiTheme="majorHAnsi" w:hAnsiTheme="majorHAnsi" w:cstheme="majorHAnsi"/>
        </w:rPr>
        <w:t xml:space="preserve"> (ID Stockpile/Nama Operator) </w:t>
      </w:r>
      <w:proofErr w:type="spellStart"/>
      <w:r w:rsidRPr="009F090D">
        <w:rPr>
          <w:rFonts w:asciiTheme="majorHAnsi" w:hAnsiTheme="majorHAnsi" w:cstheme="majorHAnsi"/>
        </w:rPr>
        <w:t>ke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mencari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tertentu</w:t>
      </w:r>
      <w:proofErr w:type="spellEnd"/>
    </w:p>
    <w:p w14:paraId="05CFACB5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Gunakan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i/>
          <w:iCs/>
        </w:rPr>
        <w:t>dropdown</w:t>
      </w:r>
      <w:r w:rsidRPr="009F090D">
        <w:rPr>
          <w:rFonts w:asciiTheme="majorHAnsi" w:hAnsiTheme="majorHAnsi" w:cstheme="majorHAnsi"/>
        </w:rPr>
        <w:t xml:space="preserve"> yang </w:t>
      </w:r>
      <w:proofErr w:type="spellStart"/>
      <w:r w:rsidRPr="009F090D">
        <w:rPr>
          <w:rFonts w:asciiTheme="majorHAnsi" w:hAnsiTheme="majorHAnsi" w:cstheme="majorHAnsi"/>
        </w:rPr>
        <w:t>tersedia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memfilter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Tanggal</w:t>
      </w:r>
      <w:proofErr w:type="spellEnd"/>
    </w:p>
    <w:p w14:paraId="0B215C1F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Klik </w:t>
      </w:r>
      <w:proofErr w:type="spellStart"/>
      <w:r w:rsidRPr="009F090D">
        <w:rPr>
          <w:rFonts w:asciiTheme="majorHAnsi" w:hAnsiTheme="majorHAnsi" w:cstheme="majorHAnsi"/>
        </w:rPr>
        <w:t>tombol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Reset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menghapus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semua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hasil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, filter, dan </w:t>
      </w:r>
      <w:proofErr w:type="spellStart"/>
      <w:r w:rsidRPr="009F090D">
        <w:rPr>
          <w:rFonts w:asciiTheme="majorHAnsi" w:hAnsiTheme="majorHAnsi" w:cstheme="majorHAnsi"/>
        </w:rPr>
        <w:t>pengurutan</w:t>
      </w:r>
      <w:proofErr w:type="spellEnd"/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serta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memuat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ulang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seluruh</w:t>
      </w:r>
      <w:proofErr w:type="spellEnd"/>
      <w:r w:rsidRPr="009F090D">
        <w:rPr>
          <w:rFonts w:asciiTheme="majorHAnsi" w:hAnsiTheme="majorHAnsi" w:cstheme="majorHAnsi"/>
        </w:rPr>
        <w:t xml:space="preserve"> data</w:t>
      </w:r>
    </w:p>
    <w:p w14:paraId="19D7C5DD" w14:textId="77777777" w:rsidR="003F2AC8" w:rsidRP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3F2AC8">
        <w:rPr>
          <w:rFonts w:asciiTheme="majorHAnsi" w:hAnsiTheme="majorHAnsi" w:cstheme="majorHAnsi"/>
          <w:b/>
          <w:bCs/>
        </w:rPr>
        <w:t>Navigasi</w:t>
      </w:r>
      <w:proofErr w:type="spellEnd"/>
      <w:r w:rsidRPr="003F2AC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F2AC8">
        <w:rPr>
          <w:rFonts w:asciiTheme="majorHAnsi" w:hAnsiTheme="majorHAnsi" w:cstheme="majorHAnsi"/>
          <w:b/>
          <w:bCs/>
        </w:rPr>
        <w:t>halaman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tersedia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untuk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menelusuri</w:t>
      </w:r>
      <w:proofErr w:type="spellEnd"/>
      <w:r w:rsidRPr="003F2AC8">
        <w:rPr>
          <w:rFonts w:asciiTheme="majorHAnsi" w:hAnsiTheme="majorHAnsi" w:cstheme="majorHAnsi"/>
        </w:rPr>
        <w:t xml:space="preserve"> data </w:t>
      </w:r>
      <w:proofErr w:type="spellStart"/>
      <w:r w:rsidRPr="003F2AC8">
        <w:rPr>
          <w:rFonts w:asciiTheme="majorHAnsi" w:hAnsiTheme="majorHAnsi" w:cstheme="majorHAnsi"/>
        </w:rPr>
        <w:t>secara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bertahap</w:t>
      </w:r>
      <w:proofErr w:type="spellEnd"/>
      <w:r w:rsidRPr="003F2AC8">
        <w:rPr>
          <w:rFonts w:asciiTheme="majorHAnsi" w:hAnsiTheme="majorHAnsi" w:cstheme="majorHAnsi"/>
        </w:rPr>
        <w:t xml:space="preserve"> per </w:t>
      </w:r>
      <w:proofErr w:type="spellStart"/>
      <w:r w:rsidRPr="003F2AC8">
        <w:rPr>
          <w:rFonts w:asciiTheme="majorHAnsi" w:hAnsiTheme="majorHAnsi" w:cstheme="majorHAnsi"/>
        </w:rPr>
        <w:t>halaman</w:t>
      </w:r>
      <w:proofErr w:type="spellEnd"/>
    </w:p>
    <w:p w14:paraId="48A23C2E" w14:textId="77777777" w:rsidR="00AF45C4" w:rsidRPr="006169B1" w:rsidRDefault="00AF45C4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4430567" w14:textId="77777777" w:rsidR="00A74AB4" w:rsidRPr="006169B1" w:rsidRDefault="00A74AB4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087187B" w14:textId="20888AF4" w:rsidR="00511934" w:rsidRPr="006169B1" w:rsidRDefault="001B65DE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511934" w:rsidRPr="006169B1">
        <w:rPr>
          <w:rFonts w:asciiTheme="majorHAnsi" w:hAnsiTheme="majorHAnsi" w:cstheme="majorHAnsi"/>
          <w:b/>
          <w:bCs/>
        </w:rPr>
        <w:t>Data Stockpile 5</w:t>
      </w:r>
    </w:p>
    <w:p w14:paraId="09C32444" w14:textId="198D5084" w:rsidR="00511934" w:rsidRPr="006169B1" w:rsidRDefault="002F23F6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 w:rsidR="00511934" w:rsidRPr="006169B1">
        <w:rPr>
          <w:rFonts w:asciiTheme="majorHAnsi" w:hAnsiTheme="majorHAnsi" w:cstheme="majorHAnsi"/>
        </w:rPr>
        <w:t xml:space="preserve"> data in stockpile </w:t>
      </w:r>
      <w:r w:rsidR="001B65DE">
        <w:rPr>
          <w:rFonts w:asciiTheme="majorHAnsi" w:hAnsiTheme="majorHAnsi" w:cstheme="majorHAnsi"/>
        </w:rPr>
        <w:t>5</w:t>
      </w:r>
      <w:r w:rsidR="00511934" w:rsidRPr="006169B1">
        <w:rPr>
          <w:rFonts w:asciiTheme="majorHAnsi" w:hAnsiTheme="majorHAnsi" w:cstheme="majorHAnsi"/>
        </w:rPr>
        <w:t xml:space="preserve">, </w:t>
      </w:r>
      <w:proofErr w:type="spellStart"/>
      <w:r w:rsidR="001B65DE">
        <w:rPr>
          <w:rFonts w:asciiTheme="majorHAnsi" w:hAnsiTheme="majorHAnsi" w:cstheme="majorHAnsi"/>
        </w:rPr>
        <w:t>pengguna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dapat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klik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tombol</w:t>
      </w:r>
      <w:proofErr w:type="spellEnd"/>
      <w:r w:rsidR="00511934" w:rsidRPr="006169B1">
        <w:rPr>
          <w:rFonts w:asciiTheme="majorHAnsi" w:hAnsiTheme="majorHAnsi" w:cstheme="majorHAnsi"/>
        </w:rPr>
        <w:t xml:space="preserve"> </w:t>
      </w:r>
      <w:proofErr w:type="spellStart"/>
      <w:r w:rsidR="00511934" w:rsidRPr="006169B1">
        <w:rPr>
          <w:rFonts w:asciiTheme="majorHAnsi" w:hAnsiTheme="majorHAnsi" w:cstheme="majorHAnsi"/>
          <w:b/>
          <w:bCs/>
        </w:rPr>
        <w:t>Buat</w:t>
      </w:r>
      <w:proofErr w:type="spellEnd"/>
      <w:r w:rsidR="00511934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511934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511934" w:rsidRPr="006169B1">
        <w:rPr>
          <w:rFonts w:asciiTheme="majorHAnsi" w:hAnsiTheme="majorHAnsi" w:cstheme="majorHAnsi"/>
          <w:b/>
          <w:bCs/>
        </w:rPr>
        <w:t xml:space="preserve"> Baru </w:t>
      </w:r>
      <w:r w:rsidR="001B65DE">
        <w:rPr>
          <w:rFonts w:asciiTheme="majorHAnsi" w:hAnsiTheme="majorHAnsi" w:cstheme="majorHAnsi"/>
        </w:rPr>
        <w:t xml:space="preserve">di </w:t>
      </w:r>
      <w:proofErr w:type="spellStart"/>
      <w:r w:rsidR="001B65DE">
        <w:rPr>
          <w:rFonts w:asciiTheme="majorHAnsi" w:hAnsiTheme="majorHAnsi" w:cstheme="majorHAnsi"/>
        </w:rPr>
        <w:t>halaman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r w:rsidR="00511934" w:rsidRPr="006169B1">
        <w:rPr>
          <w:rFonts w:asciiTheme="majorHAnsi" w:hAnsiTheme="majorHAnsi" w:cstheme="majorHAnsi"/>
        </w:rPr>
        <w:t xml:space="preserve">Master Stockpile 5. </w:t>
      </w:r>
      <w:proofErr w:type="spellStart"/>
      <w:r w:rsidR="001B65DE">
        <w:rPr>
          <w:rFonts w:asciiTheme="majorHAnsi" w:hAnsiTheme="majorHAnsi" w:cstheme="majorHAnsi"/>
        </w:rPr>
        <w:t>Kemudian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pengguna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akan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diarahkan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ke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formulir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Buat</w:t>
      </w:r>
      <w:proofErr w:type="spellEnd"/>
      <w:r w:rsidR="001B65DE">
        <w:rPr>
          <w:rFonts w:asciiTheme="majorHAnsi" w:hAnsiTheme="majorHAnsi" w:cstheme="majorHAnsi"/>
        </w:rPr>
        <w:t xml:space="preserve"> </w:t>
      </w:r>
      <w:proofErr w:type="spellStart"/>
      <w:r w:rsidR="001B65DE">
        <w:rPr>
          <w:rFonts w:asciiTheme="majorHAnsi" w:hAnsiTheme="majorHAnsi" w:cstheme="majorHAnsi"/>
        </w:rPr>
        <w:t>Laporan</w:t>
      </w:r>
      <w:proofErr w:type="spellEnd"/>
      <w:r w:rsidR="001B65DE">
        <w:rPr>
          <w:rFonts w:asciiTheme="majorHAnsi" w:hAnsiTheme="majorHAnsi" w:cstheme="majorHAnsi"/>
        </w:rPr>
        <w:t xml:space="preserve"> Stockpile</w:t>
      </w:r>
      <w:r w:rsidR="00511934" w:rsidRPr="006169B1">
        <w:rPr>
          <w:rFonts w:asciiTheme="majorHAnsi" w:hAnsiTheme="majorHAnsi" w:cstheme="majorHAnsi"/>
        </w:rPr>
        <w:t>.</w:t>
      </w:r>
    </w:p>
    <w:p w14:paraId="2296BBDC" w14:textId="7777777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E5308AA" w14:textId="5656A3D8" w:rsidR="00511934" w:rsidRDefault="00DB2D9B" w:rsidP="00DB2D9B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2C7C166" wp14:editId="27302739">
            <wp:extent cx="4352192" cy="1885950"/>
            <wp:effectExtent l="0" t="0" r="0" b="0"/>
            <wp:docPr id="438217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7956" name="Picture 1" descr="A screenshot of a computer&#10;&#10;AI-generated content may be incorrect.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369005" cy="18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BF60" w14:textId="77777777" w:rsidR="001A0106" w:rsidRPr="006169B1" w:rsidRDefault="001A0106" w:rsidP="00DB2D9B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051324A" w14:textId="529C992F" w:rsidR="001B65DE" w:rsidRPr="00831952" w:rsidRDefault="001B65DE" w:rsidP="001B65DE">
      <w:pPr>
        <w:pStyle w:val="ListParagraph"/>
        <w:ind w:left="1134"/>
        <w:jc w:val="both"/>
        <w:rPr>
          <w:rFonts w:asciiTheme="majorHAnsi" w:hAnsiTheme="majorHAnsi" w:cstheme="majorHAnsi"/>
          <w:bCs/>
        </w:rPr>
      </w:pPr>
      <w:r w:rsidRPr="00831952">
        <w:rPr>
          <w:rFonts w:asciiTheme="majorHAnsi" w:hAnsiTheme="majorHAnsi" w:cstheme="majorHAnsi"/>
          <w:bCs/>
        </w:rPr>
        <w:lastRenderedPageBreak/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sepenuhnya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Buat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sukses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>
        <w:rPr>
          <w:rFonts w:asciiTheme="majorHAnsi" w:hAnsiTheme="majorHAnsi" w:cstheme="majorHAnsi"/>
          <w:bCs/>
        </w:rPr>
        <w:t>Master Stockpile 5.</w:t>
      </w:r>
    </w:p>
    <w:p w14:paraId="3DD4D785" w14:textId="77777777" w:rsidR="001B65DE" w:rsidRDefault="001B65DE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1D1DAA4" w14:textId="06030B4A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C31C484" wp14:editId="006E3047">
            <wp:extent cx="4413699" cy="2098040"/>
            <wp:effectExtent l="0" t="0" r="6350" b="0"/>
            <wp:docPr id="1289280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80843" name="Picture 1" descr="A screenshot of a computer&#10;&#10;AI-generated content may be incorrect.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434785" cy="21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F12F" w14:textId="77777777" w:rsidR="00511934" w:rsidRPr="006169B1" w:rsidRDefault="00511934" w:rsidP="00511934">
      <w:pPr>
        <w:pStyle w:val="ListParagraph"/>
        <w:ind w:left="1276"/>
        <w:jc w:val="both"/>
        <w:rPr>
          <w:rFonts w:asciiTheme="majorHAnsi" w:hAnsiTheme="majorHAnsi" w:cstheme="majorHAnsi"/>
          <w:b/>
          <w:bCs/>
        </w:rPr>
      </w:pPr>
    </w:p>
    <w:p w14:paraId="0E20F4F8" w14:textId="77777777" w:rsidR="00DB2D9B" w:rsidRPr="006169B1" w:rsidRDefault="00DB2D9B" w:rsidP="00511934">
      <w:pPr>
        <w:pStyle w:val="ListParagraph"/>
        <w:ind w:left="1276"/>
        <w:jc w:val="both"/>
        <w:rPr>
          <w:rFonts w:asciiTheme="majorHAnsi" w:hAnsiTheme="majorHAnsi" w:cstheme="majorHAnsi"/>
          <w:b/>
          <w:bCs/>
        </w:rPr>
      </w:pPr>
    </w:p>
    <w:p w14:paraId="06A5438F" w14:textId="6663EE5A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r>
        <w:rPr>
          <w:rFonts w:asciiTheme="majorHAnsi" w:hAnsiTheme="majorHAnsi" w:cstheme="majorHAnsi"/>
          <w:b/>
          <w:bCs/>
        </w:rPr>
        <w:t xml:space="preserve">Data </w:t>
      </w:r>
      <w:r w:rsidRPr="006169B1">
        <w:rPr>
          <w:rFonts w:asciiTheme="majorHAnsi" w:hAnsiTheme="majorHAnsi" w:cstheme="majorHAnsi"/>
          <w:b/>
          <w:bCs/>
        </w:rPr>
        <w:t xml:space="preserve">Stockpile </w:t>
      </w:r>
      <w:r>
        <w:rPr>
          <w:rFonts w:asciiTheme="majorHAnsi" w:hAnsiTheme="majorHAnsi" w:cstheme="majorHAnsi"/>
          <w:b/>
          <w:bCs/>
        </w:rPr>
        <w:t>5</w:t>
      </w:r>
    </w:p>
    <w:p w14:paraId="0D1D81DF" w14:textId="19CD9381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9F090D">
        <w:rPr>
          <w:rFonts w:asciiTheme="majorHAnsi" w:hAnsiTheme="majorHAnsi" w:cstheme="majorHAnsi"/>
        </w:rPr>
        <w:t>Terdapat</w:t>
      </w:r>
      <w:proofErr w:type="spellEnd"/>
      <w:r w:rsidRPr="009F090D">
        <w:rPr>
          <w:rFonts w:asciiTheme="majorHAnsi" w:hAnsiTheme="majorHAnsi" w:cstheme="majorHAnsi"/>
        </w:rPr>
        <w:t xml:space="preserve"> dua </w:t>
      </w:r>
      <w:proofErr w:type="spellStart"/>
      <w:r w:rsidRPr="009F090D">
        <w:rPr>
          <w:rFonts w:asciiTheme="majorHAnsi" w:hAnsiTheme="majorHAnsi" w:cstheme="majorHAnsi"/>
        </w:rPr>
        <w:t>cara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bagi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melihat</w:t>
      </w:r>
      <w:proofErr w:type="spellEnd"/>
      <w:r w:rsidRPr="009F090D">
        <w:rPr>
          <w:rFonts w:asciiTheme="majorHAnsi" w:hAnsiTheme="majorHAnsi" w:cstheme="majorHAnsi"/>
        </w:rPr>
        <w:t xml:space="preserve"> detail </w:t>
      </w:r>
      <w:proofErr w:type="spellStart"/>
      <w:r w:rsidRPr="009F090D">
        <w:rPr>
          <w:rFonts w:asciiTheme="majorHAnsi" w:hAnsiTheme="majorHAnsi" w:cstheme="majorHAnsi"/>
        </w:rPr>
        <w:t>dari</w:t>
      </w:r>
      <w:proofErr w:type="spellEnd"/>
      <w:r w:rsidRPr="009F090D">
        <w:rPr>
          <w:rFonts w:asciiTheme="majorHAnsi" w:hAnsiTheme="majorHAnsi" w:cstheme="majorHAnsi"/>
        </w:rPr>
        <w:t xml:space="preserve"> data yang </w:t>
      </w:r>
      <w:proofErr w:type="spellStart"/>
      <w:r w:rsidRPr="009F090D">
        <w:rPr>
          <w:rFonts w:asciiTheme="majorHAnsi" w:hAnsiTheme="majorHAnsi" w:cstheme="majorHAnsi"/>
        </w:rPr>
        <w:t>dipilih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tabel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 xml:space="preserve">Stockpile </w:t>
      </w:r>
      <w:r>
        <w:rPr>
          <w:rFonts w:asciiTheme="majorHAnsi" w:hAnsiTheme="majorHAnsi" w:cstheme="majorHAnsi"/>
          <w:b/>
          <w:bCs/>
        </w:rPr>
        <w:t>5</w:t>
      </w:r>
      <w:r w:rsidRPr="006169B1">
        <w:rPr>
          <w:rFonts w:asciiTheme="majorHAnsi" w:hAnsiTheme="majorHAnsi" w:cstheme="majorHAnsi"/>
          <w:lang w:val="en-ID"/>
        </w:rPr>
        <w:t>:</w:t>
      </w:r>
    </w:p>
    <w:p w14:paraId="400BEEFA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Klik </w:t>
      </w:r>
      <w:proofErr w:type="spellStart"/>
      <w:r>
        <w:rPr>
          <w:rFonts w:asciiTheme="majorHAnsi" w:hAnsiTheme="majorHAnsi" w:cstheme="majorHAnsi"/>
          <w:lang w:val="en-ID"/>
        </w:rPr>
        <w:t>langsung</w:t>
      </w:r>
      <w:proofErr w:type="spellEnd"/>
      <w:r>
        <w:rPr>
          <w:rFonts w:asciiTheme="majorHAnsi" w:hAnsiTheme="majorHAnsi" w:cstheme="majorHAnsi"/>
          <w:lang w:val="en-ID"/>
        </w:rPr>
        <w:t xml:space="preserve"> pada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b/>
          <w:bCs/>
          <w:lang w:val="en-ID"/>
        </w:rPr>
        <w:t>Stockpile ID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di</w:t>
      </w:r>
      <w:r w:rsidRPr="006169B1">
        <w:rPr>
          <w:rFonts w:asciiTheme="majorHAnsi" w:hAnsiTheme="majorHAnsi" w:cstheme="majorHAnsi"/>
          <w:lang w:val="en-ID"/>
        </w:rPr>
        <w:t xml:space="preserve"> table.</w:t>
      </w:r>
    </w:p>
    <w:p w14:paraId="24DBB1AE" w14:textId="5CAD7A83" w:rsidR="003F2AC8" w:rsidRPr="006169B1" w:rsidRDefault="003F2AC8" w:rsidP="003F2AC8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>Klik ikon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B3C3748" wp14:editId="70217B2D">
            <wp:extent cx="74722" cy="123759"/>
            <wp:effectExtent l="0" t="0" r="1905" b="0"/>
            <wp:docPr id="8722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 xml:space="preserve">dan </w:t>
      </w:r>
      <w:proofErr w:type="spellStart"/>
      <w:r>
        <w:rPr>
          <w:rFonts w:asciiTheme="majorHAnsi" w:hAnsiTheme="majorHAnsi" w:cstheme="majorHAnsi"/>
          <w:lang w:val="en-ID"/>
        </w:rPr>
        <w:t>pilih</w:t>
      </w:r>
      <w:proofErr w:type="spellEnd"/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b/>
          <w:bCs/>
          <w:lang w:val="en-ID"/>
        </w:rPr>
        <w:t>Detail</w:t>
      </w:r>
      <w:r w:rsidRPr="006169B1">
        <w:rPr>
          <w:rFonts w:asciiTheme="majorHAnsi" w:hAnsiTheme="majorHAnsi" w:cstheme="majorHAnsi"/>
          <w:lang w:val="en-ID"/>
        </w:rPr>
        <w:t xml:space="preserve"> </w:t>
      </w:r>
    </w:p>
    <w:p w14:paraId="13D967DC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DFFCDF5" w14:textId="4B501140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9B29BB1" wp14:editId="7790E77E">
            <wp:extent cx="4414520" cy="2085657"/>
            <wp:effectExtent l="0" t="0" r="5080" b="0"/>
            <wp:docPr id="1189467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67431" name="Picture 1" descr="A screenshot of a computer&#10;&#10;AI-generated content may be incorrect.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430729" cy="20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2BD4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B1DA7FB" w14:textId="77777777" w:rsidR="00F51F93" w:rsidRPr="006169B1" w:rsidRDefault="00F51F93" w:rsidP="00F51F93">
      <w:pPr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>
        <w:rPr>
          <w:rFonts w:asciiTheme="majorHAnsi" w:hAnsiTheme="majorHAnsi" w:cstheme="majorHAnsi"/>
        </w:rPr>
        <w:t>Kedua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Stockpile</w:t>
      </w:r>
      <w:r w:rsidRPr="006169B1">
        <w:rPr>
          <w:rFonts w:asciiTheme="majorHAnsi" w:hAnsiTheme="majorHAnsi" w:cstheme="majorHAnsi"/>
          <w:lang w:val="en-ID"/>
        </w:rPr>
        <w:t>.</w:t>
      </w:r>
    </w:p>
    <w:p w14:paraId="16B5BDB1" w14:textId="5412D02D" w:rsidR="00511934" w:rsidRPr="006169B1" w:rsidRDefault="00A45A0C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70C9269C" wp14:editId="4454E281">
            <wp:extent cx="4371431" cy="2071370"/>
            <wp:effectExtent l="0" t="0" r="0" b="5080"/>
            <wp:docPr id="1247513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13290" name="Picture 1" descr="A screenshot of a computer&#10;&#10;AI-generated content may be incorrect.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380685" cy="20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F595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1EC3D81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F0058AC" w14:textId="6B055B43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 Data Stockpile 5</w:t>
      </w:r>
    </w:p>
    <w:p w14:paraId="2C9E5D34" w14:textId="77777777" w:rsidR="00F51F93" w:rsidRPr="006169B1" w:rsidRDefault="00F51F93" w:rsidP="00F51F93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edit </w:t>
      </w:r>
      <w:r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26A6231" wp14:editId="5645C485">
            <wp:extent cx="74722" cy="123759"/>
            <wp:effectExtent l="0" t="0" r="1905" b="0"/>
            <wp:docPr id="16200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>.</w:t>
      </w:r>
    </w:p>
    <w:p w14:paraId="570094E4" w14:textId="7777777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8EE48EB" w14:textId="3069179B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ABB512D" wp14:editId="59CEC9C5">
            <wp:extent cx="4371340" cy="2065256"/>
            <wp:effectExtent l="0" t="0" r="0" b="0"/>
            <wp:docPr id="811613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13307" name="Picture 1" descr="A screenshot of a computer&#10;&#10;AI-generated content may be incorrect.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385148" cy="20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ADDB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50E9F88" w14:textId="77777777" w:rsidR="00F51F93" w:rsidRPr="006169B1" w:rsidRDefault="00F51F93" w:rsidP="00F51F93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Detail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Edit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Stockpile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</w:rPr>
        <w:t xml:space="preserve">Detail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Stockpile.</w:t>
      </w:r>
    </w:p>
    <w:p w14:paraId="2B42CAB7" w14:textId="7777777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BE2AF4D" w14:textId="4CA8611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2A1861F" wp14:editId="6B00313F">
            <wp:extent cx="4371340" cy="2065256"/>
            <wp:effectExtent l="0" t="0" r="0" b="0"/>
            <wp:docPr id="1766813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13168" name="Picture 1" descr="A screenshot of a computer&#10;&#10;AI-generated content may be incorrect.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11C" w14:textId="6CABD40E" w:rsidR="00A45A0C" w:rsidRPr="006169B1" w:rsidRDefault="00A45A0C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6F2FFEB" wp14:editId="0DE369E9">
            <wp:extent cx="4281643" cy="2028825"/>
            <wp:effectExtent l="0" t="0" r="5080" b="0"/>
            <wp:docPr id="355806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06472" name="Picture 1" descr="A screenshot of a computer&#10;&#10;AI-generated content may be incorrect.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283870" cy="20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8E35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1BB45E8" w14:textId="21739BFD" w:rsidR="00F51F93" w:rsidRPr="006169B1" w:rsidRDefault="00F51F93" w:rsidP="00F51F93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Pr="006169B1">
        <w:rPr>
          <w:rFonts w:asciiTheme="majorHAnsi" w:hAnsiTheme="majorHAnsi" w:cstheme="majorHAnsi"/>
        </w:rPr>
        <w:t xml:space="preserve"> 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Stockpile</w:t>
      </w:r>
      <w:r>
        <w:rPr>
          <w:rFonts w:asciiTheme="majorHAnsi" w:hAnsiTheme="majorHAnsi" w:cstheme="majorHAnsi"/>
        </w:rPr>
        <w:t>.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Simpan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data</w:t>
      </w:r>
      <w:r w:rsidRPr="006169B1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Pr="006169B1">
        <w:rPr>
          <w:rFonts w:asciiTheme="majorHAnsi" w:hAnsiTheme="majorHAnsi" w:cstheme="majorHAnsi"/>
        </w:rPr>
        <w:t xml:space="preserve"> Master Stockpile </w:t>
      </w:r>
      <w:r>
        <w:rPr>
          <w:rFonts w:asciiTheme="majorHAnsi" w:hAnsiTheme="majorHAnsi" w:cstheme="majorHAnsi"/>
        </w:rPr>
        <w:t>5</w:t>
      </w:r>
      <w:r w:rsidRPr="006169B1">
        <w:rPr>
          <w:rFonts w:asciiTheme="majorHAnsi" w:hAnsiTheme="majorHAnsi" w:cstheme="majorHAnsi"/>
        </w:rPr>
        <w:t>.</w:t>
      </w:r>
    </w:p>
    <w:p w14:paraId="5CDACD72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D65D6D3" w14:textId="61C09650" w:rsidR="00511934" w:rsidRPr="006169B1" w:rsidRDefault="00A45A0C" w:rsidP="0065417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76B92B31" wp14:editId="5C0BF6D5">
            <wp:extent cx="4317069" cy="2043113"/>
            <wp:effectExtent l="0" t="0" r="7620" b="0"/>
            <wp:docPr id="1054288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88924" name="Picture 1" descr="A screenshot of a computer&#10;&#10;AI-generated content may be incorrect.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329986" cy="20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6BE2" w14:textId="77777777" w:rsidR="0065417E" w:rsidRDefault="0065417E" w:rsidP="0065417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BD911E2" w14:textId="77777777" w:rsidR="001A0106" w:rsidRPr="006169B1" w:rsidRDefault="001A0106" w:rsidP="0065417E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6EF3777" w14:textId="65684085" w:rsidR="00511934" w:rsidRPr="006169B1" w:rsidRDefault="001B65DE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</w:t>
      </w:r>
      <w:r w:rsidR="00511934" w:rsidRPr="006169B1">
        <w:rPr>
          <w:rFonts w:asciiTheme="majorHAnsi" w:hAnsiTheme="majorHAnsi" w:cstheme="majorHAnsi"/>
          <w:b/>
          <w:bCs/>
        </w:rPr>
        <w:t xml:space="preserve"> Data Stockpile 5</w:t>
      </w:r>
    </w:p>
    <w:p w14:paraId="12784D63" w14:textId="77777777" w:rsidR="00404B7F" w:rsidRDefault="00404B7F" w:rsidP="00404B7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 </w:t>
      </w:r>
      <w:r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2C3D9373" wp14:editId="514E7D5D">
            <wp:extent cx="74722" cy="123759"/>
            <wp:effectExtent l="0" t="0" r="1905" b="0"/>
            <wp:docPr id="81709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>.</w:t>
      </w:r>
    </w:p>
    <w:p w14:paraId="322FAFC4" w14:textId="51CBCCB0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275AE55" w14:textId="77777777" w:rsidR="00DB2D9B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0A4EB40" w14:textId="2EDA6A7F" w:rsidR="00DB2D9B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C34597D" wp14:editId="2868C1A1">
            <wp:extent cx="4233748" cy="2000250"/>
            <wp:effectExtent l="0" t="0" r="0" b="0"/>
            <wp:docPr id="115111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1987" name="Picture 1" descr="A screenshot of a computer&#10;&#10;AI-generated content may be incorrect.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239780" cy="20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ABC2" w14:textId="77777777" w:rsidR="00404B7F" w:rsidRPr="006169B1" w:rsidRDefault="00404B7F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C070698" w14:textId="3F4686FB" w:rsidR="00404B7F" w:rsidRPr="006169B1" w:rsidRDefault="00404B7F" w:rsidP="00404B7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</w:t>
      </w:r>
      <w:r w:rsidR="00A81547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</w:rPr>
        <w:t xml:space="preserve">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Stockpile.</w:t>
      </w:r>
    </w:p>
    <w:p w14:paraId="6825CEB2" w14:textId="77777777" w:rsidR="00511934" w:rsidRPr="006169B1" w:rsidRDefault="00511934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D776D5E" w14:textId="47AA2ED6" w:rsidR="00511934" w:rsidRPr="006169B1" w:rsidRDefault="00DB2D9B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6D3B177" wp14:editId="1F2B3C66">
            <wp:extent cx="4443413" cy="2099307"/>
            <wp:effectExtent l="0" t="0" r="0" b="0"/>
            <wp:docPr id="1823632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13307" name="Picture 1" descr="A screenshot of a computer&#10;&#10;AI-generated content may be incorrect.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464899" cy="21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4418" w14:textId="77777777" w:rsidR="00A45A0C" w:rsidRPr="006169B1" w:rsidRDefault="00A45A0C" w:rsidP="00511934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CF97C8E" w14:textId="3B79E277" w:rsidR="00511934" w:rsidRPr="006169B1" w:rsidRDefault="00A45A0C" w:rsidP="00A45A0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E126628" wp14:editId="49E19FB2">
            <wp:extent cx="4443095" cy="2102756"/>
            <wp:effectExtent l="0" t="0" r="0" b="0"/>
            <wp:docPr id="1244278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8721" name="Picture 1" descr="A screenshot of a computer&#10;&#10;AI-generated content may be incorrect.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454777" cy="21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5235" w14:textId="77777777" w:rsidR="00A45A0C" w:rsidRPr="006169B1" w:rsidRDefault="00A45A0C" w:rsidP="00A45A0C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FB51E6F" w14:textId="77777777" w:rsidR="00A81547" w:rsidRPr="006169B1" w:rsidRDefault="00A81547" w:rsidP="00A81547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input valid </w:t>
      </w:r>
      <w:r>
        <w:rPr>
          <w:rFonts w:asciiTheme="majorHAnsi" w:hAnsiTheme="majorHAnsi" w:cstheme="majorHAnsi"/>
          <w:b/>
          <w:bCs/>
        </w:rPr>
        <w:t xml:space="preserve">kata </w:t>
      </w:r>
      <w:proofErr w:type="spellStart"/>
      <w:r>
        <w:rPr>
          <w:rFonts w:asciiTheme="majorHAnsi" w:hAnsiTheme="majorHAnsi" w:cstheme="majorHAnsi"/>
          <w:b/>
          <w:bCs/>
        </w:rPr>
        <w:t>sandi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menyelesaikan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 data.</w:t>
      </w:r>
    </w:p>
    <w:p w14:paraId="3D52E8AD" w14:textId="77777777" w:rsidR="00A45A0C" w:rsidRPr="006169B1" w:rsidRDefault="00A45A0C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B777954" w14:textId="1C2E937C" w:rsidR="00A45A0C" w:rsidRPr="006169B1" w:rsidRDefault="00A45A0C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DCBF2F" wp14:editId="7463ABD9">
            <wp:extent cx="4443095" cy="1920199"/>
            <wp:effectExtent l="0" t="0" r="0" b="4445"/>
            <wp:docPr id="1068487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87309" name="Picture 1" descr="A screenshot of a computer&#10;&#10;AI-generated content may be incorrect.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459591" cy="19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7DB9" w14:textId="77777777" w:rsidR="00A45A0C" w:rsidRPr="006169B1" w:rsidRDefault="00A45A0C" w:rsidP="00511934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CB12124" w14:textId="06B49AE2" w:rsidR="00C81B9A" w:rsidRPr="006169B1" w:rsidRDefault="00A45A0C" w:rsidP="00A45A0C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B5B789D" wp14:editId="5821DCA7">
            <wp:extent cx="4443413" cy="1924965"/>
            <wp:effectExtent l="0" t="0" r="0" b="0"/>
            <wp:docPr id="567237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37172" name="Picture 1" descr="A screenshot of a computer&#10;&#10;AI-generated content may be incorrect.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457339" cy="193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0B92" w14:textId="77777777" w:rsidR="00A45A0C" w:rsidRPr="006169B1" w:rsidRDefault="00A45A0C" w:rsidP="00A45A0C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2ED071A" w14:textId="77777777" w:rsidR="00C81B9A" w:rsidRPr="006169B1" w:rsidRDefault="00C81B9A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922D26B" w14:textId="35277F09" w:rsidR="00511B7B" w:rsidRPr="006169B1" w:rsidRDefault="00867DB8" w:rsidP="002B3F65">
      <w:pPr>
        <w:pStyle w:val="ListParagraph"/>
        <w:numPr>
          <w:ilvl w:val="1"/>
          <w:numId w:val="21"/>
        </w:numPr>
        <w:ind w:left="1134" w:hanging="283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 xml:space="preserve">Proses </w:t>
      </w:r>
      <w:proofErr w:type="spellStart"/>
      <w:r w:rsidRPr="006169B1">
        <w:rPr>
          <w:rFonts w:asciiTheme="majorHAnsi" w:hAnsiTheme="majorHAnsi" w:cstheme="majorHAnsi"/>
          <w:b/>
          <w:bCs/>
        </w:rPr>
        <w:t>Limbah</w:t>
      </w:r>
      <w:proofErr w:type="spellEnd"/>
    </w:p>
    <w:p w14:paraId="049CB6D5" w14:textId="77777777" w:rsidR="002F23F6" w:rsidRDefault="001B65DE" w:rsidP="002F23F6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1B65DE">
        <w:rPr>
          <w:rFonts w:asciiTheme="majorHAnsi" w:hAnsiTheme="majorHAnsi" w:cstheme="majorHAnsi"/>
        </w:rPr>
        <w:t>Submenu</w:t>
      </w:r>
      <w:r>
        <w:rPr>
          <w:rFonts w:asciiTheme="majorHAnsi" w:hAnsiTheme="majorHAnsi" w:cstheme="majorHAnsi"/>
          <w:b/>
          <w:bCs/>
        </w:rPr>
        <w:t xml:space="preserve"> </w:t>
      </w:r>
      <w:r w:rsidR="00CB5637" w:rsidRPr="006169B1">
        <w:rPr>
          <w:rFonts w:asciiTheme="majorHAnsi" w:hAnsiTheme="majorHAnsi" w:cstheme="majorHAnsi"/>
          <w:b/>
          <w:bCs/>
        </w:rPr>
        <w:t xml:space="preserve">Proses </w:t>
      </w:r>
      <w:proofErr w:type="spellStart"/>
      <w:r w:rsidR="00CB5637" w:rsidRPr="006169B1">
        <w:rPr>
          <w:rFonts w:asciiTheme="majorHAnsi" w:hAnsiTheme="majorHAnsi" w:cstheme="majorHAnsi"/>
          <w:b/>
          <w:bCs/>
        </w:rPr>
        <w:t>Limbah</w:t>
      </w:r>
      <w:proofErr w:type="spellEnd"/>
      <w:r w:rsidR="00CB5637" w:rsidRPr="006169B1">
        <w:rPr>
          <w:rFonts w:asciiTheme="majorHAnsi" w:hAnsiTheme="majorHAnsi" w:cstheme="majorHAnsi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memungkinkan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pengguna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untuk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membuat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dan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mengelola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data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terkait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aktivitas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pengolahan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limbah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, di mana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limbah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diubah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menjadi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tiga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kategori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 output </w:t>
      </w:r>
      <w:proofErr w:type="spellStart"/>
      <w:r w:rsidR="002F23F6" w:rsidRPr="002F23F6">
        <w:rPr>
          <w:rFonts w:asciiTheme="majorHAnsi" w:hAnsiTheme="majorHAnsi" w:cstheme="majorHAnsi"/>
          <w:lang w:val="en-ID"/>
        </w:rPr>
        <w:t>utama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: </w:t>
      </w:r>
      <w:proofErr w:type="spellStart"/>
      <w:r w:rsidR="002F23F6" w:rsidRPr="002F23F6">
        <w:rPr>
          <w:rFonts w:asciiTheme="majorHAnsi" w:hAnsiTheme="majorHAnsi" w:cstheme="majorHAnsi"/>
          <w:b/>
          <w:bCs/>
          <w:lang w:val="en-ID"/>
        </w:rPr>
        <w:t>Biomassa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, </w:t>
      </w:r>
      <w:proofErr w:type="spellStart"/>
      <w:r w:rsidR="002F23F6" w:rsidRPr="002F23F6">
        <w:rPr>
          <w:rFonts w:asciiTheme="majorHAnsi" w:hAnsiTheme="majorHAnsi" w:cstheme="majorHAnsi"/>
          <w:b/>
          <w:bCs/>
          <w:lang w:val="en-ID"/>
        </w:rPr>
        <w:t>Pirolisis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 xml:space="preserve">, dan </w:t>
      </w:r>
      <w:proofErr w:type="spellStart"/>
      <w:r w:rsidR="002F23F6" w:rsidRPr="002F23F6">
        <w:rPr>
          <w:rFonts w:asciiTheme="majorHAnsi" w:hAnsiTheme="majorHAnsi" w:cstheme="majorHAnsi"/>
          <w:b/>
          <w:bCs/>
          <w:lang w:val="en-ID"/>
        </w:rPr>
        <w:t>Pupuk</w:t>
      </w:r>
      <w:proofErr w:type="spellEnd"/>
      <w:r w:rsidR="002F23F6" w:rsidRPr="002F23F6">
        <w:rPr>
          <w:rFonts w:asciiTheme="majorHAnsi" w:hAnsiTheme="majorHAnsi" w:cstheme="majorHAnsi"/>
          <w:lang w:val="en-ID"/>
        </w:rPr>
        <w:t>.</w:t>
      </w:r>
    </w:p>
    <w:p w14:paraId="2A297316" w14:textId="77777777" w:rsidR="002F23F6" w:rsidRPr="002F23F6" w:rsidRDefault="002F23F6" w:rsidP="002F23F6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0B1EC6E6" w14:textId="77777777" w:rsidR="002F23F6" w:rsidRPr="002F23F6" w:rsidRDefault="002F23F6" w:rsidP="002F23F6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2F23F6">
        <w:rPr>
          <w:rFonts w:asciiTheme="majorHAnsi" w:hAnsiTheme="majorHAnsi" w:cstheme="majorHAnsi"/>
          <w:lang w:val="en-ID"/>
        </w:rPr>
        <w:t>Seluruh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aktivitas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pengolahan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dalam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modul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ini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menerima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input </w:t>
      </w:r>
      <w:proofErr w:type="spellStart"/>
      <w:r w:rsidRPr="002F23F6">
        <w:rPr>
          <w:rFonts w:asciiTheme="majorHAnsi" w:hAnsiTheme="majorHAnsi" w:cstheme="majorHAnsi"/>
          <w:b/>
          <w:bCs/>
          <w:lang w:val="en-ID"/>
        </w:rPr>
        <w:t>hanya</w:t>
      </w:r>
      <w:proofErr w:type="spellEnd"/>
      <w:r w:rsidRPr="002F23F6">
        <w:rPr>
          <w:rFonts w:asciiTheme="majorHAnsi" w:hAnsiTheme="majorHAnsi" w:cstheme="majorHAnsi"/>
          <w:b/>
          <w:bCs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b/>
          <w:bCs/>
          <w:lang w:val="en-ID"/>
        </w:rPr>
        <w:t>dari</w:t>
      </w:r>
      <w:proofErr w:type="spellEnd"/>
      <w:r w:rsidRPr="002F23F6">
        <w:rPr>
          <w:rFonts w:asciiTheme="majorHAnsi" w:hAnsiTheme="majorHAnsi" w:cstheme="majorHAnsi"/>
          <w:b/>
          <w:bCs/>
          <w:lang w:val="en-ID"/>
        </w:rPr>
        <w:t xml:space="preserve"> Stockpile 2</w:t>
      </w:r>
      <w:r w:rsidRPr="002F23F6">
        <w:rPr>
          <w:rFonts w:asciiTheme="majorHAnsi" w:hAnsiTheme="majorHAnsi" w:cstheme="majorHAnsi"/>
          <w:lang w:val="en-ID"/>
        </w:rPr>
        <w:t xml:space="preserve">, </w:t>
      </w:r>
      <w:proofErr w:type="spellStart"/>
      <w:r w:rsidRPr="002F23F6">
        <w:rPr>
          <w:rFonts w:asciiTheme="majorHAnsi" w:hAnsiTheme="majorHAnsi" w:cstheme="majorHAnsi"/>
          <w:lang w:val="en-ID"/>
        </w:rPr>
        <w:t>sehingga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menjadikannya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satu-satunya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sumber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untuk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ketiga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area </w:t>
      </w:r>
      <w:proofErr w:type="spellStart"/>
      <w:r w:rsidRPr="002F23F6">
        <w:rPr>
          <w:rFonts w:asciiTheme="majorHAnsi" w:hAnsiTheme="majorHAnsi" w:cstheme="majorHAnsi"/>
          <w:lang w:val="en-ID"/>
        </w:rPr>
        <w:t>pengolahan</w:t>
      </w:r>
      <w:proofErr w:type="spellEnd"/>
      <w:r w:rsidRPr="002F23F6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2F23F6">
        <w:rPr>
          <w:rFonts w:asciiTheme="majorHAnsi" w:hAnsiTheme="majorHAnsi" w:cstheme="majorHAnsi"/>
          <w:lang w:val="en-ID"/>
        </w:rPr>
        <w:t>limbah</w:t>
      </w:r>
      <w:proofErr w:type="spellEnd"/>
      <w:r w:rsidRPr="002F23F6">
        <w:rPr>
          <w:rFonts w:asciiTheme="majorHAnsi" w:hAnsiTheme="majorHAnsi" w:cstheme="majorHAnsi"/>
          <w:lang w:val="en-ID"/>
        </w:rPr>
        <w:t>.</w:t>
      </w:r>
    </w:p>
    <w:p w14:paraId="46ADB363" w14:textId="36C11DE7" w:rsidR="00C81B9A" w:rsidRPr="006169B1" w:rsidRDefault="00C81B9A" w:rsidP="002F23F6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7E3A329C" w14:textId="4C06B6D8" w:rsidR="00C81B9A" w:rsidRPr="006169B1" w:rsidRDefault="002F23F6" w:rsidP="009A5E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2F23F6">
        <w:rPr>
          <w:rFonts w:asciiTheme="majorHAnsi" w:hAnsiTheme="majorHAnsi" w:cstheme="majorHAnsi"/>
        </w:rPr>
        <w:t>Untuk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mengaksesnya</w:t>
      </w:r>
      <w:proofErr w:type="spellEnd"/>
      <w:r w:rsidRPr="002F23F6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masuk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r w:rsidRPr="002F23F6">
        <w:rPr>
          <w:rFonts w:asciiTheme="majorHAnsi" w:hAnsiTheme="majorHAnsi" w:cstheme="majorHAnsi"/>
        </w:rPr>
        <w:t xml:space="preserve">menu </w:t>
      </w:r>
      <w:proofErr w:type="spellStart"/>
      <w:r w:rsidRPr="002F23F6">
        <w:rPr>
          <w:rFonts w:asciiTheme="majorHAnsi" w:hAnsiTheme="majorHAnsi" w:cstheme="majorHAnsi"/>
          <w:b/>
          <w:bCs/>
        </w:rPr>
        <w:t>Manajemen</w:t>
      </w:r>
      <w:proofErr w:type="spellEnd"/>
      <w:r w:rsidRPr="002F23F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2F23F6">
        <w:rPr>
          <w:rFonts w:asciiTheme="majorHAnsi" w:hAnsiTheme="majorHAnsi" w:cstheme="majorHAnsi"/>
          <w:b/>
          <w:bCs/>
        </w:rPr>
        <w:t>Limbah</w:t>
      </w:r>
      <w:proofErr w:type="spellEnd"/>
      <w:r w:rsidRPr="002F23F6">
        <w:rPr>
          <w:rFonts w:asciiTheme="majorHAnsi" w:hAnsiTheme="majorHAnsi" w:cstheme="majorHAnsi"/>
        </w:rPr>
        <w:t xml:space="preserve">, </w:t>
      </w:r>
      <w:proofErr w:type="spellStart"/>
      <w:r w:rsidRPr="002F23F6">
        <w:rPr>
          <w:rFonts w:asciiTheme="majorHAnsi" w:hAnsiTheme="majorHAnsi" w:cstheme="majorHAnsi"/>
        </w:rPr>
        <w:t>lalu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pilih</w:t>
      </w:r>
      <w:proofErr w:type="spellEnd"/>
      <w:r w:rsidRPr="002F23F6">
        <w:rPr>
          <w:rFonts w:asciiTheme="majorHAnsi" w:hAnsiTheme="majorHAnsi" w:cstheme="majorHAnsi"/>
        </w:rPr>
        <w:t xml:space="preserve"> submenu </w:t>
      </w:r>
      <w:r w:rsidRPr="002F23F6">
        <w:rPr>
          <w:rFonts w:asciiTheme="majorHAnsi" w:hAnsiTheme="majorHAnsi" w:cstheme="majorHAnsi"/>
          <w:b/>
          <w:bCs/>
        </w:rPr>
        <w:t xml:space="preserve">Proses </w:t>
      </w:r>
      <w:proofErr w:type="spellStart"/>
      <w:r w:rsidRPr="002F23F6">
        <w:rPr>
          <w:rFonts w:asciiTheme="majorHAnsi" w:hAnsiTheme="majorHAnsi" w:cstheme="majorHAnsi"/>
          <w:b/>
          <w:bCs/>
        </w:rPr>
        <w:t>Limbah</w:t>
      </w:r>
      <w:proofErr w:type="spellEnd"/>
      <w:r w:rsidRPr="002F23F6">
        <w:rPr>
          <w:rFonts w:asciiTheme="majorHAnsi" w:hAnsiTheme="majorHAnsi" w:cstheme="majorHAnsi"/>
        </w:rPr>
        <w:t xml:space="preserve">. </w:t>
      </w:r>
      <w:proofErr w:type="spellStart"/>
      <w:r w:rsidRPr="002F23F6">
        <w:rPr>
          <w:rFonts w:asciiTheme="majorHAnsi" w:hAnsiTheme="majorHAnsi" w:cstheme="majorHAnsi"/>
        </w:rPr>
        <w:t>Pengguna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akan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diarahkan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ke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r w:rsidRPr="002F23F6">
        <w:rPr>
          <w:rFonts w:asciiTheme="majorHAnsi" w:hAnsiTheme="majorHAnsi" w:cstheme="majorHAnsi"/>
          <w:b/>
          <w:bCs/>
        </w:rPr>
        <w:t xml:space="preserve">Tabel Master Proses </w:t>
      </w:r>
      <w:proofErr w:type="spellStart"/>
      <w:r w:rsidRPr="002F23F6">
        <w:rPr>
          <w:rFonts w:asciiTheme="majorHAnsi" w:hAnsiTheme="majorHAnsi" w:cstheme="majorHAnsi"/>
          <w:b/>
          <w:bCs/>
        </w:rPr>
        <w:t>Limbah</w:t>
      </w:r>
      <w:proofErr w:type="spellEnd"/>
      <w:r w:rsidRPr="002F23F6">
        <w:rPr>
          <w:rFonts w:asciiTheme="majorHAnsi" w:hAnsiTheme="majorHAnsi" w:cstheme="majorHAnsi"/>
        </w:rPr>
        <w:t xml:space="preserve">, yang </w:t>
      </w:r>
      <w:proofErr w:type="spellStart"/>
      <w:r w:rsidRPr="002F23F6">
        <w:rPr>
          <w:rFonts w:asciiTheme="majorHAnsi" w:hAnsiTheme="majorHAnsi" w:cstheme="majorHAnsi"/>
        </w:rPr>
        <w:t>terdiri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dari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tiga</w:t>
      </w:r>
      <w:proofErr w:type="spellEnd"/>
      <w:r w:rsidRPr="002F23F6">
        <w:rPr>
          <w:rFonts w:asciiTheme="majorHAnsi" w:hAnsiTheme="majorHAnsi" w:cstheme="majorHAnsi"/>
        </w:rPr>
        <w:t xml:space="preserve"> tab:</w:t>
      </w:r>
      <w:r w:rsidR="001A0106">
        <w:rPr>
          <w:rFonts w:asciiTheme="majorHAnsi" w:hAnsiTheme="majorHAnsi" w:cstheme="majorHAnsi"/>
          <w:lang w:val="en-ID"/>
        </w:rPr>
        <w:t xml:space="preserve"> Proses 1 (Biomass), Proses 2 (Pyrolysis) and Proses 3 (Fertilizer).</w:t>
      </w:r>
    </w:p>
    <w:p w14:paraId="5BF381D6" w14:textId="77777777" w:rsidR="00C81B9A" w:rsidRPr="006169B1" w:rsidRDefault="00C81B9A" w:rsidP="009A5E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3280FB76" w14:textId="38A15CE7" w:rsidR="00CB5637" w:rsidRPr="006169B1" w:rsidRDefault="00CB5637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Proses 1 (</w:t>
      </w:r>
      <w:proofErr w:type="spellStart"/>
      <w:r w:rsidRPr="006169B1">
        <w:rPr>
          <w:rFonts w:asciiTheme="majorHAnsi" w:hAnsiTheme="majorHAnsi" w:cstheme="majorHAnsi"/>
          <w:b/>
          <w:bCs/>
        </w:rPr>
        <w:t>Biomass</w:t>
      </w:r>
      <w:r w:rsidR="002F23F6">
        <w:rPr>
          <w:rFonts w:asciiTheme="majorHAnsi" w:hAnsiTheme="majorHAnsi" w:cstheme="majorHAnsi"/>
          <w:b/>
          <w:bCs/>
        </w:rPr>
        <w:t>a</w:t>
      </w:r>
      <w:proofErr w:type="spellEnd"/>
      <w:r w:rsidRPr="006169B1">
        <w:rPr>
          <w:rFonts w:asciiTheme="majorHAnsi" w:hAnsiTheme="majorHAnsi" w:cstheme="majorHAnsi"/>
          <w:b/>
          <w:bCs/>
        </w:rPr>
        <w:t>)</w:t>
      </w:r>
    </w:p>
    <w:p w14:paraId="487A566B" w14:textId="34B4E0FA" w:rsidR="00CB5637" w:rsidRPr="006169B1" w:rsidRDefault="002F23F6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2F23F6">
        <w:rPr>
          <w:rFonts w:asciiTheme="majorHAnsi" w:hAnsiTheme="majorHAnsi" w:cstheme="majorHAnsi"/>
        </w:rPr>
        <w:t>Tab</w:t>
      </w:r>
      <w:r>
        <w:rPr>
          <w:rFonts w:asciiTheme="majorHAnsi" w:hAnsiTheme="majorHAnsi" w:cstheme="majorHAnsi"/>
          <w:b/>
          <w:bCs/>
        </w:rPr>
        <w:t xml:space="preserve"> </w:t>
      </w:r>
      <w:r w:rsidR="00CB5637" w:rsidRPr="006169B1">
        <w:rPr>
          <w:rFonts w:asciiTheme="majorHAnsi" w:hAnsiTheme="majorHAnsi" w:cstheme="majorHAnsi"/>
          <w:b/>
          <w:bCs/>
        </w:rPr>
        <w:t>Proses 1 (</w:t>
      </w:r>
      <w:proofErr w:type="spellStart"/>
      <w:r w:rsidR="00CB5637" w:rsidRPr="006169B1">
        <w:rPr>
          <w:rFonts w:asciiTheme="majorHAnsi" w:hAnsiTheme="majorHAnsi" w:cstheme="majorHAnsi"/>
          <w:b/>
          <w:bCs/>
        </w:rPr>
        <w:t>Biomass</w:t>
      </w:r>
      <w:r>
        <w:rPr>
          <w:rFonts w:asciiTheme="majorHAnsi" w:hAnsiTheme="majorHAnsi" w:cstheme="majorHAnsi"/>
          <w:b/>
          <w:bCs/>
        </w:rPr>
        <w:t>a</w:t>
      </w:r>
      <w:proofErr w:type="spellEnd"/>
      <w:r w:rsidR="00CB5637" w:rsidRPr="006169B1">
        <w:rPr>
          <w:rFonts w:asciiTheme="majorHAnsi" w:hAnsiTheme="majorHAnsi" w:cstheme="majorHAnsi"/>
          <w:b/>
          <w:bCs/>
        </w:rPr>
        <w:t xml:space="preserve">) </w:t>
      </w:r>
      <w:proofErr w:type="spellStart"/>
      <w:r w:rsidRPr="002F23F6">
        <w:rPr>
          <w:rFonts w:asciiTheme="majorHAnsi" w:hAnsiTheme="majorHAnsi" w:cstheme="majorHAnsi"/>
        </w:rPr>
        <w:t>memungkinkan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pengguna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untuk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mencatat</w:t>
      </w:r>
      <w:proofErr w:type="spellEnd"/>
      <w:r w:rsidRPr="002F23F6">
        <w:rPr>
          <w:rFonts w:asciiTheme="majorHAnsi" w:hAnsiTheme="majorHAnsi" w:cstheme="majorHAnsi"/>
        </w:rPr>
        <w:t xml:space="preserve"> dan </w:t>
      </w:r>
      <w:proofErr w:type="spellStart"/>
      <w:r w:rsidRPr="002F23F6">
        <w:rPr>
          <w:rFonts w:asciiTheme="majorHAnsi" w:hAnsiTheme="majorHAnsi" w:cstheme="majorHAnsi"/>
        </w:rPr>
        <w:t>mengelola</w:t>
      </w:r>
      <w:proofErr w:type="spellEnd"/>
      <w:r w:rsidRPr="002F23F6">
        <w:rPr>
          <w:rFonts w:asciiTheme="majorHAnsi" w:hAnsiTheme="majorHAnsi" w:cstheme="majorHAnsi"/>
        </w:rPr>
        <w:t xml:space="preserve"> data </w:t>
      </w:r>
      <w:proofErr w:type="spellStart"/>
      <w:r w:rsidRPr="002F23F6">
        <w:rPr>
          <w:rFonts w:asciiTheme="majorHAnsi" w:hAnsiTheme="majorHAnsi" w:cstheme="majorHAnsi"/>
        </w:rPr>
        <w:t>limbah</w:t>
      </w:r>
      <w:proofErr w:type="spellEnd"/>
      <w:r w:rsidRPr="002F23F6">
        <w:rPr>
          <w:rFonts w:asciiTheme="majorHAnsi" w:hAnsiTheme="majorHAnsi" w:cstheme="majorHAnsi"/>
        </w:rPr>
        <w:t xml:space="preserve"> yang </w:t>
      </w:r>
      <w:proofErr w:type="spellStart"/>
      <w:r w:rsidRPr="002F23F6">
        <w:rPr>
          <w:rFonts w:asciiTheme="majorHAnsi" w:hAnsiTheme="majorHAnsi" w:cstheme="majorHAnsi"/>
        </w:rPr>
        <w:t>diproses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dari</w:t>
      </w:r>
      <w:proofErr w:type="spellEnd"/>
      <w:r w:rsidRPr="002F23F6">
        <w:rPr>
          <w:rFonts w:asciiTheme="majorHAnsi" w:hAnsiTheme="majorHAnsi" w:cstheme="majorHAnsi"/>
        </w:rPr>
        <w:t xml:space="preserve"> </w:t>
      </w:r>
      <w:r w:rsidRPr="002F23F6">
        <w:rPr>
          <w:rFonts w:asciiTheme="majorHAnsi" w:hAnsiTheme="majorHAnsi" w:cstheme="majorHAnsi"/>
          <w:b/>
          <w:bCs/>
        </w:rPr>
        <w:t>Stockpile 2</w:t>
      </w:r>
      <w:r w:rsidRPr="002F23F6">
        <w:rPr>
          <w:rFonts w:asciiTheme="majorHAnsi" w:hAnsiTheme="majorHAnsi" w:cstheme="majorHAnsi"/>
        </w:rPr>
        <w:t xml:space="preserve"> </w:t>
      </w:r>
      <w:proofErr w:type="spellStart"/>
      <w:r w:rsidRPr="002F23F6">
        <w:rPr>
          <w:rFonts w:asciiTheme="majorHAnsi" w:hAnsiTheme="majorHAnsi" w:cstheme="majorHAnsi"/>
        </w:rPr>
        <w:t>menjadi</w:t>
      </w:r>
      <w:proofErr w:type="spellEnd"/>
      <w:r w:rsidRPr="002F23F6">
        <w:rPr>
          <w:rFonts w:asciiTheme="majorHAnsi" w:hAnsiTheme="majorHAnsi" w:cstheme="majorHAnsi"/>
        </w:rPr>
        <w:t xml:space="preserve"> output </w:t>
      </w:r>
      <w:proofErr w:type="spellStart"/>
      <w:r w:rsidRPr="002F23F6">
        <w:rPr>
          <w:rFonts w:asciiTheme="majorHAnsi" w:hAnsiTheme="majorHAnsi" w:cstheme="majorHAnsi"/>
          <w:b/>
          <w:bCs/>
        </w:rPr>
        <w:t>Biomassa</w:t>
      </w:r>
      <w:proofErr w:type="spellEnd"/>
      <w:r w:rsidR="00CB5637" w:rsidRPr="006169B1">
        <w:rPr>
          <w:rFonts w:asciiTheme="majorHAnsi" w:hAnsiTheme="majorHAnsi" w:cstheme="majorHAnsi"/>
        </w:rPr>
        <w:t>.</w:t>
      </w:r>
    </w:p>
    <w:p w14:paraId="445675CA" w14:textId="77777777" w:rsidR="00AF1822" w:rsidRPr="006169B1" w:rsidRDefault="00AF1822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0E70065" w14:textId="5E064E57" w:rsidR="00AF1822" w:rsidRPr="006169B1" w:rsidRDefault="002F23F6" w:rsidP="00AF1822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Klik </w:t>
      </w:r>
      <w:r w:rsidRPr="002F23F6">
        <w:rPr>
          <w:rFonts w:asciiTheme="majorHAnsi" w:hAnsiTheme="majorHAnsi" w:cstheme="majorHAnsi"/>
          <w:b/>
          <w:bCs/>
        </w:rPr>
        <w:t>tab</w:t>
      </w:r>
      <w:r w:rsidR="00AF1822" w:rsidRPr="006169B1">
        <w:rPr>
          <w:rFonts w:asciiTheme="majorHAnsi" w:hAnsiTheme="majorHAnsi" w:cstheme="majorHAnsi"/>
        </w:rPr>
        <w:t xml:space="preserve"> </w:t>
      </w:r>
      <w:r w:rsidR="00AF1822" w:rsidRPr="006169B1">
        <w:rPr>
          <w:rFonts w:asciiTheme="majorHAnsi" w:hAnsiTheme="majorHAnsi" w:cstheme="majorHAnsi"/>
          <w:b/>
          <w:bCs/>
        </w:rPr>
        <w:t>Proses</w:t>
      </w:r>
      <w:r w:rsidR="0065417E" w:rsidRPr="006169B1">
        <w:rPr>
          <w:rFonts w:asciiTheme="majorHAnsi" w:hAnsiTheme="majorHAnsi" w:cstheme="majorHAnsi"/>
          <w:b/>
          <w:bCs/>
        </w:rPr>
        <w:t xml:space="preserve"> 1</w:t>
      </w:r>
      <w:r w:rsidR="00AF1822" w:rsidRPr="006169B1">
        <w:rPr>
          <w:rFonts w:asciiTheme="majorHAnsi" w:hAnsiTheme="majorHAnsi" w:cstheme="majorHAnsi"/>
          <w:b/>
          <w:bCs/>
        </w:rPr>
        <w:t xml:space="preserve"> (</w:t>
      </w:r>
      <w:r w:rsidR="0065417E" w:rsidRPr="006169B1">
        <w:rPr>
          <w:rFonts w:asciiTheme="majorHAnsi" w:hAnsiTheme="majorHAnsi" w:cstheme="majorHAnsi"/>
          <w:b/>
          <w:bCs/>
        </w:rPr>
        <w:t>Biomass</w:t>
      </w:r>
      <w:r w:rsidR="00AF1822" w:rsidRPr="006169B1">
        <w:rPr>
          <w:rFonts w:asciiTheme="majorHAnsi" w:hAnsiTheme="majorHAnsi" w:cstheme="majorHAnsi"/>
          <w:b/>
          <w:bCs/>
        </w:rPr>
        <w:t>)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 xml:space="preserve">di submenu </w:t>
      </w:r>
      <w:r w:rsidR="0065417E" w:rsidRPr="006169B1">
        <w:rPr>
          <w:rFonts w:asciiTheme="majorHAnsi" w:hAnsiTheme="majorHAnsi" w:cstheme="majorHAnsi"/>
        </w:rPr>
        <w:t xml:space="preserve">Proses </w:t>
      </w:r>
      <w:proofErr w:type="spellStart"/>
      <w:r w:rsidR="0065417E" w:rsidRPr="006169B1">
        <w:rPr>
          <w:rFonts w:asciiTheme="majorHAnsi" w:hAnsiTheme="majorHAnsi" w:cstheme="majorHAnsi"/>
        </w:rPr>
        <w:t>Limbah</w:t>
      </w:r>
      <w:proofErr w:type="spellEnd"/>
      <w:r w:rsidR="00AF1822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="00AF1822" w:rsidRPr="006169B1">
        <w:rPr>
          <w:rFonts w:asciiTheme="majorHAnsi" w:hAnsiTheme="majorHAnsi" w:cstheme="majorHAnsi"/>
        </w:rPr>
        <w:t xml:space="preserve"> Master </w:t>
      </w:r>
      <w:r w:rsidR="0065417E" w:rsidRPr="006169B1">
        <w:rPr>
          <w:rFonts w:asciiTheme="majorHAnsi" w:hAnsiTheme="majorHAnsi" w:cstheme="majorHAnsi"/>
        </w:rPr>
        <w:t xml:space="preserve">Proses </w:t>
      </w:r>
      <w:proofErr w:type="spellStart"/>
      <w:r w:rsidR="0065417E" w:rsidRPr="006169B1">
        <w:rPr>
          <w:rFonts w:asciiTheme="majorHAnsi" w:hAnsiTheme="majorHAnsi" w:cstheme="majorHAnsi"/>
        </w:rPr>
        <w:t>Limbah</w:t>
      </w:r>
      <w:proofErr w:type="spellEnd"/>
      <w:r w:rsidR="0065417E" w:rsidRPr="006169B1">
        <w:rPr>
          <w:rFonts w:asciiTheme="majorHAnsi" w:hAnsiTheme="majorHAnsi" w:cstheme="majorHAnsi"/>
        </w:rPr>
        <w:t xml:space="preserve"> 1</w:t>
      </w:r>
      <w:r w:rsidR="00AF1822" w:rsidRPr="006169B1">
        <w:rPr>
          <w:rFonts w:asciiTheme="majorHAnsi" w:hAnsiTheme="majorHAnsi" w:cstheme="majorHAnsi"/>
        </w:rPr>
        <w:t>.</w:t>
      </w:r>
    </w:p>
    <w:p w14:paraId="4A91DC23" w14:textId="7E5D1ADE" w:rsidR="0065417E" w:rsidRPr="006169B1" w:rsidRDefault="0065417E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4DCAA1D" wp14:editId="103EF699">
            <wp:extent cx="4357688" cy="2183383"/>
            <wp:effectExtent l="0" t="0" r="5080" b="7620"/>
            <wp:docPr id="1939569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69841" name="Picture 1" descr="A screenshot of a computer&#10;&#10;AI-generated content may be incorrect.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370978" cy="21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9CA9" w14:textId="77777777" w:rsidR="0065417E" w:rsidRPr="006169B1" w:rsidRDefault="0065417E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51A7746" w14:textId="77777777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and </w:t>
      </w:r>
      <w:proofErr w:type="spellStart"/>
      <w:r>
        <w:rPr>
          <w:rFonts w:asciiTheme="majorHAnsi" w:hAnsiTheme="majorHAnsi" w:cstheme="majorHAnsi"/>
          <w:b/>
          <w:bCs/>
        </w:rPr>
        <w:t>Pencarian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</w:p>
    <w:p w14:paraId="235E805D" w14:textId="56B3ECAE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dapat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memanfaatkan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fitur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sortir</w:t>
      </w:r>
      <w:proofErr w:type="spellEnd"/>
      <w:r>
        <w:rPr>
          <w:rFonts w:asciiTheme="majorHAnsi" w:hAnsiTheme="majorHAnsi" w:cstheme="majorHAnsi"/>
        </w:rPr>
        <w:t>, filter dan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menemukan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spesifik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dengan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cepat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 xml:space="preserve">Tabel Proses </w:t>
      </w:r>
      <w:proofErr w:type="spellStart"/>
      <w:r>
        <w:rPr>
          <w:rFonts w:asciiTheme="majorHAnsi" w:hAnsiTheme="majorHAnsi" w:cstheme="majorHAnsi"/>
          <w:b/>
          <w:bCs/>
        </w:rPr>
        <w:t>Limbah</w:t>
      </w:r>
      <w:proofErr w:type="spellEnd"/>
      <w:r>
        <w:rPr>
          <w:rFonts w:asciiTheme="majorHAnsi" w:hAnsiTheme="majorHAnsi" w:cstheme="majorHAnsi"/>
          <w:b/>
          <w:bCs/>
        </w:rPr>
        <w:t xml:space="preserve"> 1</w:t>
      </w:r>
      <w:r w:rsidRPr="009F090D">
        <w:rPr>
          <w:rFonts w:asciiTheme="majorHAnsi" w:hAnsiTheme="majorHAnsi" w:cstheme="majorHAnsi"/>
        </w:rPr>
        <w:t>.</w:t>
      </w:r>
    </w:p>
    <w:p w14:paraId="7B6F4008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</w:rPr>
        <w:t xml:space="preserve"> (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9F23467" wp14:editId="6BD1240A">
            <wp:extent cx="190196" cy="153085"/>
            <wp:effectExtent l="0" t="0" r="635" b="0"/>
            <wp:docPr id="2049976976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) </w:t>
      </w:r>
      <w:r w:rsidRPr="009F090D">
        <w:rPr>
          <w:rFonts w:asciiTheme="majorHAnsi" w:hAnsiTheme="majorHAnsi" w:cstheme="majorHAnsi"/>
        </w:rPr>
        <w:t xml:space="preserve">pada header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mengurutkan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tersebut</w:t>
      </w:r>
      <w:proofErr w:type="spellEnd"/>
    </w:p>
    <w:p w14:paraId="75F86159" w14:textId="352FF34E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Masukkan kata </w:t>
      </w:r>
      <w:proofErr w:type="spellStart"/>
      <w:r w:rsidRPr="009F090D">
        <w:rPr>
          <w:rFonts w:asciiTheme="majorHAnsi" w:hAnsiTheme="majorHAnsi" w:cstheme="majorHAnsi"/>
        </w:rPr>
        <w:t>kunci</w:t>
      </w:r>
      <w:proofErr w:type="spellEnd"/>
      <w:r w:rsidRPr="009F090D">
        <w:rPr>
          <w:rFonts w:asciiTheme="majorHAnsi" w:hAnsiTheme="majorHAnsi" w:cstheme="majorHAnsi"/>
        </w:rPr>
        <w:t xml:space="preserve"> (</w:t>
      </w:r>
      <w:r>
        <w:rPr>
          <w:rFonts w:asciiTheme="majorHAnsi" w:hAnsiTheme="majorHAnsi" w:cstheme="majorHAnsi"/>
        </w:rPr>
        <w:t>Proses ID</w:t>
      </w:r>
      <w:r w:rsidRPr="009F090D">
        <w:rPr>
          <w:rFonts w:asciiTheme="majorHAnsi" w:hAnsiTheme="majorHAnsi" w:cstheme="majorHAnsi"/>
        </w:rPr>
        <w:t xml:space="preserve">/Nama Operator) </w:t>
      </w:r>
      <w:proofErr w:type="spellStart"/>
      <w:r w:rsidRPr="009F090D">
        <w:rPr>
          <w:rFonts w:asciiTheme="majorHAnsi" w:hAnsiTheme="majorHAnsi" w:cstheme="majorHAnsi"/>
        </w:rPr>
        <w:t>ke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mencari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tertentu</w:t>
      </w:r>
      <w:proofErr w:type="spellEnd"/>
    </w:p>
    <w:p w14:paraId="54BB89A5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Gunakan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i/>
          <w:iCs/>
        </w:rPr>
        <w:t>dropdown</w:t>
      </w:r>
      <w:r w:rsidRPr="009F090D">
        <w:rPr>
          <w:rFonts w:asciiTheme="majorHAnsi" w:hAnsiTheme="majorHAnsi" w:cstheme="majorHAnsi"/>
        </w:rPr>
        <w:t xml:space="preserve"> yang </w:t>
      </w:r>
      <w:proofErr w:type="spellStart"/>
      <w:r w:rsidRPr="009F090D">
        <w:rPr>
          <w:rFonts w:asciiTheme="majorHAnsi" w:hAnsiTheme="majorHAnsi" w:cstheme="majorHAnsi"/>
        </w:rPr>
        <w:t>tersedia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memfilter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Tanggal</w:t>
      </w:r>
      <w:proofErr w:type="spellEnd"/>
    </w:p>
    <w:p w14:paraId="399C5197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Klik </w:t>
      </w:r>
      <w:proofErr w:type="spellStart"/>
      <w:r w:rsidRPr="009F090D">
        <w:rPr>
          <w:rFonts w:asciiTheme="majorHAnsi" w:hAnsiTheme="majorHAnsi" w:cstheme="majorHAnsi"/>
        </w:rPr>
        <w:t>tombol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Reset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menghapus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semua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hasil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, filter, dan </w:t>
      </w:r>
      <w:proofErr w:type="spellStart"/>
      <w:r w:rsidRPr="009F090D">
        <w:rPr>
          <w:rFonts w:asciiTheme="majorHAnsi" w:hAnsiTheme="majorHAnsi" w:cstheme="majorHAnsi"/>
        </w:rPr>
        <w:t>pengurutan</w:t>
      </w:r>
      <w:proofErr w:type="spellEnd"/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serta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memuat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ulang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seluruh</w:t>
      </w:r>
      <w:proofErr w:type="spellEnd"/>
      <w:r w:rsidRPr="009F090D">
        <w:rPr>
          <w:rFonts w:asciiTheme="majorHAnsi" w:hAnsiTheme="majorHAnsi" w:cstheme="majorHAnsi"/>
        </w:rPr>
        <w:t xml:space="preserve"> data</w:t>
      </w:r>
    </w:p>
    <w:p w14:paraId="3CF2CEBE" w14:textId="77777777" w:rsidR="003F2AC8" w:rsidRP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3F2AC8">
        <w:rPr>
          <w:rFonts w:asciiTheme="majorHAnsi" w:hAnsiTheme="majorHAnsi" w:cstheme="majorHAnsi"/>
          <w:b/>
          <w:bCs/>
        </w:rPr>
        <w:t>Navigasi</w:t>
      </w:r>
      <w:proofErr w:type="spellEnd"/>
      <w:r w:rsidRPr="003F2AC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F2AC8">
        <w:rPr>
          <w:rFonts w:asciiTheme="majorHAnsi" w:hAnsiTheme="majorHAnsi" w:cstheme="majorHAnsi"/>
          <w:b/>
          <w:bCs/>
        </w:rPr>
        <w:t>halaman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tersedia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untuk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menelusuri</w:t>
      </w:r>
      <w:proofErr w:type="spellEnd"/>
      <w:r w:rsidRPr="003F2AC8">
        <w:rPr>
          <w:rFonts w:asciiTheme="majorHAnsi" w:hAnsiTheme="majorHAnsi" w:cstheme="majorHAnsi"/>
        </w:rPr>
        <w:t xml:space="preserve"> data </w:t>
      </w:r>
      <w:proofErr w:type="spellStart"/>
      <w:r w:rsidRPr="003F2AC8">
        <w:rPr>
          <w:rFonts w:asciiTheme="majorHAnsi" w:hAnsiTheme="majorHAnsi" w:cstheme="majorHAnsi"/>
        </w:rPr>
        <w:t>secara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bertahap</w:t>
      </w:r>
      <w:proofErr w:type="spellEnd"/>
      <w:r w:rsidRPr="003F2AC8">
        <w:rPr>
          <w:rFonts w:asciiTheme="majorHAnsi" w:hAnsiTheme="majorHAnsi" w:cstheme="majorHAnsi"/>
        </w:rPr>
        <w:t xml:space="preserve"> per </w:t>
      </w:r>
      <w:proofErr w:type="spellStart"/>
      <w:r w:rsidRPr="003F2AC8">
        <w:rPr>
          <w:rFonts w:asciiTheme="majorHAnsi" w:hAnsiTheme="majorHAnsi" w:cstheme="majorHAnsi"/>
        </w:rPr>
        <w:t>halaman</w:t>
      </w:r>
      <w:proofErr w:type="spellEnd"/>
    </w:p>
    <w:p w14:paraId="003324E1" w14:textId="77777777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CCCD2EC" w14:textId="77777777" w:rsidR="00BE0C3D" w:rsidRPr="006169B1" w:rsidRDefault="00BE0C3D" w:rsidP="00BE0C3D">
      <w:pPr>
        <w:pStyle w:val="ListParagraph"/>
        <w:ind w:left="1418"/>
        <w:jc w:val="both"/>
        <w:rPr>
          <w:rFonts w:asciiTheme="majorHAnsi" w:hAnsiTheme="majorHAnsi" w:cstheme="majorHAnsi"/>
        </w:rPr>
      </w:pPr>
    </w:p>
    <w:p w14:paraId="5301B26B" w14:textId="0570F8C4" w:rsidR="00FC4DE6" w:rsidRPr="006169B1" w:rsidRDefault="002F23F6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 w:rsidR="00FC4DE6" w:rsidRPr="006169B1">
        <w:rPr>
          <w:rFonts w:asciiTheme="majorHAnsi" w:hAnsiTheme="majorHAnsi" w:cstheme="majorHAnsi"/>
          <w:b/>
          <w:bCs/>
        </w:rPr>
        <w:t xml:space="preserve"> Data Proses 1</w:t>
      </w:r>
    </w:p>
    <w:p w14:paraId="5F13B577" w14:textId="089DB30B" w:rsidR="0065417E" w:rsidRPr="006169B1" w:rsidRDefault="002F23F6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data</w:t>
      </w:r>
      <w:r w:rsidR="0065417E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di</w:t>
      </w:r>
      <w:r w:rsidR="0065417E" w:rsidRPr="006169B1">
        <w:rPr>
          <w:rFonts w:asciiTheme="majorHAnsi" w:hAnsiTheme="majorHAnsi" w:cstheme="majorHAnsi"/>
        </w:rPr>
        <w:t xml:space="preserve"> </w:t>
      </w:r>
      <w:r w:rsidR="00361431" w:rsidRPr="006169B1">
        <w:rPr>
          <w:rFonts w:asciiTheme="majorHAnsi" w:hAnsiTheme="majorHAnsi" w:cstheme="majorHAnsi"/>
        </w:rPr>
        <w:t xml:space="preserve">Proses </w:t>
      </w:r>
      <w:proofErr w:type="spellStart"/>
      <w:r w:rsidR="00361431" w:rsidRPr="006169B1">
        <w:rPr>
          <w:rFonts w:asciiTheme="majorHAnsi" w:hAnsiTheme="majorHAnsi" w:cstheme="majorHAnsi"/>
        </w:rPr>
        <w:t>Limbah</w:t>
      </w:r>
      <w:proofErr w:type="spellEnd"/>
      <w:r w:rsidR="00361431" w:rsidRPr="006169B1">
        <w:rPr>
          <w:rFonts w:asciiTheme="majorHAnsi" w:hAnsiTheme="majorHAnsi" w:cstheme="majorHAnsi"/>
        </w:rPr>
        <w:t xml:space="preserve"> 1</w:t>
      </w:r>
      <w:r w:rsidR="0065417E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proofErr w:type="spellStart"/>
      <w:r w:rsidR="0065417E" w:rsidRPr="006169B1">
        <w:rPr>
          <w:rFonts w:asciiTheme="majorHAnsi" w:hAnsiTheme="majorHAnsi" w:cstheme="majorHAnsi"/>
          <w:b/>
          <w:bCs/>
        </w:rPr>
        <w:t>Buat</w:t>
      </w:r>
      <w:proofErr w:type="spellEnd"/>
      <w:r w:rsidR="0065417E"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65417E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65417E" w:rsidRPr="006169B1">
        <w:rPr>
          <w:rFonts w:asciiTheme="majorHAnsi" w:hAnsiTheme="majorHAnsi" w:cstheme="majorHAnsi"/>
          <w:b/>
          <w:bCs/>
        </w:rPr>
        <w:t xml:space="preserve"> Baru</w:t>
      </w:r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 w:rsidR="0065417E" w:rsidRPr="006169B1">
        <w:rPr>
          <w:rFonts w:asciiTheme="majorHAnsi" w:hAnsiTheme="majorHAnsi" w:cstheme="majorHAnsi"/>
        </w:rPr>
        <w:t xml:space="preserve"> Master </w:t>
      </w:r>
      <w:r w:rsidR="00361431" w:rsidRPr="006169B1">
        <w:rPr>
          <w:rFonts w:asciiTheme="majorHAnsi" w:hAnsiTheme="majorHAnsi" w:cstheme="majorHAnsi"/>
        </w:rPr>
        <w:t xml:space="preserve">Proses </w:t>
      </w:r>
      <w:proofErr w:type="spellStart"/>
      <w:r w:rsidR="00361431" w:rsidRPr="006169B1">
        <w:rPr>
          <w:rFonts w:asciiTheme="majorHAnsi" w:hAnsiTheme="majorHAnsi" w:cstheme="majorHAnsi"/>
        </w:rPr>
        <w:t>Limbah</w:t>
      </w:r>
      <w:proofErr w:type="spellEnd"/>
      <w:r w:rsidR="00361431" w:rsidRPr="006169B1">
        <w:rPr>
          <w:rFonts w:asciiTheme="majorHAnsi" w:hAnsiTheme="majorHAnsi" w:cstheme="majorHAnsi"/>
        </w:rPr>
        <w:t xml:space="preserve"> 1</w:t>
      </w:r>
      <w:r w:rsidR="0065417E"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Buat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Laporan</w:t>
      </w:r>
      <w:proofErr w:type="spellEnd"/>
      <w:r>
        <w:rPr>
          <w:rFonts w:asciiTheme="majorHAnsi" w:hAnsiTheme="majorHAnsi" w:cstheme="majorHAnsi"/>
        </w:rPr>
        <w:t xml:space="preserve"> Proses </w:t>
      </w:r>
      <w:proofErr w:type="spellStart"/>
      <w:r>
        <w:rPr>
          <w:rFonts w:asciiTheme="majorHAnsi" w:hAnsiTheme="majorHAnsi" w:cstheme="majorHAnsi"/>
        </w:rPr>
        <w:t>Limbah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0F7BDD56" w14:textId="77777777" w:rsidR="00BE0C3D" w:rsidRPr="006169B1" w:rsidRDefault="00BE0C3D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E26FBBF" w14:textId="49BF9B0F" w:rsidR="00BE0C3D" w:rsidRPr="006169B1" w:rsidRDefault="00BE0C3D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6AC6763" wp14:editId="780C4ABC">
            <wp:extent cx="4525717" cy="1914525"/>
            <wp:effectExtent l="0" t="0" r="8255" b="0"/>
            <wp:docPr id="428670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0867" name="Picture 1" descr="A screenshot of a computer&#10;&#10;AI-generated content may be incorrect.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525861" cy="19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5105" w14:textId="6C89EE4E" w:rsidR="0065417E" w:rsidRDefault="002F23F6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831952">
        <w:rPr>
          <w:rFonts w:asciiTheme="majorHAnsi" w:hAnsiTheme="majorHAnsi" w:cstheme="majorHAnsi"/>
          <w:bCs/>
        </w:rPr>
        <w:lastRenderedPageBreak/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dengan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lengkap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Buat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sukses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="0065417E" w:rsidRPr="006169B1">
        <w:rPr>
          <w:rFonts w:asciiTheme="majorHAnsi" w:hAnsiTheme="majorHAnsi" w:cstheme="majorHAnsi"/>
        </w:rPr>
        <w:t xml:space="preserve">Master </w:t>
      </w:r>
      <w:r w:rsidR="00361431" w:rsidRPr="006169B1">
        <w:rPr>
          <w:rFonts w:asciiTheme="majorHAnsi" w:hAnsiTheme="majorHAnsi" w:cstheme="majorHAnsi"/>
        </w:rPr>
        <w:t xml:space="preserve">Proses </w:t>
      </w:r>
      <w:proofErr w:type="spellStart"/>
      <w:r w:rsidR="00361431" w:rsidRPr="006169B1">
        <w:rPr>
          <w:rFonts w:asciiTheme="majorHAnsi" w:hAnsiTheme="majorHAnsi" w:cstheme="majorHAnsi"/>
        </w:rPr>
        <w:t>Limbah</w:t>
      </w:r>
      <w:proofErr w:type="spellEnd"/>
      <w:r w:rsidR="00361431" w:rsidRPr="006169B1">
        <w:rPr>
          <w:rFonts w:asciiTheme="majorHAnsi" w:hAnsiTheme="majorHAnsi" w:cstheme="majorHAnsi"/>
        </w:rPr>
        <w:t xml:space="preserve"> 1</w:t>
      </w:r>
      <w:r w:rsidR="0065417E" w:rsidRPr="006169B1">
        <w:rPr>
          <w:rFonts w:asciiTheme="majorHAnsi" w:hAnsiTheme="majorHAnsi" w:cstheme="majorHAnsi"/>
        </w:rPr>
        <w:t>.</w:t>
      </w:r>
    </w:p>
    <w:p w14:paraId="51133624" w14:textId="77777777" w:rsidR="002F23F6" w:rsidRPr="006169B1" w:rsidRDefault="002F23F6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D2E7F7F" w14:textId="0F127630" w:rsidR="00BE0C3D" w:rsidRPr="006169B1" w:rsidRDefault="00BE0C3D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24CC53C" wp14:editId="01C12FD3">
            <wp:extent cx="4500563" cy="2117973"/>
            <wp:effectExtent l="0" t="0" r="0" b="0"/>
            <wp:docPr id="545001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01234" name="Picture 1" descr="A screenshot of a computer&#10;&#10;AI-generated content may be incorrect.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518007" cy="21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6CAE" w14:textId="77777777" w:rsidR="0065417E" w:rsidRPr="006169B1" w:rsidRDefault="0065417E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F78DA2C" w14:textId="77777777" w:rsidR="006B0459" w:rsidRPr="006169B1" w:rsidRDefault="006B0459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7B397BD" w14:textId="28085C4C" w:rsidR="006B0459" w:rsidRPr="006169B1" w:rsidRDefault="002F23F6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 w:rsidR="006B0459" w:rsidRPr="006169B1">
        <w:rPr>
          <w:rFonts w:asciiTheme="majorHAnsi" w:hAnsiTheme="majorHAnsi" w:cstheme="majorHAnsi"/>
          <w:b/>
          <w:bCs/>
        </w:rPr>
        <w:t xml:space="preserve"> Detail </w:t>
      </w:r>
      <w:r>
        <w:rPr>
          <w:rFonts w:asciiTheme="majorHAnsi" w:hAnsiTheme="majorHAnsi" w:cstheme="majorHAnsi"/>
          <w:b/>
          <w:bCs/>
        </w:rPr>
        <w:t>Data</w:t>
      </w:r>
      <w:r w:rsidR="006B0459" w:rsidRPr="006169B1">
        <w:rPr>
          <w:rFonts w:asciiTheme="majorHAnsi" w:hAnsiTheme="majorHAnsi" w:cstheme="majorHAnsi"/>
          <w:b/>
          <w:bCs/>
        </w:rPr>
        <w:t xml:space="preserve"> Proses 1</w:t>
      </w:r>
    </w:p>
    <w:p w14:paraId="7F82B9E7" w14:textId="1338A6F1" w:rsidR="0065417E" w:rsidRPr="006169B1" w:rsidRDefault="002F23F6" w:rsidP="0065417E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9F090D">
        <w:rPr>
          <w:rFonts w:asciiTheme="majorHAnsi" w:hAnsiTheme="majorHAnsi" w:cstheme="majorHAnsi"/>
        </w:rPr>
        <w:t>Terdapat</w:t>
      </w:r>
      <w:proofErr w:type="spellEnd"/>
      <w:r w:rsidRPr="009F090D">
        <w:rPr>
          <w:rFonts w:asciiTheme="majorHAnsi" w:hAnsiTheme="majorHAnsi" w:cstheme="majorHAnsi"/>
        </w:rPr>
        <w:t xml:space="preserve"> dua </w:t>
      </w:r>
      <w:proofErr w:type="spellStart"/>
      <w:r w:rsidRPr="009F090D">
        <w:rPr>
          <w:rFonts w:asciiTheme="majorHAnsi" w:hAnsiTheme="majorHAnsi" w:cstheme="majorHAnsi"/>
        </w:rPr>
        <w:t>cara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bagi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melihat</w:t>
      </w:r>
      <w:proofErr w:type="spellEnd"/>
      <w:r w:rsidRPr="009F090D">
        <w:rPr>
          <w:rFonts w:asciiTheme="majorHAnsi" w:hAnsiTheme="majorHAnsi" w:cstheme="majorHAnsi"/>
        </w:rPr>
        <w:t xml:space="preserve"> detail </w:t>
      </w:r>
      <w:proofErr w:type="spellStart"/>
      <w:r w:rsidRPr="009F090D">
        <w:rPr>
          <w:rFonts w:asciiTheme="majorHAnsi" w:hAnsiTheme="majorHAnsi" w:cstheme="majorHAnsi"/>
        </w:rPr>
        <w:t>dari</w:t>
      </w:r>
      <w:proofErr w:type="spellEnd"/>
      <w:r w:rsidRPr="009F090D">
        <w:rPr>
          <w:rFonts w:asciiTheme="majorHAnsi" w:hAnsiTheme="majorHAnsi" w:cstheme="majorHAnsi"/>
        </w:rPr>
        <w:t xml:space="preserve"> data yang </w:t>
      </w:r>
      <w:proofErr w:type="spellStart"/>
      <w:r w:rsidRPr="009F090D">
        <w:rPr>
          <w:rFonts w:asciiTheme="majorHAnsi" w:hAnsiTheme="majorHAnsi" w:cstheme="majorHAnsi"/>
        </w:rPr>
        <w:t>dipilih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tabel</w:t>
      </w:r>
      <w:proofErr w:type="spellEnd"/>
      <w:r w:rsidR="0065417E" w:rsidRPr="006169B1">
        <w:rPr>
          <w:rFonts w:asciiTheme="majorHAnsi" w:hAnsiTheme="majorHAnsi" w:cstheme="majorHAnsi"/>
          <w:lang w:val="en-ID"/>
        </w:rPr>
        <w:t xml:space="preserve"> </w:t>
      </w:r>
      <w:r w:rsidR="00361431" w:rsidRPr="006169B1">
        <w:rPr>
          <w:rFonts w:asciiTheme="majorHAnsi" w:hAnsiTheme="majorHAnsi" w:cstheme="majorHAnsi"/>
          <w:lang w:val="en-ID"/>
        </w:rPr>
        <w:t xml:space="preserve">Proses </w:t>
      </w:r>
      <w:proofErr w:type="spellStart"/>
      <w:r w:rsidR="00361431" w:rsidRPr="006169B1">
        <w:rPr>
          <w:rFonts w:asciiTheme="majorHAnsi" w:hAnsiTheme="majorHAnsi" w:cstheme="majorHAnsi"/>
          <w:lang w:val="en-ID"/>
        </w:rPr>
        <w:t>Limbah</w:t>
      </w:r>
      <w:proofErr w:type="spellEnd"/>
      <w:r w:rsidR="00361431" w:rsidRPr="006169B1">
        <w:rPr>
          <w:rFonts w:asciiTheme="majorHAnsi" w:hAnsiTheme="majorHAnsi" w:cstheme="majorHAnsi"/>
          <w:lang w:val="en-ID"/>
        </w:rPr>
        <w:t xml:space="preserve"> 1</w:t>
      </w:r>
      <w:r w:rsidR="0065417E" w:rsidRPr="006169B1">
        <w:rPr>
          <w:rFonts w:asciiTheme="majorHAnsi" w:hAnsiTheme="majorHAnsi" w:cstheme="majorHAnsi"/>
          <w:lang w:val="en-ID"/>
        </w:rPr>
        <w:t>:</w:t>
      </w:r>
    </w:p>
    <w:p w14:paraId="2F49A480" w14:textId="74084E62" w:rsidR="002F23F6" w:rsidRPr="006169B1" w:rsidRDefault="002F23F6" w:rsidP="002F23F6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Klik </w:t>
      </w:r>
      <w:proofErr w:type="spellStart"/>
      <w:r>
        <w:rPr>
          <w:rFonts w:asciiTheme="majorHAnsi" w:hAnsiTheme="majorHAnsi" w:cstheme="majorHAnsi"/>
          <w:lang w:val="en-ID"/>
        </w:rPr>
        <w:t>langsung</w:t>
      </w:r>
      <w:proofErr w:type="spellEnd"/>
      <w:r>
        <w:rPr>
          <w:rFonts w:asciiTheme="majorHAnsi" w:hAnsiTheme="majorHAnsi" w:cstheme="majorHAnsi"/>
          <w:lang w:val="en-ID"/>
        </w:rPr>
        <w:t xml:space="preserve"> pada </w:t>
      </w:r>
      <w:r w:rsidRPr="002F23F6">
        <w:rPr>
          <w:rFonts w:asciiTheme="majorHAnsi" w:hAnsiTheme="majorHAnsi" w:cstheme="majorHAnsi"/>
          <w:b/>
          <w:bCs/>
          <w:lang w:val="en-ID"/>
        </w:rPr>
        <w:t>Proses</w:t>
      </w:r>
      <w:r w:rsidRPr="006169B1">
        <w:rPr>
          <w:rFonts w:asciiTheme="majorHAnsi" w:hAnsiTheme="majorHAnsi" w:cstheme="majorHAnsi"/>
          <w:b/>
          <w:bCs/>
          <w:lang w:val="en-ID"/>
        </w:rPr>
        <w:t xml:space="preserve"> ID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di</w:t>
      </w:r>
      <w:r w:rsidRPr="006169B1">
        <w:rPr>
          <w:rFonts w:asciiTheme="majorHAnsi" w:hAnsiTheme="majorHAnsi" w:cstheme="majorHAnsi"/>
          <w:lang w:val="en-ID"/>
        </w:rPr>
        <w:t xml:space="preserve"> table.</w:t>
      </w:r>
    </w:p>
    <w:p w14:paraId="37389DC3" w14:textId="77777777" w:rsidR="002F23F6" w:rsidRPr="006169B1" w:rsidRDefault="002F23F6" w:rsidP="002F23F6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>Klik ikon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20924D3" wp14:editId="03D6641C">
            <wp:extent cx="74722" cy="123759"/>
            <wp:effectExtent l="0" t="0" r="1905" b="0"/>
            <wp:docPr id="26988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 xml:space="preserve">dan </w:t>
      </w:r>
      <w:proofErr w:type="spellStart"/>
      <w:r>
        <w:rPr>
          <w:rFonts w:asciiTheme="majorHAnsi" w:hAnsiTheme="majorHAnsi" w:cstheme="majorHAnsi"/>
          <w:lang w:val="en-ID"/>
        </w:rPr>
        <w:t>pilih</w:t>
      </w:r>
      <w:proofErr w:type="spellEnd"/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b/>
          <w:bCs/>
          <w:lang w:val="en-ID"/>
        </w:rPr>
        <w:t>Detail</w:t>
      </w:r>
      <w:r w:rsidRPr="006169B1">
        <w:rPr>
          <w:rFonts w:asciiTheme="majorHAnsi" w:hAnsiTheme="majorHAnsi" w:cstheme="majorHAnsi"/>
          <w:lang w:val="en-ID"/>
        </w:rPr>
        <w:t xml:space="preserve"> </w:t>
      </w:r>
    </w:p>
    <w:p w14:paraId="7F06A7CC" w14:textId="1B3530B2" w:rsidR="0065417E" w:rsidRPr="006169B1" w:rsidRDefault="00BE0C3D" w:rsidP="00BE0C3D">
      <w:pPr>
        <w:ind w:left="1134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drawing>
          <wp:inline distT="0" distB="0" distL="0" distR="0" wp14:anchorId="7A2E78DD" wp14:editId="2D9D7F75">
            <wp:extent cx="4500245" cy="2105323"/>
            <wp:effectExtent l="0" t="0" r="0" b="9525"/>
            <wp:docPr id="1437627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27018" name="Picture 1" descr="A screenshot of a computer&#10;&#10;AI-generated content may be incorrect.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512777" cy="21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A1A7" w14:textId="77777777" w:rsidR="002F23F6" w:rsidRDefault="002F23F6" w:rsidP="0065417E">
      <w:pPr>
        <w:ind w:left="1134"/>
        <w:jc w:val="both"/>
        <w:rPr>
          <w:rFonts w:asciiTheme="majorHAnsi" w:hAnsiTheme="majorHAnsi" w:cstheme="majorHAnsi"/>
        </w:rPr>
      </w:pPr>
    </w:p>
    <w:p w14:paraId="6683D44C" w14:textId="68E0748B" w:rsidR="0065417E" w:rsidRPr="006169B1" w:rsidRDefault="002F23F6" w:rsidP="0065417E">
      <w:pPr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>
        <w:rPr>
          <w:rFonts w:asciiTheme="majorHAnsi" w:hAnsiTheme="majorHAnsi" w:cstheme="majorHAnsi"/>
        </w:rPr>
        <w:t>Kedua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b/>
          <w:bCs/>
        </w:rPr>
        <w:t xml:space="preserve">Detail </w:t>
      </w:r>
      <w:proofErr w:type="spellStart"/>
      <w:r w:rsidR="0065417E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65417E" w:rsidRPr="006169B1">
        <w:rPr>
          <w:rFonts w:asciiTheme="majorHAnsi" w:hAnsiTheme="majorHAnsi" w:cstheme="majorHAnsi"/>
          <w:b/>
          <w:bCs/>
        </w:rPr>
        <w:t xml:space="preserve"> </w:t>
      </w:r>
      <w:r w:rsidR="00361431" w:rsidRPr="006169B1">
        <w:rPr>
          <w:rFonts w:asciiTheme="majorHAnsi" w:hAnsiTheme="majorHAnsi" w:cstheme="majorHAnsi"/>
          <w:b/>
          <w:bCs/>
        </w:rPr>
        <w:t xml:space="preserve">Proses </w:t>
      </w:r>
      <w:proofErr w:type="spellStart"/>
      <w:r w:rsidR="00361431" w:rsidRPr="006169B1">
        <w:rPr>
          <w:rFonts w:asciiTheme="majorHAnsi" w:hAnsiTheme="majorHAnsi" w:cstheme="majorHAnsi"/>
          <w:b/>
          <w:bCs/>
        </w:rPr>
        <w:t>Limbah</w:t>
      </w:r>
      <w:proofErr w:type="spellEnd"/>
      <w:r>
        <w:rPr>
          <w:rFonts w:asciiTheme="majorHAnsi" w:hAnsiTheme="majorHAnsi" w:cstheme="majorHAnsi"/>
        </w:rPr>
        <w:t>.</w:t>
      </w:r>
    </w:p>
    <w:p w14:paraId="67F2BE85" w14:textId="16F6028B" w:rsidR="0065417E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lastRenderedPageBreak/>
        <w:drawing>
          <wp:inline distT="0" distB="0" distL="0" distR="0" wp14:anchorId="76CC3980" wp14:editId="66145615">
            <wp:extent cx="4191750" cy="1971675"/>
            <wp:effectExtent l="0" t="0" r="0" b="0"/>
            <wp:docPr id="1494666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6445" name="Picture 1" descr="A screenshot of a computer&#10;&#10;AI-generated content may be incorrect.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200125" cy="19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0C82" w14:textId="77777777" w:rsidR="0065417E" w:rsidRPr="006169B1" w:rsidRDefault="0065417E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27E6E099" w14:textId="77777777" w:rsidR="006A4850" w:rsidRPr="006169B1" w:rsidRDefault="006A4850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01B2471" w14:textId="35375C90" w:rsidR="00FC4DE6" w:rsidRPr="006169B1" w:rsidRDefault="00FC4DE6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Edit Data Proses 1</w:t>
      </w:r>
    </w:p>
    <w:p w14:paraId="2DA036D2" w14:textId="59028F97" w:rsidR="0065417E" w:rsidRPr="006169B1" w:rsidRDefault="002F23F6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edit </w:t>
      </w:r>
      <w:r w:rsidR="0065417E"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65417E" w:rsidRPr="006169B1"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noProof/>
        </w:rPr>
        <w:drawing>
          <wp:inline distT="0" distB="0" distL="0" distR="0" wp14:anchorId="7663D261" wp14:editId="6E8AC700">
            <wp:extent cx="74722" cy="123759"/>
            <wp:effectExtent l="0" t="0" r="1905" b="0"/>
            <wp:docPr id="114740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7E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65417E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b/>
          <w:bCs/>
        </w:rPr>
        <w:t>Edit</w:t>
      </w:r>
      <w:r w:rsidR="0065417E" w:rsidRPr="006169B1">
        <w:rPr>
          <w:rFonts w:asciiTheme="majorHAnsi" w:hAnsiTheme="majorHAnsi" w:cstheme="majorHAnsi"/>
        </w:rPr>
        <w:t>.</w:t>
      </w:r>
    </w:p>
    <w:p w14:paraId="6494BEEB" w14:textId="77777777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D7012A1" w14:textId="267F9458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76AC9FD" wp14:editId="7D08F9B8">
            <wp:extent cx="4153484" cy="1943100"/>
            <wp:effectExtent l="0" t="0" r="0" b="0"/>
            <wp:docPr id="1559505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5204" name="Picture 1" descr="A screenshot of a computer&#10;&#10;AI-generated content may be incorrect.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164648" cy="19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5983" w14:textId="77777777" w:rsidR="0065417E" w:rsidRPr="006169B1" w:rsidRDefault="0065417E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177E6DF" w14:textId="10D16AC4" w:rsidR="0065417E" w:rsidRPr="006169B1" w:rsidRDefault="002F23F6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b/>
          <w:bCs/>
        </w:rPr>
        <w:t>Detail</w:t>
      </w:r>
      <w:r w:rsidR="0065417E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b/>
          <w:bCs/>
        </w:rPr>
        <w:t xml:space="preserve">Edit </w:t>
      </w:r>
      <w:proofErr w:type="spellStart"/>
      <w:r w:rsidR="0065417E"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65417E" w:rsidRPr="006169B1">
        <w:rPr>
          <w:rFonts w:asciiTheme="majorHAnsi" w:hAnsiTheme="majorHAnsi" w:cstheme="majorHAnsi"/>
        </w:rPr>
        <w:t xml:space="preserve"> Detail </w:t>
      </w:r>
      <w:proofErr w:type="spellStart"/>
      <w:r w:rsidR="0065417E" w:rsidRPr="006169B1">
        <w:rPr>
          <w:rFonts w:asciiTheme="majorHAnsi" w:hAnsiTheme="majorHAnsi" w:cstheme="majorHAnsi"/>
        </w:rPr>
        <w:t>Laporan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 w:rsidR="00361431" w:rsidRPr="006169B1">
        <w:rPr>
          <w:rFonts w:asciiTheme="majorHAnsi" w:hAnsiTheme="majorHAnsi" w:cstheme="majorHAnsi"/>
        </w:rPr>
        <w:t xml:space="preserve">Proses </w:t>
      </w:r>
      <w:proofErr w:type="spellStart"/>
      <w:r w:rsidR="00361431" w:rsidRPr="006169B1">
        <w:rPr>
          <w:rFonts w:asciiTheme="majorHAnsi" w:hAnsiTheme="majorHAnsi" w:cstheme="majorHAnsi"/>
        </w:rPr>
        <w:t>Limbah</w:t>
      </w:r>
      <w:proofErr w:type="spellEnd"/>
      <w:r w:rsidR="0065417E" w:rsidRPr="006169B1">
        <w:rPr>
          <w:rFonts w:asciiTheme="majorHAnsi" w:hAnsiTheme="majorHAnsi" w:cstheme="majorHAnsi"/>
        </w:rPr>
        <w:t>.</w:t>
      </w:r>
    </w:p>
    <w:p w14:paraId="731D530E" w14:textId="77777777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066A1C7" w14:textId="612C2B49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68578DE" wp14:editId="17222C1B">
            <wp:extent cx="4243388" cy="1985159"/>
            <wp:effectExtent l="0" t="0" r="5080" b="0"/>
            <wp:docPr id="202228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83256" name="Picture 1" descr="A screenshot of a computer&#10;&#10;AI-generated content may be incorrect.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256744" cy="19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6273" w14:textId="77777777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2B2A325" w14:textId="0E0F1191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321B29A" wp14:editId="5EF32411">
            <wp:extent cx="4313250" cy="2028825"/>
            <wp:effectExtent l="0" t="0" r="0" b="0"/>
            <wp:docPr id="1720144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246" name="Picture 1" descr="A screenshot of a computer&#10;&#10;AI-generated content may be incorrect.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321697" cy="203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C1D4" w14:textId="77777777" w:rsidR="0065417E" w:rsidRPr="006169B1" w:rsidRDefault="0065417E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AA25472" w14:textId="5496A96A" w:rsidR="0065417E" w:rsidRPr="006169B1" w:rsidRDefault="002F23F6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="0065417E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65417E" w:rsidRPr="006169B1">
        <w:rPr>
          <w:rFonts w:asciiTheme="majorHAnsi" w:hAnsiTheme="majorHAnsi" w:cstheme="majorHAnsi"/>
        </w:rPr>
        <w:t xml:space="preserve"> Edit </w:t>
      </w:r>
      <w:proofErr w:type="spellStart"/>
      <w:r w:rsidR="0065417E" w:rsidRPr="006169B1">
        <w:rPr>
          <w:rFonts w:asciiTheme="majorHAnsi" w:hAnsiTheme="majorHAnsi" w:cstheme="majorHAnsi"/>
        </w:rPr>
        <w:t>Laporan</w:t>
      </w:r>
      <w:proofErr w:type="spellEnd"/>
      <w:r w:rsidR="0065417E"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dan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65417E" w:rsidRPr="006169B1">
        <w:rPr>
          <w:rFonts w:asciiTheme="majorHAnsi" w:hAnsiTheme="majorHAnsi" w:cstheme="majorHAnsi"/>
          <w:b/>
          <w:bCs/>
        </w:rPr>
        <w:t>Simpan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data</w:t>
      </w:r>
      <w:r w:rsidR="0065417E" w:rsidRPr="006169B1">
        <w:rPr>
          <w:rFonts w:asciiTheme="majorHAnsi" w:hAnsiTheme="majorHAnsi" w:cstheme="majorHAnsi"/>
        </w:rPr>
        <w:t xml:space="preserve">. </w:t>
      </w:r>
      <w:r w:rsidR="0075552F">
        <w:rPr>
          <w:rFonts w:asciiTheme="majorHAnsi" w:hAnsiTheme="majorHAnsi" w:cstheme="majorHAnsi"/>
        </w:rPr>
        <w:t xml:space="preserve">Data yang </w:t>
      </w:r>
      <w:proofErr w:type="spellStart"/>
      <w:r w:rsidR="0075552F">
        <w:rPr>
          <w:rFonts w:asciiTheme="majorHAnsi" w:hAnsiTheme="majorHAnsi" w:cstheme="majorHAnsi"/>
        </w:rPr>
        <w:t>diedit</w:t>
      </w:r>
      <w:proofErr w:type="spellEnd"/>
      <w:r w:rsidR="0075552F">
        <w:rPr>
          <w:rFonts w:asciiTheme="majorHAnsi" w:hAnsiTheme="majorHAnsi" w:cstheme="majorHAnsi"/>
        </w:rPr>
        <w:t xml:space="preserve"> </w:t>
      </w:r>
      <w:proofErr w:type="spellStart"/>
      <w:r w:rsidR="0075552F">
        <w:rPr>
          <w:rFonts w:asciiTheme="majorHAnsi" w:hAnsiTheme="majorHAnsi" w:cstheme="majorHAnsi"/>
        </w:rPr>
        <w:t>akan</w:t>
      </w:r>
      <w:proofErr w:type="spellEnd"/>
      <w:r w:rsidR="0075552F">
        <w:rPr>
          <w:rFonts w:asciiTheme="majorHAnsi" w:hAnsiTheme="majorHAnsi" w:cstheme="majorHAnsi"/>
        </w:rPr>
        <w:t xml:space="preserve"> </w:t>
      </w:r>
      <w:proofErr w:type="spellStart"/>
      <w:r w:rsidR="0075552F">
        <w:rPr>
          <w:rFonts w:asciiTheme="majorHAnsi" w:hAnsiTheme="majorHAnsi" w:cstheme="majorHAnsi"/>
        </w:rPr>
        <w:t>tersimpan</w:t>
      </w:r>
      <w:proofErr w:type="spellEnd"/>
      <w:r w:rsidR="0075552F">
        <w:rPr>
          <w:rFonts w:asciiTheme="majorHAnsi" w:hAnsiTheme="majorHAnsi" w:cstheme="majorHAnsi"/>
        </w:rPr>
        <w:t xml:space="preserve"> di </w:t>
      </w:r>
      <w:proofErr w:type="spellStart"/>
      <w:r w:rsidR="0075552F">
        <w:rPr>
          <w:rFonts w:asciiTheme="majorHAnsi" w:hAnsiTheme="majorHAnsi" w:cstheme="majorHAnsi"/>
        </w:rPr>
        <w:t>tabel</w:t>
      </w:r>
      <w:proofErr w:type="spellEnd"/>
      <w:r w:rsidR="0065417E" w:rsidRPr="006169B1">
        <w:rPr>
          <w:rFonts w:asciiTheme="majorHAnsi" w:hAnsiTheme="majorHAnsi" w:cstheme="majorHAnsi"/>
        </w:rPr>
        <w:t xml:space="preserve"> Master </w:t>
      </w:r>
      <w:r w:rsidR="00361431" w:rsidRPr="006169B1">
        <w:rPr>
          <w:rFonts w:asciiTheme="majorHAnsi" w:hAnsiTheme="majorHAnsi" w:cstheme="majorHAnsi"/>
        </w:rPr>
        <w:t xml:space="preserve">Proses </w:t>
      </w:r>
      <w:proofErr w:type="spellStart"/>
      <w:r w:rsidR="00361431" w:rsidRPr="006169B1">
        <w:rPr>
          <w:rFonts w:asciiTheme="majorHAnsi" w:hAnsiTheme="majorHAnsi" w:cstheme="majorHAnsi"/>
        </w:rPr>
        <w:t>Limbah</w:t>
      </w:r>
      <w:proofErr w:type="spellEnd"/>
      <w:r w:rsidR="00361431" w:rsidRPr="006169B1">
        <w:rPr>
          <w:rFonts w:asciiTheme="majorHAnsi" w:hAnsiTheme="majorHAnsi" w:cstheme="majorHAnsi"/>
        </w:rPr>
        <w:t xml:space="preserve"> </w:t>
      </w:r>
      <w:r w:rsidR="0075552F">
        <w:rPr>
          <w:rFonts w:asciiTheme="majorHAnsi" w:hAnsiTheme="majorHAnsi" w:cstheme="majorHAnsi"/>
        </w:rPr>
        <w:t>1</w:t>
      </w:r>
      <w:r w:rsidR="0065417E" w:rsidRPr="006169B1">
        <w:rPr>
          <w:rFonts w:asciiTheme="majorHAnsi" w:hAnsiTheme="majorHAnsi" w:cstheme="majorHAnsi"/>
        </w:rPr>
        <w:t>.</w:t>
      </w:r>
    </w:p>
    <w:p w14:paraId="7A639D9C" w14:textId="77777777" w:rsidR="0065417E" w:rsidRPr="006169B1" w:rsidRDefault="0065417E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68EBCE2" w14:textId="3709CF44" w:rsidR="0065417E" w:rsidRPr="006169B1" w:rsidRDefault="006A4850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0E612CFD" wp14:editId="69D28448">
            <wp:extent cx="4312920" cy="2024177"/>
            <wp:effectExtent l="0" t="0" r="0" b="0"/>
            <wp:docPr id="992933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33695" name="Picture 1" descr="A screenshot of a computer&#10;&#10;AI-generated content may be incorrect.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325916" cy="20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37E" w14:textId="77777777" w:rsidR="00FC4DE6" w:rsidRDefault="00FC4DE6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C3D392A" w14:textId="77777777" w:rsidR="001A0106" w:rsidRPr="006169B1" w:rsidRDefault="001A0106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43B5E45" w14:textId="303A85CC" w:rsidR="00FC4DE6" w:rsidRPr="006169B1" w:rsidRDefault="0075552F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</w:t>
      </w:r>
      <w:r w:rsidR="00FC4DE6" w:rsidRPr="006169B1">
        <w:rPr>
          <w:rFonts w:asciiTheme="majorHAnsi" w:hAnsiTheme="majorHAnsi" w:cstheme="majorHAnsi"/>
          <w:b/>
          <w:bCs/>
        </w:rPr>
        <w:t xml:space="preserve"> Data Proses 1</w:t>
      </w:r>
    </w:p>
    <w:p w14:paraId="3DA20BFB" w14:textId="1EBDF694" w:rsidR="00CB5637" w:rsidRPr="006169B1" w:rsidRDefault="0075552F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</w:t>
      </w:r>
      <w:r w:rsidR="0065417E" w:rsidRPr="006169B1">
        <w:rPr>
          <w:rFonts w:asciiTheme="majorHAnsi" w:hAnsiTheme="majorHAnsi" w:cstheme="majorHAnsi"/>
        </w:rPr>
        <w:t xml:space="preserve">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="0065417E" w:rsidRPr="006169B1"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noProof/>
        </w:rPr>
        <w:drawing>
          <wp:inline distT="0" distB="0" distL="0" distR="0" wp14:anchorId="5ACCA5A2" wp14:editId="77FB276B">
            <wp:extent cx="74722" cy="123759"/>
            <wp:effectExtent l="0" t="0" r="1905" b="0"/>
            <wp:docPr id="20183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17E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>,</w:t>
      </w:r>
      <w:r w:rsidR="0065417E"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b/>
          <w:bCs/>
        </w:rPr>
        <w:t>Hapus</w:t>
      </w:r>
      <w:r w:rsidR="0065417E" w:rsidRPr="006169B1">
        <w:rPr>
          <w:rFonts w:asciiTheme="majorHAnsi" w:hAnsiTheme="majorHAnsi" w:cstheme="majorHAnsi"/>
        </w:rPr>
        <w:t>.</w:t>
      </w:r>
    </w:p>
    <w:p w14:paraId="2F5C849A" w14:textId="77777777" w:rsidR="006A4850" w:rsidRPr="006169B1" w:rsidRDefault="006A4850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278707B" w14:textId="03840FF0" w:rsidR="006A4850" w:rsidRDefault="006A4850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C642AB3" wp14:editId="6FAE6174">
            <wp:extent cx="4336726" cy="2028825"/>
            <wp:effectExtent l="0" t="0" r="6985" b="0"/>
            <wp:docPr id="1600758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8264" name="Picture 1" descr="A screenshot of a computer&#10;&#10;AI-generated content may be incorrect.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344862" cy="203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10E6" w14:textId="77777777" w:rsidR="0075552F" w:rsidRPr="006169B1" w:rsidRDefault="0075552F" w:rsidP="009A5E2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FAE6C46" w14:textId="615E4C45" w:rsidR="0065417E" w:rsidRPr="006169B1" w:rsidRDefault="0075552F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b/>
          <w:bCs/>
        </w:rPr>
        <w:t>Edit</w:t>
      </w:r>
      <w:r w:rsidR="0065417E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="0065417E"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b/>
          <w:bCs/>
        </w:rPr>
        <w:t>Hapus</w:t>
      </w:r>
      <w:r w:rsidR="0065417E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="0065417E" w:rsidRPr="006169B1">
        <w:rPr>
          <w:rFonts w:asciiTheme="majorHAnsi" w:hAnsiTheme="majorHAnsi" w:cstheme="majorHAnsi"/>
        </w:rPr>
        <w:t xml:space="preserve"> Edit </w:t>
      </w:r>
      <w:proofErr w:type="spellStart"/>
      <w:r w:rsidR="0065417E" w:rsidRPr="006169B1">
        <w:rPr>
          <w:rFonts w:asciiTheme="majorHAnsi" w:hAnsiTheme="majorHAnsi" w:cstheme="majorHAnsi"/>
        </w:rPr>
        <w:t>Laporan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 w:rsidR="00361431" w:rsidRPr="006169B1">
        <w:rPr>
          <w:rFonts w:asciiTheme="majorHAnsi" w:hAnsiTheme="majorHAnsi" w:cstheme="majorHAnsi"/>
        </w:rPr>
        <w:t xml:space="preserve">Proses </w:t>
      </w:r>
      <w:proofErr w:type="spellStart"/>
      <w:r w:rsidR="00361431" w:rsidRPr="006169B1">
        <w:rPr>
          <w:rFonts w:asciiTheme="majorHAnsi" w:hAnsiTheme="majorHAnsi" w:cstheme="majorHAnsi"/>
        </w:rPr>
        <w:t>Limbah</w:t>
      </w:r>
      <w:proofErr w:type="spellEnd"/>
      <w:r w:rsidR="0065417E" w:rsidRPr="006169B1">
        <w:rPr>
          <w:rFonts w:asciiTheme="majorHAnsi" w:hAnsiTheme="majorHAnsi" w:cstheme="majorHAnsi"/>
        </w:rPr>
        <w:t>.</w:t>
      </w:r>
    </w:p>
    <w:p w14:paraId="7356C4CB" w14:textId="77777777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6849566" w14:textId="67644F35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E3F8657" wp14:editId="024445C6">
            <wp:extent cx="4385945" cy="2051851"/>
            <wp:effectExtent l="0" t="0" r="0" b="5715"/>
            <wp:docPr id="1656614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5204" name="Picture 1" descr="A screenshot of a computer&#10;&#10;AI-generated content may be incorrect.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401677" cy="20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D0AF" w14:textId="77777777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7D688DA" w14:textId="1C926BB1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83A377F" wp14:editId="10A8543F">
            <wp:extent cx="4385945" cy="2058450"/>
            <wp:effectExtent l="0" t="0" r="0" b="0"/>
            <wp:docPr id="1333846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6302" name="Picture 1" descr="A screenshot of a computer&#10;&#10;AI-generated content may be incorrect.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393080" cy="20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1A0A" w14:textId="77777777" w:rsidR="0065417E" w:rsidRPr="006169B1" w:rsidRDefault="0065417E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17FA714" w14:textId="77E99E1E" w:rsidR="0065417E" w:rsidRPr="006169B1" w:rsidRDefault="0075552F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proofErr w:type="spellStart"/>
      <w:r w:rsidR="0065417E"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="0065417E"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dan</w:t>
      </w:r>
      <w:r w:rsidR="0065417E" w:rsidRPr="006169B1">
        <w:rPr>
          <w:rFonts w:asciiTheme="majorHAnsi" w:hAnsiTheme="majorHAnsi" w:cstheme="majorHAnsi"/>
        </w:rPr>
        <w:t xml:space="preserve"> </w:t>
      </w:r>
      <w:r w:rsidR="0065417E" w:rsidRPr="006169B1">
        <w:rPr>
          <w:rFonts w:asciiTheme="majorHAnsi" w:hAnsiTheme="majorHAnsi" w:cstheme="majorHAnsi"/>
          <w:b/>
          <w:bCs/>
        </w:rPr>
        <w:t>input valid</w:t>
      </w:r>
      <w:r>
        <w:rPr>
          <w:rFonts w:asciiTheme="majorHAnsi" w:hAnsiTheme="majorHAnsi" w:cstheme="majorHAnsi"/>
          <w:b/>
          <w:bCs/>
        </w:rPr>
        <w:t xml:space="preserve"> kata </w:t>
      </w:r>
      <w:proofErr w:type="spellStart"/>
      <w:r>
        <w:rPr>
          <w:rFonts w:asciiTheme="majorHAnsi" w:hAnsiTheme="majorHAnsi" w:cstheme="majorHAnsi"/>
          <w:b/>
          <w:bCs/>
        </w:rPr>
        <w:t>sandi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menyelesaikan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 data.</w:t>
      </w:r>
    </w:p>
    <w:p w14:paraId="4291BF1C" w14:textId="77777777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9BD3DA3" w14:textId="7CA1E74E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A3391DF" wp14:editId="70209148">
            <wp:extent cx="4385945" cy="1885855"/>
            <wp:effectExtent l="0" t="0" r="0" b="635"/>
            <wp:docPr id="377858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58940" name="Picture 1" descr="A screenshot of a computer&#10;&#10;AI-generated content may be incorrect.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394641" cy="188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1EB4" w14:textId="77777777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7172CE7" w14:textId="1E9485FE" w:rsidR="006A4850" w:rsidRPr="006169B1" w:rsidRDefault="006A4850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2E51619" wp14:editId="15DD6701">
            <wp:extent cx="4271963" cy="1836845"/>
            <wp:effectExtent l="0" t="0" r="0" b="0"/>
            <wp:docPr id="1181325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25840" name="Picture 1" descr="A screenshot of a computer&#10;&#10;AI-generated content may be incorrect.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289498" cy="18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47D0" w14:textId="77777777" w:rsidR="0065417E" w:rsidRPr="006169B1" w:rsidRDefault="0065417E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6D77239" w14:textId="77777777" w:rsidR="0065417E" w:rsidRPr="006169B1" w:rsidRDefault="0065417E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8091209" w14:textId="7A329A5D" w:rsidR="00CB5637" w:rsidRPr="006169B1" w:rsidRDefault="00CB5637" w:rsidP="009A5E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Proses 2 (Pyrolysis)</w:t>
      </w:r>
    </w:p>
    <w:p w14:paraId="663E04D7" w14:textId="77777777" w:rsidR="0054286F" w:rsidRDefault="0054286F" w:rsidP="0054286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54286F">
        <w:rPr>
          <w:rFonts w:asciiTheme="majorHAnsi" w:hAnsiTheme="majorHAnsi" w:cstheme="majorHAnsi"/>
          <w:lang w:val="en-ID"/>
        </w:rPr>
        <w:t xml:space="preserve">Tab </w:t>
      </w:r>
      <w:r w:rsidRPr="0054286F">
        <w:rPr>
          <w:rFonts w:asciiTheme="majorHAnsi" w:hAnsiTheme="majorHAnsi" w:cstheme="majorHAnsi"/>
          <w:b/>
          <w:bCs/>
          <w:lang w:val="en-ID"/>
        </w:rPr>
        <w:t>Proses 2 (</w:t>
      </w:r>
      <w:proofErr w:type="spellStart"/>
      <w:r w:rsidRPr="0054286F">
        <w:rPr>
          <w:rFonts w:asciiTheme="majorHAnsi" w:hAnsiTheme="majorHAnsi" w:cstheme="majorHAnsi"/>
          <w:b/>
          <w:bCs/>
          <w:lang w:val="en-ID"/>
        </w:rPr>
        <w:t>Pirolisis</w:t>
      </w:r>
      <w:proofErr w:type="spellEnd"/>
      <w:r w:rsidRPr="0054286F">
        <w:rPr>
          <w:rFonts w:asciiTheme="majorHAnsi" w:hAnsiTheme="majorHAnsi" w:cstheme="majorHAnsi"/>
          <w:b/>
          <w:bCs/>
          <w:lang w:val="en-ID"/>
        </w:rPr>
        <w:t>)</w:t>
      </w:r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digunakan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untuk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mengelola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proses </w:t>
      </w:r>
      <w:proofErr w:type="spellStart"/>
      <w:r w:rsidRPr="0054286F">
        <w:rPr>
          <w:rFonts w:asciiTheme="majorHAnsi" w:hAnsiTheme="majorHAnsi" w:cstheme="majorHAnsi"/>
          <w:lang w:val="en-ID"/>
        </w:rPr>
        <w:t>pengolahan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limbah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dari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Stockpile 2 </w:t>
      </w:r>
      <w:proofErr w:type="spellStart"/>
      <w:r w:rsidRPr="0054286F">
        <w:rPr>
          <w:rFonts w:asciiTheme="majorHAnsi" w:hAnsiTheme="majorHAnsi" w:cstheme="majorHAnsi"/>
          <w:lang w:val="en-ID"/>
        </w:rPr>
        <w:t>menjadi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material </w:t>
      </w:r>
      <w:proofErr w:type="spellStart"/>
      <w:r w:rsidRPr="0054286F">
        <w:rPr>
          <w:rFonts w:asciiTheme="majorHAnsi" w:hAnsiTheme="majorHAnsi" w:cstheme="majorHAnsi"/>
          <w:lang w:val="en-ID"/>
        </w:rPr>
        <w:t>Pirolisis</w:t>
      </w:r>
      <w:proofErr w:type="spellEnd"/>
      <w:r w:rsidRPr="0054286F">
        <w:rPr>
          <w:rFonts w:asciiTheme="majorHAnsi" w:hAnsiTheme="majorHAnsi" w:cstheme="majorHAnsi"/>
          <w:lang w:val="en-ID"/>
        </w:rPr>
        <w:t>.</w:t>
      </w:r>
    </w:p>
    <w:p w14:paraId="4F34415F" w14:textId="77777777" w:rsidR="0054286F" w:rsidRPr="0054286F" w:rsidRDefault="0054286F" w:rsidP="0054286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744C942E" w14:textId="77777777" w:rsidR="0054286F" w:rsidRPr="0054286F" w:rsidRDefault="0054286F" w:rsidP="0054286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54286F">
        <w:rPr>
          <w:rFonts w:asciiTheme="majorHAnsi" w:hAnsiTheme="majorHAnsi" w:cstheme="majorHAnsi"/>
          <w:lang w:val="en-ID"/>
        </w:rPr>
        <w:t xml:space="preserve">Klik </w:t>
      </w:r>
      <w:r w:rsidRPr="0054286F">
        <w:rPr>
          <w:rFonts w:asciiTheme="majorHAnsi" w:hAnsiTheme="majorHAnsi" w:cstheme="majorHAnsi"/>
          <w:b/>
          <w:bCs/>
          <w:lang w:val="en-ID"/>
        </w:rPr>
        <w:t>tab Proses 2 (</w:t>
      </w:r>
      <w:proofErr w:type="spellStart"/>
      <w:r w:rsidRPr="0054286F">
        <w:rPr>
          <w:rFonts w:asciiTheme="majorHAnsi" w:hAnsiTheme="majorHAnsi" w:cstheme="majorHAnsi"/>
          <w:b/>
          <w:bCs/>
          <w:lang w:val="en-ID"/>
        </w:rPr>
        <w:t>Pirolisis</w:t>
      </w:r>
      <w:proofErr w:type="spellEnd"/>
      <w:r w:rsidRPr="0054286F">
        <w:rPr>
          <w:rFonts w:asciiTheme="majorHAnsi" w:hAnsiTheme="majorHAnsi" w:cstheme="majorHAnsi"/>
          <w:b/>
          <w:bCs/>
          <w:lang w:val="en-ID"/>
        </w:rPr>
        <w:t>)</w:t>
      </w:r>
      <w:r w:rsidRPr="0054286F">
        <w:rPr>
          <w:rFonts w:asciiTheme="majorHAnsi" w:hAnsiTheme="majorHAnsi" w:cstheme="majorHAnsi"/>
          <w:lang w:val="en-ID"/>
        </w:rPr>
        <w:t xml:space="preserve"> pada submenu Proses </w:t>
      </w:r>
      <w:proofErr w:type="spellStart"/>
      <w:r w:rsidRPr="0054286F">
        <w:rPr>
          <w:rFonts w:asciiTheme="majorHAnsi" w:hAnsiTheme="majorHAnsi" w:cstheme="majorHAnsi"/>
          <w:lang w:val="en-ID"/>
        </w:rPr>
        <w:t>Limbah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untuk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diarahkan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ke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Tabel Master Proses </w:t>
      </w:r>
      <w:proofErr w:type="spellStart"/>
      <w:r w:rsidRPr="0054286F">
        <w:rPr>
          <w:rFonts w:asciiTheme="majorHAnsi" w:hAnsiTheme="majorHAnsi" w:cstheme="majorHAnsi"/>
          <w:lang w:val="en-ID"/>
        </w:rPr>
        <w:t>Limbah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2.</w:t>
      </w:r>
    </w:p>
    <w:p w14:paraId="7ADA144C" w14:textId="77777777" w:rsidR="0065417E" w:rsidRPr="006169B1" w:rsidRDefault="0065417E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36CEBAB" w14:textId="1FACF100" w:rsidR="0065417E" w:rsidRPr="006169B1" w:rsidRDefault="0065417E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8A64246" wp14:editId="4F690D5D">
            <wp:extent cx="4385945" cy="2173175"/>
            <wp:effectExtent l="0" t="0" r="0" b="0"/>
            <wp:docPr id="1355017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17451" name="Picture 1" descr="A screenshot of a computer&#10;&#10;AI-generated content may be incorrect.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396784" cy="21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753B" w14:textId="77777777" w:rsidR="0065417E" w:rsidRPr="006169B1" w:rsidRDefault="0065417E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0F4AC4A" w14:textId="77777777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lastRenderedPageBreak/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and </w:t>
      </w:r>
      <w:proofErr w:type="spellStart"/>
      <w:r>
        <w:rPr>
          <w:rFonts w:asciiTheme="majorHAnsi" w:hAnsiTheme="majorHAnsi" w:cstheme="majorHAnsi"/>
          <w:b/>
          <w:bCs/>
        </w:rPr>
        <w:t>Pencarian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</w:p>
    <w:p w14:paraId="45823BDE" w14:textId="5C2CAA0E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dapat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memanfaatkan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fitur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sortir</w:t>
      </w:r>
      <w:proofErr w:type="spellEnd"/>
      <w:r>
        <w:rPr>
          <w:rFonts w:asciiTheme="majorHAnsi" w:hAnsiTheme="majorHAnsi" w:cstheme="majorHAnsi"/>
        </w:rPr>
        <w:t>, filter dan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menemukan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spesifik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dengan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cepat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 xml:space="preserve">Tabel Proses </w:t>
      </w:r>
      <w:proofErr w:type="spellStart"/>
      <w:r>
        <w:rPr>
          <w:rFonts w:asciiTheme="majorHAnsi" w:hAnsiTheme="majorHAnsi" w:cstheme="majorHAnsi"/>
          <w:b/>
          <w:bCs/>
        </w:rPr>
        <w:t>Limbah</w:t>
      </w:r>
      <w:proofErr w:type="spellEnd"/>
      <w:r>
        <w:rPr>
          <w:rFonts w:asciiTheme="majorHAnsi" w:hAnsiTheme="majorHAnsi" w:cstheme="majorHAnsi"/>
          <w:b/>
          <w:bCs/>
        </w:rPr>
        <w:t xml:space="preserve"> 2</w:t>
      </w:r>
      <w:r w:rsidRPr="009F090D">
        <w:rPr>
          <w:rFonts w:asciiTheme="majorHAnsi" w:hAnsiTheme="majorHAnsi" w:cstheme="majorHAnsi"/>
        </w:rPr>
        <w:t>.</w:t>
      </w:r>
    </w:p>
    <w:p w14:paraId="303F9B34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</w:rPr>
        <w:t xml:space="preserve"> (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534A4910" wp14:editId="63E1C28D">
            <wp:extent cx="190196" cy="153085"/>
            <wp:effectExtent l="0" t="0" r="635" b="0"/>
            <wp:docPr id="333528663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) </w:t>
      </w:r>
      <w:r w:rsidRPr="009F090D">
        <w:rPr>
          <w:rFonts w:asciiTheme="majorHAnsi" w:hAnsiTheme="majorHAnsi" w:cstheme="majorHAnsi"/>
        </w:rPr>
        <w:t xml:space="preserve">pada header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mengurutkan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tersebut</w:t>
      </w:r>
      <w:proofErr w:type="spellEnd"/>
    </w:p>
    <w:p w14:paraId="1331D9E2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Masukkan kata </w:t>
      </w:r>
      <w:proofErr w:type="spellStart"/>
      <w:r w:rsidRPr="009F090D">
        <w:rPr>
          <w:rFonts w:asciiTheme="majorHAnsi" w:hAnsiTheme="majorHAnsi" w:cstheme="majorHAnsi"/>
        </w:rPr>
        <w:t>kunci</w:t>
      </w:r>
      <w:proofErr w:type="spellEnd"/>
      <w:r w:rsidRPr="009F090D">
        <w:rPr>
          <w:rFonts w:asciiTheme="majorHAnsi" w:hAnsiTheme="majorHAnsi" w:cstheme="majorHAnsi"/>
        </w:rPr>
        <w:t xml:space="preserve"> (</w:t>
      </w:r>
      <w:r>
        <w:rPr>
          <w:rFonts w:asciiTheme="majorHAnsi" w:hAnsiTheme="majorHAnsi" w:cstheme="majorHAnsi"/>
        </w:rPr>
        <w:t>Proses ID</w:t>
      </w:r>
      <w:r w:rsidRPr="009F090D">
        <w:rPr>
          <w:rFonts w:asciiTheme="majorHAnsi" w:hAnsiTheme="majorHAnsi" w:cstheme="majorHAnsi"/>
        </w:rPr>
        <w:t xml:space="preserve">/Nama Operator) </w:t>
      </w:r>
      <w:proofErr w:type="spellStart"/>
      <w:r w:rsidRPr="009F090D">
        <w:rPr>
          <w:rFonts w:asciiTheme="majorHAnsi" w:hAnsiTheme="majorHAnsi" w:cstheme="majorHAnsi"/>
        </w:rPr>
        <w:t>ke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mencari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tertentu</w:t>
      </w:r>
      <w:proofErr w:type="spellEnd"/>
    </w:p>
    <w:p w14:paraId="7A806B38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Gunakan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i/>
          <w:iCs/>
        </w:rPr>
        <w:t>dropdown</w:t>
      </w:r>
      <w:r w:rsidRPr="009F090D">
        <w:rPr>
          <w:rFonts w:asciiTheme="majorHAnsi" w:hAnsiTheme="majorHAnsi" w:cstheme="majorHAnsi"/>
        </w:rPr>
        <w:t xml:space="preserve"> yang </w:t>
      </w:r>
      <w:proofErr w:type="spellStart"/>
      <w:r w:rsidRPr="009F090D">
        <w:rPr>
          <w:rFonts w:asciiTheme="majorHAnsi" w:hAnsiTheme="majorHAnsi" w:cstheme="majorHAnsi"/>
        </w:rPr>
        <w:t>tersedia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memfilter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Tanggal</w:t>
      </w:r>
      <w:proofErr w:type="spellEnd"/>
    </w:p>
    <w:p w14:paraId="2B9E456C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Klik </w:t>
      </w:r>
      <w:proofErr w:type="spellStart"/>
      <w:r w:rsidRPr="009F090D">
        <w:rPr>
          <w:rFonts w:asciiTheme="majorHAnsi" w:hAnsiTheme="majorHAnsi" w:cstheme="majorHAnsi"/>
        </w:rPr>
        <w:t>tombol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Reset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menghapus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semua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hasil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, filter, dan </w:t>
      </w:r>
      <w:proofErr w:type="spellStart"/>
      <w:r w:rsidRPr="009F090D">
        <w:rPr>
          <w:rFonts w:asciiTheme="majorHAnsi" w:hAnsiTheme="majorHAnsi" w:cstheme="majorHAnsi"/>
        </w:rPr>
        <w:t>pengurutan</w:t>
      </w:r>
      <w:proofErr w:type="spellEnd"/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serta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memuat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ulang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seluruh</w:t>
      </w:r>
      <w:proofErr w:type="spellEnd"/>
      <w:r w:rsidRPr="009F090D">
        <w:rPr>
          <w:rFonts w:asciiTheme="majorHAnsi" w:hAnsiTheme="majorHAnsi" w:cstheme="majorHAnsi"/>
        </w:rPr>
        <w:t xml:space="preserve"> data</w:t>
      </w:r>
    </w:p>
    <w:p w14:paraId="71DA004C" w14:textId="77777777" w:rsidR="003F2AC8" w:rsidRP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3F2AC8">
        <w:rPr>
          <w:rFonts w:asciiTheme="majorHAnsi" w:hAnsiTheme="majorHAnsi" w:cstheme="majorHAnsi"/>
          <w:b/>
          <w:bCs/>
        </w:rPr>
        <w:t>Navigasi</w:t>
      </w:r>
      <w:proofErr w:type="spellEnd"/>
      <w:r w:rsidRPr="003F2AC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F2AC8">
        <w:rPr>
          <w:rFonts w:asciiTheme="majorHAnsi" w:hAnsiTheme="majorHAnsi" w:cstheme="majorHAnsi"/>
          <w:b/>
          <w:bCs/>
        </w:rPr>
        <w:t>halaman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tersedia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untuk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menelusuri</w:t>
      </w:r>
      <w:proofErr w:type="spellEnd"/>
      <w:r w:rsidRPr="003F2AC8">
        <w:rPr>
          <w:rFonts w:asciiTheme="majorHAnsi" w:hAnsiTheme="majorHAnsi" w:cstheme="majorHAnsi"/>
        </w:rPr>
        <w:t xml:space="preserve"> data </w:t>
      </w:r>
      <w:proofErr w:type="spellStart"/>
      <w:r w:rsidRPr="003F2AC8">
        <w:rPr>
          <w:rFonts w:asciiTheme="majorHAnsi" w:hAnsiTheme="majorHAnsi" w:cstheme="majorHAnsi"/>
        </w:rPr>
        <w:t>secara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bertahap</w:t>
      </w:r>
      <w:proofErr w:type="spellEnd"/>
      <w:r w:rsidRPr="003F2AC8">
        <w:rPr>
          <w:rFonts w:asciiTheme="majorHAnsi" w:hAnsiTheme="majorHAnsi" w:cstheme="majorHAnsi"/>
        </w:rPr>
        <w:t xml:space="preserve"> per </w:t>
      </w:r>
      <w:proofErr w:type="spellStart"/>
      <w:r w:rsidRPr="003F2AC8">
        <w:rPr>
          <w:rFonts w:asciiTheme="majorHAnsi" w:hAnsiTheme="majorHAnsi" w:cstheme="majorHAnsi"/>
        </w:rPr>
        <w:t>halaman</w:t>
      </w:r>
      <w:proofErr w:type="spellEnd"/>
    </w:p>
    <w:p w14:paraId="12AE4749" w14:textId="77777777" w:rsidR="0065417E" w:rsidRPr="006169B1" w:rsidRDefault="0065417E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11092CD" w14:textId="7EBA1546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Data Proses </w:t>
      </w:r>
      <w:r>
        <w:rPr>
          <w:rFonts w:asciiTheme="majorHAnsi" w:hAnsiTheme="majorHAnsi" w:cstheme="majorHAnsi"/>
          <w:b/>
          <w:bCs/>
        </w:rPr>
        <w:t>2</w:t>
      </w:r>
    </w:p>
    <w:p w14:paraId="23DCB544" w14:textId="6933A961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data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di</w:t>
      </w:r>
      <w:r w:rsidRPr="006169B1">
        <w:rPr>
          <w:rFonts w:asciiTheme="majorHAnsi" w:hAnsiTheme="majorHAnsi" w:cstheme="majorHAnsi"/>
        </w:rPr>
        <w:t xml:space="preserve">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2</w:t>
      </w:r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Buat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Baru</w:t>
      </w:r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 w:rsidRPr="006169B1">
        <w:rPr>
          <w:rFonts w:asciiTheme="majorHAnsi" w:hAnsiTheme="majorHAnsi" w:cstheme="majorHAnsi"/>
        </w:rPr>
        <w:t xml:space="preserve"> Master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2</w:t>
      </w:r>
      <w:r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Buat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Laporan</w:t>
      </w:r>
      <w:proofErr w:type="spellEnd"/>
      <w:r>
        <w:rPr>
          <w:rFonts w:asciiTheme="majorHAnsi" w:hAnsiTheme="majorHAnsi" w:cstheme="majorHAnsi"/>
        </w:rPr>
        <w:t xml:space="preserve"> Proses </w:t>
      </w:r>
      <w:proofErr w:type="spellStart"/>
      <w:r>
        <w:rPr>
          <w:rFonts w:asciiTheme="majorHAnsi" w:hAnsiTheme="majorHAnsi" w:cstheme="majorHAnsi"/>
        </w:rPr>
        <w:t>Limbah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06ECDCDD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7E1C9E6" w14:textId="1FAD3996" w:rsidR="00361431" w:rsidRPr="006169B1" w:rsidRDefault="008D2B45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386E105" wp14:editId="5620DC8D">
            <wp:extent cx="4247535" cy="1828800"/>
            <wp:effectExtent l="0" t="0" r="635" b="0"/>
            <wp:docPr id="968875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75219" name="Picture 1" descr="A screenshot of a computer&#10;&#10;AI-generated content may be incorrect.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255468" cy="183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0F5" w14:textId="77777777" w:rsidR="008D2B45" w:rsidRPr="006169B1" w:rsidRDefault="008D2B45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CF63925" w14:textId="7D0E7591" w:rsidR="0075552F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831952">
        <w:rPr>
          <w:rFonts w:asciiTheme="majorHAnsi" w:hAnsiTheme="majorHAnsi" w:cstheme="majorHAnsi"/>
          <w:bCs/>
        </w:rPr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dengan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lengkap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Buat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sukses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6169B1">
        <w:rPr>
          <w:rFonts w:asciiTheme="majorHAnsi" w:hAnsiTheme="majorHAnsi" w:cstheme="majorHAnsi"/>
        </w:rPr>
        <w:t xml:space="preserve">Master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2</w:t>
      </w:r>
      <w:r w:rsidRPr="006169B1">
        <w:rPr>
          <w:rFonts w:asciiTheme="majorHAnsi" w:hAnsiTheme="majorHAnsi" w:cstheme="majorHAnsi"/>
        </w:rPr>
        <w:t>.</w:t>
      </w:r>
    </w:p>
    <w:p w14:paraId="1B378445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BF2B3AC" w14:textId="75C8ED22" w:rsidR="008D2B45" w:rsidRPr="006169B1" w:rsidRDefault="008D2B45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83E16BB" wp14:editId="1AE95EAC">
            <wp:extent cx="4343400" cy="2028931"/>
            <wp:effectExtent l="0" t="0" r="0" b="9525"/>
            <wp:docPr id="535346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46146" name="Picture 1" descr="A screenshot of a computer&#10;&#10;AI-generated content may be incorrect.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356892" cy="20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0942" w14:textId="77777777" w:rsidR="0036143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84159F2" w14:textId="3869DE3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Detail </w:t>
      </w:r>
      <w:r>
        <w:rPr>
          <w:rFonts w:asciiTheme="majorHAnsi" w:hAnsiTheme="majorHAnsi" w:cstheme="majorHAnsi"/>
          <w:b/>
          <w:bCs/>
        </w:rPr>
        <w:t>Data</w:t>
      </w:r>
      <w:r w:rsidRPr="006169B1">
        <w:rPr>
          <w:rFonts w:asciiTheme="majorHAnsi" w:hAnsiTheme="majorHAnsi" w:cstheme="majorHAnsi"/>
          <w:b/>
          <w:bCs/>
        </w:rPr>
        <w:t xml:space="preserve"> Proses </w:t>
      </w:r>
      <w:r>
        <w:rPr>
          <w:rFonts w:asciiTheme="majorHAnsi" w:hAnsiTheme="majorHAnsi" w:cstheme="majorHAnsi"/>
          <w:b/>
          <w:bCs/>
        </w:rPr>
        <w:t>2</w:t>
      </w:r>
    </w:p>
    <w:p w14:paraId="7E249093" w14:textId="27340AC2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9F090D">
        <w:rPr>
          <w:rFonts w:asciiTheme="majorHAnsi" w:hAnsiTheme="majorHAnsi" w:cstheme="majorHAnsi"/>
        </w:rPr>
        <w:t>Terdapat</w:t>
      </w:r>
      <w:proofErr w:type="spellEnd"/>
      <w:r w:rsidRPr="009F090D">
        <w:rPr>
          <w:rFonts w:asciiTheme="majorHAnsi" w:hAnsiTheme="majorHAnsi" w:cstheme="majorHAnsi"/>
        </w:rPr>
        <w:t xml:space="preserve"> dua </w:t>
      </w:r>
      <w:proofErr w:type="spellStart"/>
      <w:r w:rsidRPr="009F090D">
        <w:rPr>
          <w:rFonts w:asciiTheme="majorHAnsi" w:hAnsiTheme="majorHAnsi" w:cstheme="majorHAnsi"/>
        </w:rPr>
        <w:t>cara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bagi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melihat</w:t>
      </w:r>
      <w:proofErr w:type="spellEnd"/>
      <w:r w:rsidRPr="009F090D">
        <w:rPr>
          <w:rFonts w:asciiTheme="majorHAnsi" w:hAnsiTheme="majorHAnsi" w:cstheme="majorHAnsi"/>
        </w:rPr>
        <w:t xml:space="preserve"> detail </w:t>
      </w:r>
      <w:proofErr w:type="spellStart"/>
      <w:r w:rsidRPr="009F090D">
        <w:rPr>
          <w:rFonts w:asciiTheme="majorHAnsi" w:hAnsiTheme="majorHAnsi" w:cstheme="majorHAnsi"/>
        </w:rPr>
        <w:t>dari</w:t>
      </w:r>
      <w:proofErr w:type="spellEnd"/>
      <w:r w:rsidRPr="009F090D">
        <w:rPr>
          <w:rFonts w:asciiTheme="majorHAnsi" w:hAnsiTheme="majorHAnsi" w:cstheme="majorHAnsi"/>
        </w:rPr>
        <w:t xml:space="preserve"> data yang </w:t>
      </w:r>
      <w:proofErr w:type="spellStart"/>
      <w:r w:rsidRPr="009F090D">
        <w:rPr>
          <w:rFonts w:asciiTheme="majorHAnsi" w:hAnsiTheme="majorHAnsi" w:cstheme="majorHAnsi"/>
        </w:rPr>
        <w:t>dipilih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tabel</w:t>
      </w:r>
      <w:proofErr w:type="spellEnd"/>
      <w:r w:rsidRPr="006169B1">
        <w:rPr>
          <w:rFonts w:asciiTheme="majorHAnsi" w:hAnsiTheme="majorHAnsi" w:cstheme="majorHAnsi"/>
          <w:lang w:val="en-ID"/>
        </w:rPr>
        <w:t xml:space="preserve"> Proses </w:t>
      </w:r>
      <w:proofErr w:type="spellStart"/>
      <w:r w:rsidRPr="006169B1">
        <w:rPr>
          <w:rFonts w:asciiTheme="majorHAnsi" w:hAnsiTheme="majorHAnsi" w:cstheme="majorHAnsi"/>
          <w:lang w:val="en-ID"/>
        </w:rPr>
        <w:t>Limbah</w:t>
      </w:r>
      <w:proofErr w:type="spellEnd"/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2</w:t>
      </w:r>
      <w:r w:rsidRPr="006169B1">
        <w:rPr>
          <w:rFonts w:asciiTheme="majorHAnsi" w:hAnsiTheme="majorHAnsi" w:cstheme="majorHAnsi"/>
          <w:lang w:val="en-ID"/>
        </w:rPr>
        <w:t>:</w:t>
      </w:r>
    </w:p>
    <w:p w14:paraId="5BCB4B51" w14:textId="77777777" w:rsidR="0075552F" w:rsidRPr="006169B1" w:rsidRDefault="0075552F" w:rsidP="0075552F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Klik </w:t>
      </w:r>
      <w:proofErr w:type="spellStart"/>
      <w:r>
        <w:rPr>
          <w:rFonts w:asciiTheme="majorHAnsi" w:hAnsiTheme="majorHAnsi" w:cstheme="majorHAnsi"/>
          <w:lang w:val="en-ID"/>
        </w:rPr>
        <w:t>langsung</w:t>
      </w:r>
      <w:proofErr w:type="spellEnd"/>
      <w:r>
        <w:rPr>
          <w:rFonts w:asciiTheme="majorHAnsi" w:hAnsiTheme="majorHAnsi" w:cstheme="majorHAnsi"/>
          <w:lang w:val="en-ID"/>
        </w:rPr>
        <w:t xml:space="preserve"> pada </w:t>
      </w:r>
      <w:r w:rsidRPr="002F23F6">
        <w:rPr>
          <w:rFonts w:asciiTheme="majorHAnsi" w:hAnsiTheme="majorHAnsi" w:cstheme="majorHAnsi"/>
          <w:b/>
          <w:bCs/>
          <w:lang w:val="en-ID"/>
        </w:rPr>
        <w:t>Proses</w:t>
      </w:r>
      <w:r w:rsidRPr="006169B1">
        <w:rPr>
          <w:rFonts w:asciiTheme="majorHAnsi" w:hAnsiTheme="majorHAnsi" w:cstheme="majorHAnsi"/>
          <w:b/>
          <w:bCs/>
          <w:lang w:val="en-ID"/>
        </w:rPr>
        <w:t xml:space="preserve"> ID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di</w:t>
      </w:r>
      <w:r w:rsidRPr="006169B1">
        <w:rPr>
          <w:rFonts w:asciiTheme="majorHAnsi" w:hAnsiTheme="majorHAnsi" w:cstheme="majorHAnsi"/>
          <w:lang w:val="en-ID"/>
        </w:rPr>
        <w:t xml:space="preserve"> table.</w:t>
      </w:r>
    </w:p>
    <w:p w14:paraId="21153C44" w14:textId="77777777" w:rsidR="0075552F" w:rsidRPr="006169B1" w:rsidRDefault="0075552F" w:rsidP="0075552F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>Klik ikon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6B5CE60" wp14:editId="47BB1244">
            <wp:extent cx="74722" cy="123759"/>
            <wp:effectExtent l="0" t="0" r="1905" b="0"/>
            <wp:docPr id="162088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 xml:space="preserve">dan </w:t>
      </w:r>
      <w:proofErr w:type="spellStart"/>
      <w:r>
        <w:rPr>
          <w:rFonts w:asciiTheme="majorHAnsi" w:hAnsiTheme="majorHAnsi" w:cstheme="majorHAnsi"/>
          <w:lang w:val="en-ID"/>
        </w:rPr>
        <w:t>pilih</w:t>
      </w:r>
      <w:proofErr w:type="spellEnd"/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b/>
          <w:bCs/>
          <w:lang w:val="en-ID"/>
        </w:rPr>
        <w:t>Detail</w:t>
      </w:r>
      <w:r w:rsidRPr="006169B1">
        <w:rPr>
          <w:rFonts w:asciiTheme="majorHAnsi" w:hAnsiTheme="majorHAnsi" w:cstheme="majorHAnsi"/>
          <w:lang w:val="en-ID"/>
        </w:rPr>
        <w:t xml:space="preserve"> </w:t>
      </w:r>
    </w:p>
    <w:p w14:paraId="1BB6EF42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3B0A7A51" w14:textId="783E2857" w:rsidR="008D2B45" w:rsidRPr="006169B1" w:rsidRDefault="008D2B45" w:rsidP="00361431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drawing>
          <wp:inline distT="0" distB="0" distL="0" distR="0" wp14:anchorId="039E7F9B" wp14:editId="616D7D12">
            <wp:extent cx="4357688" cy="2035605"/>
            <wp:effectExtent l="0" t="0" r="5080" b="3175"/>
            <wp:docPr id="856928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28951" name="Picture 1" descr="A screenshot of a computer&#10;&#10;AI-generated content may be incorrect.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362184" cy="2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C53C" w14:textId="77777777" w:rsidR="008D2B45" w:rsidRPr="006169B1" w:rsidRDefault="008D2B45" w:rsidP="00361431">
      <w:pPr>
        <w:ind w:left="1134"/>
        <w:jc w:val="both"/>
        <w:rPr>
          <w:rFonts w:asciiTheme="majorHAnsi" w:hAnsiTheme="majorHAnsi" w:cstheme="majorHAnsi"/>
        </w:rPr>
      </w:pPr>
    </w:p>
    <w:p w14:paraId="13AACD20" w14:textId="77777777" w:rsidR="0075552F" w:rsidRPr="006169B1" w:rsidRDefault="0075552F" w:rsidP="0075552F">
      <w:pPr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>
        <w:rPr>
          <w:rFonts w:asciiTheme="majorHAnsi" w:hAnsiTheme="majorHAnsi" w:cstheme="majorHAnsi"/>
        </w:rPr>
        <w:t>Kedua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Proses </w:t>
      </w:r>
      <w:proofErr w:type="spellStart"/>
      <w:r w:rsidRPr="006169B1">
        <w:rPr>
          <w:rFonts w:asciiTheme="majorHAnsi" w:hAnsiTheme="majorHAnsi" w:cstheme="majorHAnsi"/>
          <w:b/>
          <w:bCs/>
        </w:rPr>
        <w:t>Limbah</w:t>
      </w:r>
      <w:proofErr w:type="spellEnd"/>
      <w:r>
        <w:rPr>
          <w:rFonts w:asciiTheme="majorHAnsi" w:hAnsiTheme="majorHAnsi" w:cstheme="majorHAnsi"/>
        </w:rPr>
        <w:t>.</w:t>
      </w:r>
    </w:p>
    <w:p w14:paraId="7E5C5DDC" w14:textId="30606472" w:rsidR="00361431" w:rsidRPr="006169B1" w:rsidRDefault="008D2B45" w:rsidP="008D2B45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drawing>
          <wp:inline distT="0" distB="0" distL="0" distR="0" wp14:anchorId="5F1F8553" wp14:editId="19EFE420">
            <wp:extent cx="4464410" cy="2085975"/>
            <wp:effectExtent l="0" t="0" r="0" b="0"/>
            <wp:docPr id="1512593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93763" name="Picture 1" descr="A screenshot of a computer&#10;&#10;AI-generated content may be incorrect.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72871" cy="208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12D5" w14:textId="77777777" w:rsidR="008D2B45" w:rsidRPr="006169B1" w:rsidRDefault="008D2B45" w:rsidP="008D2B45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0646D013" w14:textId="77777777" w:rsidR="008D2B45" w:rsidRPr="006169B1" w:rsidRDefault="008D2B45" w:rsidP="008D2B45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14649FE6" w14:textId="3AA6E779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 xml:space="preserve">Edit Data Proses </w:t>
      </w:r>
      <w:r w:rsidR="0054286F">
        <w:rPr>
          <w:rFonts w:asciiTheme="majorHAnsi" w:hAnsiTheme="majorHAnsi" w:cstheme="majorHAnsi"/>
          <w:b/>
          <w:bCs/>
        </w:rPr>
        <w:t>2</w:t>
      </w:r>
    </w:p>
    <w:p w14:paraId="7356E809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edit </w:t>
      </w:r>
      <w:r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81084EC" wp14:editId="5CC8420D">
            <wp:extent cx="74722" cy="123759"/>
            <wp:effectExtent l="0" t="0" r="1905" b="0"/>
            <wp:docPr id="49594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>.</w:t>
      </w:r>
    </w:p>
    <w:p w14:paraId="3A59646E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2BAA3409" w14:textId="2F6DC29C" w:rsidR="008D2B45" w:rsidRPr="006169B1" w:rsidRDefault="008D2B45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20CFAAEC" wp14:editId="5CE3A882">
            <wp:extent cx="4271963" cy="1995560"/>
            <wp:effectExtent l="0" t="0" r="0" b="5080"/>
            <wp:docPr id="2131483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83642" name="Picture 1" descr="A screenshot of a computer&#10;&#10;AI-generated content may be incorrect.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278119" cy="199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91FA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6ACC266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Detail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Edit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Pr="006169B1">
        <w:rPr>
          <w:rFonts w:asciiTheme="majorHAnsi" w:hAnsiTheme="majorHAnsi" w:cstheme="majorHAnsi"/>
        </w:rPr>
        <w:t xml:space="preserve"> Detail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>.</w:t>
      </w:r>
    </w:p>
    <w:p w14:paraId="378FAE9A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E2A1420" w14:textId="69A6ADFA" w:rsidR="00361431" w:rsidRPr="006169B1" w:rsidRDefault="008D2B45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A6D4F80" wp14:editId="2AEA46DD">
            <wp:extent cx="4429125" cy="2068976"/>
            <wp:effectExtent l="0" t="0" r="0" b="7620"/>
            <wp:docPr id="691725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25634" name="Picture 1" descr="A screenshot of a computer&#10;&#10;AI-generated content may be incorrect.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442732" cy="20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E1ED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F64FC80" w14:textId="60A19B24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2C99D94" wp14:editId="1306EBE1">
            <wp:extent cx="4429125" cy="2069488"/>
            <wp:effectExtent l="0" t="0" r="0" b="6985"/>
            <wp:docPr id="1879386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6038" name="Picture 1" descr="A screenshot of a computer&#10;&#10;AI-generated content may be incorrect.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442033" cy="20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E2B8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08E00F9" w14:textId="03116289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Pr="006169B1">
        <w:rPr>
          <w:rFonts w:asciiTheme="majorHAnsi" w:hAnsiTheme="majorHAnsi" w:cstheme="majorHAnsi"/>
        </w:rPr>
        <w:t xml:space="preserve"> 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dan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Simpan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data</w:t>
      </w:r>
      <w:r w:rsidRPr="006169B1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Pr="006169B1">
        <w:rPr>
          <w:rFonts w:asciiTheme="majorHAnsi" w:hAnsiTheme="majorHAnsi" w:cstheme="majorHAnsi"/>
        </w:rPr>
        <w:t xml:space="preserve"> Master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2</w:t>
      </w:r>
      <w:r w:rsidRPr="006169B1">
        <w:rPr>
          <w:rFonts w:asciiTheme="majorHAnsi" w:hAnsiTheme="majorHAnsi" w:cstheme="majorHAnsi"/>
        </w:rPr>
        <w:t>.</w:t>
      </w:r>
    </w:p>
    <w:p w14:paraId="1414E56E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2527C27" w14:textId="27D10A69" w:rsidR="00361431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19891EF6" wp14:editId="51FD9192">
            <wp:extent cx="4429125" cy="2062312"/>
            <wp:effectExtent l="0" t="0" r="0" b="0"/>
            <wp:docPr id="1932225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25411" name="Picture 1" descr="A screenshot of a computer&#10;&#10;AI-generated content may be incorrect.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443365" cy="20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2620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598E7C7" w14:textId="1E41E8E0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  <w:b/>
          <w:bCs/>
        </w:rPr>
        <w:t xml:space="preserve"> Data Proses </w:t>
      </w:r>
      <w:r>
        <w:rPr>
          <w:rFonts w:asciiTheme="majorHAnsi" w:hAnsiTheme="majorHAnsi" w:cstheme="majorHAnsi"/>
          <w:b/>
          <w:bCs/>
        </w:rPr>
        <w:t>2</w:t>
      </w:r>
    </w:p>
    <w:p w14:paraId="26007A70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</w:t>
      </w:r>
      <w:r w:rsidRPr="006169B1">
        <w:rPr>
          <w:rFonts w:asciiTheme="majorHAnsi" w:hAnsiTheme="majorHAnsi" w:cstheme="majorHAnsi"/>
        </w:rPr>
        <w:t xml:space="preserve">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B65D68D" wp14:editId="0CE4E473">
            <wp:extent cx="74722" cy="123759"/>
            <wp:effectExtent l="0" t="0" r="1905" b="0"/>
            <wp:docPr id="157675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>,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>.</w:t>
      </w:r>
    </w:p>
    <w:p w14:paraId="5A80EE2C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1F01C685" w14:textId="06C18559" w:rsidR="008D2B45" w:rsidRPr="006169B1" w:rsidRDefault="008D2B45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9256320" wp14:editId="7E9170AB">
            <wp:extent cx="4371975" cy="2042279"/>
            <wp:effectExtent l="0" t="0" r="0" b="0"/>
            <wp:docPr id="1265559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59955" name="Picture 1" descr="A screenshot of a computer&#10;&#10;AI-generated content may be incorrect.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3" cy="204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E9A0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47749FC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Pr="006169B1">
        <w:rPr>
          <w:rFonts w:asciiTheme="majorHAnsi" w:hAnsiTheme="majorHAnsi" w:cstheme="majorHAnsi"/>
        </w:rPr>
        <w:t xml:space="preserve"> 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>.</w:t>
      </w:r>
    </w:p>
    <w:p w14:paraId="0820FF1D" w14:textId="77777777" w:rsidR="008D2B45" w:rsidRPr="006169B1" w:rsidRDefault="008D2B45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8E6C41A" w14:textId="47FE0CC3" w:rsidR="008D2B45" w:rsidRPr="006169B1" w:rsidRDefault="008D2B45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783C5D4B" wp14:editId="10731367">
            <wp:extent cx="4371975" cy="2042279"/>
            <wp:effectExtent l="0" t="0" r="0" b="0"/>
            <wp:docPr id="1380440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83642" name="Picture 1" descr="A screenshot of a computer&#10;&#10;AI-generated content may be incorrect.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380956" cy="20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1F37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1878E20" w14:textId="5229B3F4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4E97E85" wp14:editId="3F9EDCAA">
            <wp:extent cx="4371975" cy="2035701"/>
            <wp:effectExtent l="0" t="0" r="0" b="3175"/>
            <wp:docPr id="331925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25437" name="Picture 1" descr="A screenshot of a computer&#10;&#10;AI-generated content may be incorrect.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397173" cy="204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45EA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B80105A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input valid</w:t>
      </w:r>
      <w:r>
        <w:rPr>
          <w:rFonts w:asciiTheme="majorHAnsi" w:hAnsiTheme="majorHAnsi" w:cstheme="majorHAnsi"/>
          <w:b/>
          <w:bCs/>
        </w:rPr>
        <w:t xml:space="preserve"> kata </w:t>
      </w:r>
      <w:proofErr w:type="spellStart"/>
      <w:r>
        <w:rPr>
          <w:rFonts w:asciiTheme="majorHAnsi" w:hAnsiTheme="majorHAnsi" w:cstheme="majorHAnsi"/>
          <w:b/>
          <w:bCs/>
        </w:rPr>
        <w:t>sandi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menyelesaikan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 data.</w:t>
      </w:r>
    </w:p>
    <w:p w14:paraId="2AC5B4E8" w14:textId="77777777" w:rsidR="00FC4DE6" w:rsidRPr="006169B1" w:rsidRDefault="00FC4DE6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27ABAF9B" w14:textId="6EB53D37" w:rsidR="00CB5637" w:rsidRPr="006169B1" w:rsidRDefault="002551C0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9FA6995" wp14:editId="0BF2C3E8">
            <wp:extent cx="4371975" cy="1873776"/>
            <wp:effectExtent l="0" t="0" r="0" b="0"/>
            <wp:docPr id="1990080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80762" name="Picture 1" descr="A screenshot of a computer&#10;&#10;AI-generated content may be incorrect.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384907" cy="18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579F" w14:textId="77777777" w:rsidR="002551C0" w:rsidRPr="006169B1" w:rsidRDefault="002551C0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CF1F1A0" w14:textId="12D2DEEC" w:rsidR="002551C0" w:rsidRPr="006169B1" w:rsidRDefault="002551C0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EBEAD2C" wp14:editId="6055A116">
            <wp:extent cx="4386166" cy="1885950"/>
            <wp:effectExtent l="0" t="0" r="0" b="0"/>
            <wp:docPr id="496398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98212" name="Picture 1" descr="A screenshot of a computer&#10;&#10;AI-generated content may be incorrect.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396541" cy="18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644C" w14:textId="77777777" w:rsidR="002551C0" w:rsidRPr="006169B1" w:rsidRDefault="002551C0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4722BCA1" w14:textId="77777777" w:rsidR="00CB5637" w:rsidRPr="006169B1" w:rsidRDefault="00CB5637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79922F2" w14:textId="06677D52" w:rsidR="00CB5637" w:rsidRPr="006169B1" w:rsidRDefault="00CB5637" w:rsidP="002B3F65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gramStart"/>
      <w:r w:rsidRPr="006169B1">
        <w:rPr>
          <w:rFonts w:asciiTheme="majorHAnsi" w:hAnsiTheme="majorHAnsi" w:cstheme="majorHAnsi"/>
          <w:b/>
          <w:bCs/>
        </w:rPr>
        <w:t>Proses</w:t>
      </w:r>
      <w:proofErr w:type="gramEnd"/>
      <w:r w:rsidRPr="006169B1">
        <w:rPr>
          <w:rFonts w:asciiTheme="majorHAnsi" w:hAnsiTheme="majorHAnsi" w:cstheme="majorHAnsi"/>
          <w:b/>
          <w:bCs/>
        </w:rPr>
        <w:t xml:space="preserve"> 3 (Fertilizer)</w:t>
      </w:r>
    </w:p>
    <w:p w14:paraId="4F792798" w14:textId="77777777" w:rsidR="0054286F" w:rsidRPr="0054286F" w:rsidRDefault="0054286F" w:rsidP="0054286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54286F">
        <w:rPr>
          <w:rFonts w:asciiTheme="majorHAnsi" w:hAnsiTheme="majorHAnsi" w:cstheme="majorHAnsi"/>
          <w:lang w:val="en-ID"/>
        </w:rPr>
        <w:t xml:space="preserve">Tab </w:t>
      </w:r>
      <w:r w:rsidRPr="0054286F">
        <w:rPr>
          <w:rFonts w:asciiTheme="majorHAnsi" w:hAnsiTheme="majorHAnsi" w:cstheme="majorHAnsi"/>
          <w:b/>
          <w:bCs/>
          <w:lang w:val="en-ID"/>
        </w:rPr>
        <w:t>Proses 3 (</w:t>
      </w:r>
      <w:proofErr w:type="spellStart"/>
      <w:r w:rsidRPr="0054286F">
        <w:rPr>
          <w:rFonts w:asciiTheme="majorHAnsi" w:hAnsiTheme="majorHAnsi" w:cstheme="majorHAnsi"/>
          <w:b/>
          <w:bCs/>
          <w:lang w:val="en-ID"/>
        </w:rPr>
        <w:t>Pupuk</w:t>
      </w:r>
      <w:proofErr w:type="spellEnd"/>
      <w:r w:rsidRPr="0054286F">
        <w:rPr>
          <w:rFonts w:asciiTheme="majorHAnsi" w:hAnsiTheme="majorHAnsi" w:cstheme="majorHAnsi"/>
          <w:b/>
          <w:bCs/>
          <w:lang w:val="en-ID"/>
        </w:rPr>
        <w:t>)</w:t>
      </w:r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digunakan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untuk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menangani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proses </w:t>
      </w:r>
      <w:proofErr w:type="spellStart"/>
      <w:r w:rsidRPr="0054286F">
        <w:rPr>
          <w:rFonts w:asciiTheme="majorHAnsi" w:hAnsiTheme="majorHAnsi" w:cstheme="majorHAnsi"/>
          <w:lang w:val="en-ID"/>
        </w:rPr>
        <w:t>transformasi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limbah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dari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Stockpile 2 </w:t>
      </w:r>
      <w:proofErr w:type="spellStart"/>
      <w:r w:rsidRPr="0054286F">
        <w:rPr>
          <w:rFonts w:asciiTheme="majorHAnsi" w:hAnsiTheme="majorHAnsi" w:cstheme="majorHAnsi"/>
          <w:lang w:val="en-ID"/>
        </w:rPr>
        <w:t>menjadi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produk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Pupuk</w:t>
      </w:r>
      <w:proofErr w:type="spellEnd"/>
      <w:r w:rsidRPr="0054286F">
        <w:rPr>
          <w:rFonts w:asciiTheme="majorHAnsi" w:hAnsiTheme="majorHAnsi" w:cstheme="majorHAnsi"/>
          <w:lang w:val="en-ID"/>
        </w:rPr>
        <w:t>.</w:t>
      </w:r>
    </w:p>
    <w:p w14:paraId="75F0DC9D" w14:textId="77777777" w:rsidR="0054286F" w:rsidRPr="0054286F" w:rsidRDefault="0054286F" w:rsidP="0054286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54286F">
        <w:rPr>
          <w:rFonts w:asciiTheme="majorHAnsi" w:hAnsiTheme="majorHAnsi" w:cstheme="majorHAnsi"/>
          <w:lang w:val="en-ID"/>
        </w:rPr>
        <w:t xml:space="preserve">Klik </w:t>
      </w:r>
      <w:r w:rsidRPr="0054286F">
        <w:rPr>
          <w:rFonts w:asciiTheme="majorHAnsi" w:hAnsiTheme="majorHAnsi" w:cstheme="majorHAnsi"/>
          <w:b/>
          <w:bCs/>
          <w:lang w:val="en-ID"/>
        </w:rPr>
        <w:t>tab Proses 3 (</w:t>
      </w:r>
      <w:proofErr w:type="spellStart"/>
      <w:r w:rsidRPr="0054286F">
        <w:rPr>
          <w:rFonts w:asciiTheme="majorHAnsi" w:hAnsiTheme="majorHAnsi" w:cstheme="majorHAnsi"/>
          <w:b/>
          <w:bCs/>
          <w:lang w:val="en-ID"/>
        </w:rPr>
        <w:t>Pupuk</w:t>
      </w:r>
      <w:proofErr w:type="spellEnd"/>
      <w:r w:rsidRPr="0054286F">
        <w:rPr>
          <w:rFonts w:asciiTheme="majorHAnsi" w:hAnsiTheme="majorHAnsi" w:cstheme="majorHAnsi"/>
          <w:b/>
          <w:bCs/>
          <w:lang w:val="en-ID"/>
        </w:rPr>
        <w:t>)</w:t>
      </w:r>
      <w:r w:rsidRPr="0054286F">
        <w:rPr>
          <w:rFonts w:asciiTheme="majorHAnsi" w:hAnsiTheme="majorHAnsi" w:cstheme="majorHAnsi"/>
          <w:lang w:val="en-ID"/>
        </w:rPr>
        <w:t xml:space="preserve"> pada submenu Proses </w:t>
      </w:r>
      <w:proofErr w:type="spellStart"/>
      <w:r w:rsidRPr="0054286F">
        <w:rPr>
          <w:rFonts w:asciiTheme="majorHAnsi" w:hAnsiTheme="majorHAnsi" w:cstheme="majorHAnsi"/>
          <w:lang w:val="en-ID"/>
        </w:rPr>
        <w:t>Limbah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untuk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diarahkan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</w:t>
      </w:r>
      <w:proofErr w:type="spellStart"/>
      <w:r w:rsidRPr="0054286F">
        <w:rPr>
          <w:rFonts w:asciiTheme="majorHAnsi" w:hAnsiTheme="majorHAnsi" w:cstheme="majorHAnsi"/>
          <w:lang w:val="en-ID"/>
        </w:rPr>
        <w:t>ke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Tabel Master Proses </w:t>
      </w:r>
      <w:proofErr w:type="spellStart"/>
      <w:r w:rsidRPr="0054286F">
        <w:rPr>
          <w:rFonts w:asciiTheme="majorHAnsi" w:hAnsiTheme="majorHAnsi" w:cstheme="majorHAnsi"/>
          <w:lang w:val="en-ID"/>
        </w:rPr>
        <w:t>Limbah</w:t>
      </w:r>
      <w:proofErr w:type="spellEnd"/>
      <w:r w:rsidRPr="0054286F">
        <w:rPr>
          <w:rFonts w:asciiTheme="majorHAnsi" w:hAnsiTheme="majorHAnsi" w:cstheme="majorHAnsi"/>
          <w:lang w:val="en-ID"/>
        </w:rPr>
        <w:t xml:space="preserve"> 3.</w:t>
      </w:r>
    </w:p>
    <w:p w14:paraId="21A10343" w14:textId="77777777" w:rsidR="002551C0" w:rsidRPr="006169B1" w:rsidRDefault="002551C0" w:rsidP="002551C0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C5AE37A" w14:textId="6372CDFF" w:rsidR="0065417E" w:rsidRPr="006169B1" w:rsidRDefault="0065417E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4655A713" wp14:editId="0B4FB4F0">
            <wp:extent cx="4371975" cy="2159169"/>
            <wp:effectExtent l="0" t="0" r="0" b="0"/>
            <wp:docPr id="1550482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82255" name="Picture 1" descr="A screenshot of a computer&#10;&#10;AI-generated content may be incorrect.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386598" cy="21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7F68" w14:textId="77777777" w:rsidR="0065417E" w:rsidRPr="006169B1" w:rsidRDefault="0065417E" w:rsidP="0065417E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884C52F" w14:textId="77777777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, Filter and </w:t>
      </w:r>
      <w:proofErr w:type="spellStart"/>
      <w:r>
        <w:rPr>
          <w:rFonts w:asciiTheme="majorHAnsi" w:hAnsiTheme="majorHAnsi" w:cstheme="majorHAnsi"/>
          <w:b/>
          <w:bCs/>
        </w:rPr>
        <w:t>Pencarian</w:t>
      </w:r>
      <w:proofErr w:type="spellEnd"/>
      <w:r>
        <w:rPr>
          <w:rFonts w:asciiTheme="majorHAnsi" w:hAnsiTheme="majorHAnsi" w:cstheme="majorHAnsi"/>
          <w:b/>
          <w:bCs/>
        </w:rPr>
        <w:t xml:space="preserve"> Data</w:t>
      </w:r>
    </w:p>
    <w:p w14:paraId="588D7DB4" w14:textId="150CE961" w:rsidR="003F2AC8" w:rsidRPr="006169B1" w:rsidRDefault="003F2AC8" w:rsidP="003F2AC8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dapat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memanfaatkan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fitur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sortir</w:t>
      </w:r>
      <w:proofErr w:type="spellEnd"/>
      <w:r>
        <w:rPr>
          <w:rFonts w:asciiTheme="majorHAnsi" w:hAnsiTheme="majorHAnsi" w:cstheme="majorHAnsi"/>
        </w:rPr>
        <w:t>, filter dan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menemukan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spesifik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dengan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cepat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 xml:space="preserve">Tabel Proses </w:t>
      </w:r>
      <w:proofErr w:type="spellStart"/>
      <w:r>
        <w:rPr>
          <w:rFonts w:asciiTheme="majorHAnsi" w:hAnsiTheme="majorHAnsi" w:cstheme="majorHAnsi"/>
          <w:b/>
          <w:bCs/>
        </w:rPr>
        <w:t>Limbah</w:t>
      </w:r>
      <w:proofErr w:type="spellEnd"/>
      <w:r>
        <w:rPr>
          <w:rFonts w:asciiTheme="majorHAnsi" w:hAnsiTheme="majorHAnsi" w:cstheme="majorHAnsi"/>
          <w:b/>
          <w:bCs/>
        </w:rPr>
        <w:t xml:space="preserve"> 3</w:t>
      </w:r>
      <w:r w:rsidRPr="009F090D">
        <w:rPr>
          <w:rFonts w:asciiTheme="majorHAnsi" w:hAnsiTheme="majorHAnsi" w:cstheme="majorHAnsi"/>
        </w:rPr>
        <w:t>.</w:t>
      </w:r>
    </w:p>
    <w:p w14:paraId="471C563B" w14:textId="77777777" w:rsidR="003F2AC8" w:rsidRPr="006169B1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Klik ikon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>
        <w:rPr>
          <w:rFonts w:asciiTheme="majorHAnsi" w:hAnsiTheme="majorHAnsi" w:cstheme="majorHAnsi"/>
          <w:b/>
          <w:bCs/>
        </w:rPr>
        <w:t>ir</w:t>
      </w:r>
      <w:proofErr w:type="spellEnd"/>
      <w:r w:rsidRPr="006169B1">
        <w:rPr>
          <w:rFonts w:asciiTheme="majorHAnsi" w:hAnsiTheme="majorHAnsi" w:cstheme="majorHAnsi"/>
        </w:rPr>
        <w:t xml:space="preserve"> (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C71BC28" wp14:editId="324C4F9B">
            <wp:extent cx="190196" cy="153085"/>
            <wp:effectExtent l="0" t="0" r="635" b="0"/>
            <wp:docPr id="1510288933" name="Picture 1" descr="A close-up of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9782" name="Picture 1" descr="A close-up of arrow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632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) </w:t>
      </w:r>
      <w:r w:rsidRPr="009F090D">
        <w:rPr>
          <w:rFonts w:asciiTheme="majorHAnsi" w:hAnsiTheme="majorHAnsi" w:cstheme="majorHAnsi"/>
        </w:rPr>
        <w:t xml:space="preserve">pada header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mengurutkan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tersebut</w:t>
      </w:r>
      <w:proofErr w:type="spellEnd"/>
    </w:p>
    <w:p w14:paraId="2524E83B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Masukkan kata </w:t>
      </w:r>
      <w:proofErr w:type="spellStart"/>
      <w:r w:rsidRPr="009F090D">
        <w:rPr>
          <w:rFonts w:asciiTheme="majorHAnsi" w:hAnsiTheme="majorHAnsi" w:cstheme="majorHAnsi"/>
        </w:rPr>
        <w:t>kunci</w:t>
      </w:r>
      <w:proofErr w:type="spellEnd"/>
      <w:r w:rsidRPr="009F090D">
        <w:rPr>
          <w:rFonts w:asciiTheme="majorHAnsi" w:hAnsiTheme="majorHAnsi" w:cstheme="majorHAnsi"/>
        </w:rPr>
        <w:t xml:space="preserve"> (</w:t>
      </w:r>
      <w:r>
        <w:rPr>
          <w:rFonts w:asciiTheme="majorHAnsi" w:hAnsiTheme="majorHAnsi" w:cstheme="majorHAnsi"/>
        </w:rPr>
        <w:t>Proses ID</w:t>
      </w:r>
      <w:r w:rsidRPr="009F090D">
        <w:rPr>
          <w:rFonts w:asciiTheme="majorHAnsi" w:hAnsiTheme="majorHAnsi" w:cstheme="majorHAnsi"/>
        </w:rPr>
        <w:t xml:space="preserve">/Nama Operator) </w:t>
      </w:r>
      <w:proofErr w:type="spellStart"/>
      <w:r w:rsidRPr="009F090D">
        <w:rPr>
          <w:rFonts w:asciiTheme="majorHAnsi" w:hAnsiTheme="majorHAnsi" w:cstheme="majorHAnsi"/>
        </w:rPr>
        <w:t>ke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dalam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kolom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mencari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tertentu</w:t>
      </w:r>
      <w:proofErr w:type="spellEnd"/>
    </w:p>
    <w:p w14:paraId="13EDEE43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9F090D">
        <w:rPr>
          <w:rFonts w:asciiTheme="majorHAnsi" w:hAnsiTheme="majorHAnsi" w:cstheme="majorHAnsi"/>
        </w:rPr>
        <w:t>Gunakan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i/>
          <w:iCs/>
        </w:rPr>
        <w:t>dropdown</w:t>
      </w:r>
      <w:r w:rsidRPr="009F090D">
        <w:rPr>
          <w:rFonts w:asciiTheme="majorHAnsi" w:hAnsiTheme="majorHAnsi" w:cstheme="majorHAnsi"/>
        </w:rPr>
        <w:t xml:space="preserve"> yang </w:t>
      </w:r>
      <w:proofErr w:type="spellStart"/>
      <w:r w:rsidRPr="009F090D">
        <w:rPr>
          <w:rFonts w:asciiTheme="majorHAnsi" w:hAnsiTheme="majorHAnsi" w:cstheme="majorHAnsi"/>
        </w:rPr>
        <w:t>tersedia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memfilter</w:t>
      </w:r>
      <w:proofErr w:type="spellEnd"/>
      <w:r w:rsidRPr="009F090D">
        <w:rPr>
          <w:rFonts w:asciiTheme="majorHAnsi" w:hAnsiTheme="majorHAnsi" w:cstheme="majorHAnsi"/>
        </w:rPr>
        <w:t xml:space="preserve"> data </w:t>
      </w:r>
      <w:proofErr w:type="spellStart"/>
      <w:r w:rsidRPr="009F090D">
        <w:rPr>
          <w:rFonts w:asciiTheme="majorHAnsi" w:hAnsiTheme="majorHAnsi" w:cstheme="majorHAnsi"/>
        </w:rPr>
        <w:t>berdasarkan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  <w:b/>
          <w:bCs/>
        </w:rPr>
        <w:t>Tanggal</w:t>
      </w:r>
      <w:proofErr w:type="spellEnd"/>
    </w:p>
    <w:p w14:paraId="29DA371D" w14:textId="77777777" w:rsid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r w:rsidRPr="009F090D">
        <w:rPr>
          <w:rFonts w:asciiTheme="majorHAnsi" w:hAnsiTheme="majorHAnsi" w:cstheme="majorHAnsi"/>
        </w:rPr>
        <w:t xml:space="preserve">Klik </w:t>
      </w:r>
      <w:proofErr w:type="spellStart"/>
      <w:r w:rsidRPr="009F090D">
        <w:rPr>
          <w:rFonts w:asciiTheme="majorHAnsi" w:hAnsiTheme="majorHAnsi" w:cstheme="majorHAnsi"/>
        </w:rPr>
        <w:t>tombol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r w:rsidRPr="009F090D">
        <w:rPr>
          <w:rFonts w:asciiTheme="majorHAnsi" w:hAnsiTheme="majorHAnsi" w:cstheme="majorHAnsi"/>
          <w:b/>
          <w:bCs/>
        </w:rPr>
        <w:t>Reset</w:t>
      </w:r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menghapus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semua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hasil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pencarian</w:t>
      </w:r>
      <w:proofErr w:type="spellEnd"/>
      <w:r w:rsidRPr="009F090D">
        <w:rPr>
          <w:rFonts w:asciiTheme="majorHAnsi" w:hAnsiTheme="majorHAnsi" w:cstheme="majorHAnsi"/>
        </w:rPr>
        <w:t xml:space="preserve">, filter, dan </w:t>
      </w:r>
      <w:proofErr w:type="spellStart"/>
      <w:r w:rsidRPr="009F090D">
        <w:rPr>
          <w:rFonts w:asciiTheme="majorHAnsi" w:hAnsiTheme="majorHAnsi" w:cstheme="majorHAnsi"/>
        </w:rPr>
        <w:t>pengurutan</w:t>
      </w:r>
      <w:proofErr w:type="spellEnd"/>
      <w:r w:rsidRPr="009F090D">
        <w:rPr>
          <w:rFonts w:asciiTheme="majorHAnsi" w:hAnsiTheme="majorHAnsi" w:cstheme="majorHAnsi"/>
        </w:rPr>
        <w:t xml:space="preserve">, </w:t>
      </w:r>
      <w:proofErr w:type="spellStart"/>
      <w:r w:rsidRPr="009F090D">
        <w:rPr>
          <w:rFonts w:asciiTheme="majorHAnsi" w:hAnsiTheme="majorHAnsi" w:cstheme="majorHAnsi"/>
        </w:rPr>
        <w:t>serta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memuat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ulang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seluruh</w:t>
      </w:r>
      <w:proofErr w:type="spellEnd"/>
      <w:r w:rsidRPr="009F090D">
        <w:rPr>
          <w:rFonts w:asciiTheme="majorHAnsi" w:hAnsiTheme="majorHAnsi" w:cstheme="majorHAnsi"/>
        </w:rPr>
        <w:t xml:space="preserve"> data</w:t>
      </w:r>
    </w:p>
    <w:p w14:paraId="338124E9" w14:textId="77777777" w:rsidR="003F2AC8" w:rsidRPr="003F2AC8" w:rsidRDefault="003F2AC8" w:rsidP="003F2AC8">
      <w:pPr>
        <w:pStyle w:val="ListParagraph"/>
        <w:numPr>
          <w:ilvl w:val="2"/>
          <w:numId w:val="23"/>
        </w:numPr>
        <w:ind w:left="1418" w:hanging="284"/>
        <w:jc w:val="both"/>
        <w:rPr>
          <w:rFonts w:asciiTheme="majorHAnsi" w:hAnsiTheme="majorHAnsi" w:cstheme="majorHAnsi"/>
        </w:rPr>
      </w:pPr>
      <w:proofErr w:type="spellStart"/>
      <w:r w:rsidRPr="003F2AC8">
        <w:rPr>
          <w:rFonts w:asciiTheme="majorHAnsi" w:hAnsiTheme="majorHAnsi" w:cstheme="majorHAnsi"/>
          <w:b/>
          <w:bCs/>
        </w:rPr>
        <w:t>Navigasi</w:t>
      </w:r>
      <w:proofErr w:type="spellEnd"/>
      <w:r w:rsidRPr="003F2AC8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F2AC8">
        <w:rPr>
          <w:rFonts w:asciiTheme="majorHAnsi" w:hAnsiTheme="majorHAnsi" w:cstheme="majorHAnsi"/>
          <w:b/>
          <w:bCs/>
        </w:rPr>
        <w:t>halaman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tersedia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untuk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menelusuri</w:t>
      </w:r>
      <w:proofErr w:type="spellEnd"/>
      <w:r w:rsidRPr="003F2AC8">
        <w:rPr>
          <w:rFonts w:asciiTheme="majorHAnsi" w:hAnsiTheme="majorHAnsi" w:cstheme="majorHAnsi"/>
        </w:rPr>
        <w:t xml:space="preserve"> data </w:t>
      </w:r>
      <w:proofErr w:type="spellStart"/>
      <w:r w:rsidRPr="003F2AC8">
        <w:rPr>
          <w:rFonts w:asciiTheme="majorHAnsi" w:hAnsiTheme="majorHAnsi" w:cstheme="majorHAnsi"/>
        </w:rPr>
        <w:t>secara</w:t>
      </w:r>
      <w:proofErr w:type="spellEnd"/>
      <w:r w:rsidRPr="003F2AC8">
        <w:rPr>
          <w:rFonts w:asciiTheme="majorHAnsi" w:hAnsiTheme="majorHAnsi" w:cstheme="majorHAnsi"/>
        </w:rPr>
        <w:t xml:space="preserve"> </w:t>
      </w:r>
      <w:proofErr w:type="spellStart"/>
      <w:r w:rsidRPr="003F2AC8">
        <w:rPr>
          <w:rFonts w:asciiTheme="majorHAnsi" w:hAnsiTheme="majorHAnsi" w:cstheme="majorHAnsi"/>
        </w:rPr>
        <w:t>bertahap</w:t>
      </w:r>
      <w:proofErr w:type="spellEnd"/>
      <w:r w:rsidRPr="003F2AC8">
        <w:rPr>
          <w:rFonts w:asciiTheme="majorHAnsi" w:hAnsiTheme="majorHAnsi" w:cstheme="majorHAnsi"/>
        </w:rPr>
        <w:t xml:space="preserve"> per </w:t>
      </w:r>
      <w:proofErr w:type="spellStart"/>
      <w:r w:rsidRPr="003F2AC8">
        <w:rPr>
          <w:rFonts w:asciiTheme="majorHAnsi" w:hAnsiTheme="majorHAnsi" w:cstheme="majorHAnsi"/>
        </w:rPr>
        <w:t>halaman</w:t>
      </w:r>
      <w:proofErr w:type="spellEnd"/>
    </w:p>
    <w:p w14:paraId="4DAD568E" w14:textId="77777777" w:rsidR="0065417E" w:rsidRPr="006169B1" w:rsidRDefault="0065417E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84F8831" w14:textId="77777777" w:rsidR="00FC4DE6" w:rsidRPr="006169B1" w:rsidRDefault="00FC4DE6" w:rsidP="002B3F65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7DF5EF90" w14:textId="72E1BEB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Tambah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Data Proses </w:t>
      </w:r>
      <w:r>
        <w:rPr>
          <w:rFonts w:asciiTheme="majorHAnsi" w:hAnsiTheme="majorHAnsi" w:cstheme="majorHAnsi"/>
          <w:b/>
          <w:bCs/>
        </w:rPr>
        <w:t>3</w:t>
      </w:r>
    </w:p>
    <w:p w14:paraId="5EF454C8" w14:textId="01C96A53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tambah</w:t>
      </w:r>
      <w:proofErr w:type="spellEnd"/>
      <w:r>
        <w:rPr>
          <w:rFonts w:asciiTheme="majorHAnsi" w:hAnsiTheme="majorHAnsi" w:cstheme="majorHAnsi"/>
        </w:rPr>
        <w:t xml:space="preserve"> data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di</w:t>
      </w:r>
      <w:r w:rsidRPr="006169B1">
        <w:rPr>
          <w:rFonts w:asciiTheme="majorHAnsi" w:hAnsiTheme="majorHAnsi" w:cstheme="majorHAnsi"/>
        </w:rPr>
        <w:t xml:space="preserve">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3</w:t>
      </w:r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Buat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Baru</w:t>
      </w:r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 w:rsidRPr="006169B1">
        <w:rPr>
          <w:rFonts w:asciiTheme="majorHAnsi" w:hAnsiTheme="majorHAnsi" w:cstheme="majorHAnsi"/>
        </w:rPr>
        <w:t xml:space="preserve"> Master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3</w:t>
      </w:r>
      <w:r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Buat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Laporan</w:t>
      </w:r>
      <w:proofErr w:type="spellEnd"/>
      <w:r>
        <w:rPr>
          <w:rFonts w:asciiTheme="majorHAnsi" w:hAnsiTheme="majorHAnsi" w:cstheme="majorHAnsi"/>
        </w:rPr>
        <w:t xml:space="preserve"> Proses </w:t>
      </w:r>
      <w:proofErr w:type="spellStart"/>
      <w:r>
        <w:rPr>
          <w:rFonts w:asciiTheme="majorHAnsi" w:hAnsiTheme="majorHAnsi" w:cstheme="majorHAnsi"/>
        </w:rPr>
        <w:t>Limbah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5095974E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5FCA926" w14:textId="2C6F1BB1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3D86101F" wp14:editId="64112A58">
            <wp:extent cx="4371975" cy="2166253"/>
            <wp:effectExtent l="0" t="0" r="0" b="5715"/>
            <wp:docPr id="498685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85339" name="Picture 1" descr="A screenshot of a computer&#10;&#10;AI-generated content may be incorrect.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377477" cy="21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591D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2EC145EB" w14:textId="7F7EFAC0" w:rsidR="0075552F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831952">
        <w:rPr>
          <w:rFonts w:asciiTheme="majorHAnsi" w:hAnsiTheme="majorHAnsi" w:cstheme="majorHAnsi"/>
          <w:bCs/>
        </w:rPr>
        <w:t xml:space="preserve">Masukkan </w:t>
      </w:r>
      <w:proofErr w:type="spellStart"/>
      <w:r w:rsidRPr="00831952">
        <w:rPr>
          <w:rFonts w:asciiTheme="majorHAnsi" w:hAnsiTheme="majorHAnsi" w:cstheme="majorHAnsi"/>
          <w:bCs/>
        </w:rPr>
        <w:t>semua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dalam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formulir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dengan</w:t>
      </w:r>
      <w:proofErr w:type="spellEnd"/>
      <w:r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Cs/>
        </w:rPr>
        <w:t>lengkap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klik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tombol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Buat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Laporan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untuk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menambahkan</w:t>
      </w:r>
      <w:proofErr w:type="spellEnd"/>
      <w:r w:rsidRPr="00831952">
        <w:rPr>
          <w:rFonts w:asciiTheme="majorHAnsi" w:hAnsiTheme="majorHAnsi" w:cstheme="majorHAnsi"/>
          <w:bCs/>
        </w:rPr>
        <w:t xml:space="preserve"> data </w:t>
      </w:r>
      <w:proofErr w:type="spellStart"/>
      <w:r w:rsidRPr="00831952">
        <w:rPr>
          <w:rFonts w:asciiTheme="majorHAnsi" w:hAnsiTheme="majorHAnsi" w:cstheme="majorHAnsi"/>
          <w:bCs/>
        </w:rPr>
        <w:t>dengan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sukses</w:t>
      </w:r>
      <w:proofErr w:type="spellEnd"/>
      <w:r w:rsidRPr="00831952">
        <w:rPr>
          <w:rFonts w:asciiTheme="majorHAnsi" w:hAnsiTheme="majorHAnsi" w:cstheme="majorHAnsi"/>
          <w:bCs/>
        </w:rPr>
        <w:t xml:space="preserve">. Data yang </w:t>
      </w:r>
      <w:proofErr w:type="spellStart"/>
      <w:r w:rsidRPr="00831952">
        <w:rPr>
          <w:rFonts w:asciiTheme="majorHAnsi" w:hAnsiTheme="majorHAnsi" w:cstheme="majorHAnsi"/>
          <w:bCs/>
        </w:rPr>
        <w:t>baru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dibuat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akan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proofErr w:type="spellStart"/>
      <w:r w:rsidRPr="00831952">
        <w:rPr>
          <w:rFonts w:asciiTheme="majorHAnsi" w:hAnsiTheme="majorHAnsi" w:cstheme="majorHAnsi"/>
          <w:bCs/>
        </w:rPr>
        <w:t>terdaftar</w:t>
      </w:r>
      <w:proofErr w:type="spellEnd"/>
      <w:r w:rsidRPr="00831952">
        <w:rPr>
          <w:rFonts w:asciiTheme="majorHAnsi" w:hAnsiTheme="majorHAnsi" w:cstheme="majorHAnsi"/>
          <w:bCs/>
        </w:rPr>
        <w:t xml:space="preserve"> dan </w:t>
      </w:r>
      <w:proofErr w:type="spellStart"/>
      <w:r w:rsidRPr="00831952">
        <w:rPr>
          <w:rFonts w:asciiTheme="majorHAnsi" w:hAnsiTheme="majorHAnsi" w:cstheme="majorHAnsi"/>
          <w:bCs/>
        </w:rPr>
        <w:t>tersedia</w:t>
      </w:r>
      <w:proofErr w:type="spellEnd"/>
      <w:r w:rsidRPr="00831952">
        <w:rPr>
          <w:rFonts w:asciiTheme="majorHAnsi" w:hAnsiTheme="majorHAnsi" w:cstheme="majorHAnsi"/>
          <w:bCs/>
        </w:rPr>
        <w:t xml:space="preserve"> pada </w:t>
      </w:r>
      <w:proofErr w:type="spellStart"/>
      <w:r w:rsidRPr="00831952">
        <w:rPr>
          <w:rFonts w:asciiTheme="majorHAnsi" w:hAnsiTheme="majorHAnsi" w:cstheme="majorHAnsi"/>
          <w:bCs/>
        </w:rPr>
        <w:t>tabel</w:t>
      </w:r>
      <w:proofErr w:type="spellEnd"/>
      <w:r w:rsidRPr="00831952">
        <w:rPr>
          <w:rFonts w:asciiTheme="majorHAnsi" w:hAnsiTheme="majorHAnsi" w:cstheme="majorHAnsi"/>
          <w:bCs/>
        </w:rPr>
        <w:t xml:space="preserve"> </w:t>
      </w:r>
      <w:r w:rsidRPr="006169B1">
        <w:rPr>
          <w:rFonts w:asciiTheme="majorHAnsi" w:hAnsiTheme="majorHAnsi" w:cstheme="majorHAnsi"/>
        </w:rPr>
        <w:t xml:space="preserve">Master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3</w:t>
      </w:r>
      <w:r w:rsidRPr="006169B1">
        <w:rPr>
          <w:rFonts w:asciiTheme="majorHAnsi" w:hAnsiTheme="majorHAnsi" w:cstheme="majorHAnsi"/>
        </w:rPr>
        <w:t>.</w:t>
      </w:r>
    </w:p>
    <w:p w14:paraId="64C0B261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1EBEF95" w14:textId="7B54DFE6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21E7E0F" wp14:editId="347DB466">
            <wp:extent cx="4414838" cy="2196689"/>
            <wp:effectExtent l="0" t="0" r="5080" b="0"/>
            <wp:docPr id="1264679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79161" name="Picture 1" descr="A screenshot of a computer&#10;&#10;AI-generated content may be incorrect.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452002" cy="22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ECD5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7F4BF23B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28D84E1" w14:textId="3E40C83E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Lihat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Detail </w:t>
      </w:r>
      <w:r>
        <w:rPr>
          <w:rFonts w:asciiTheme="majorHAnsi" w:hAnsiTheme="majorHAnsi" w:cstheme="majorHAnsi"/>
          <w:b/>
          <w:bCs/>
        </w:rPr>
        <w:t>Data</w:t>
      </w:r>
      <w:r w:rsidRPr="006169B1">
        <w:rPr>
          <w:rFonts w:asciiTheme="majorHAnsi" w:hAnsiTheme="majorHAnsi" w:cstheme="majorHAnsi"/>
          <w:b/>
          <w:bCs/>
        </w:rPr>
        <w:t xml:space="preserve"> Proses </w:t>
      </w:r>
      <w:r>
        <w:rPr>
          <w:rFonts w:asciiTheme="majorHAnsi" w:hAnsiTheme="majorHAnsi" w:cstheme="majorHAnsi"/>
          <w:b/>
          <w:bCs/>
        </w:rPr>
        <w:t>3</w:t>
      </w:r>
    </w:p>
    <w:p w14:paraId="5A2F5B64" w14:textId="2600549C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 w:rsidRPr="009F090D">
        <w:rPr>
          <w:rFonts w:asciiTheme="majorHAnsi" w:hAnsiTheme="majorHAnsi" w:cstheme="majorHAnsi"/>
        </w:rPr>
        <w:t>Terdapat</w:t>
      </w:r>
      <w:proofErr w:type="spellEnd"/>
      <w:r w:rsidRPr="009F090D">
        <w:rPr>
          <w:rFonts w:asciiTheme="majorHAnsi" w:hAnsiTheme="majorHAnsi" w:cstheme="majorHAnsi"/>
        </w:rPr>
        <w:t xml:space="preserve"> dua </w:t>
      </w:r>
      <w:proofErr w:type="spellStart"/>
      <w:r w:rsidRPr="009F090D">
        <w:rPr>
          <w:rFonts w:asciiTheme="majorHAnsi" w:hAnsiTheme="majorHAnsi" w:cstheme="majorHAnsi"/>
        </w:rPr>
        <w:t>cara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bagi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pengguna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untuk</w:t>
      </w:r>
      <w:proofErr w:type="spellEnd"/>
      <w:r w:rsidRPr="009F090D">
        <w:rPr>
          <w:rFonts w:asciiTheme="majorHAnsi" w:hAnsiTheme="majorHAnsi" w:cstheme="majorHAnsi"/>
        </w:rPr>
        <w:t xml:space="preserve"> </w:t>
      </w:r>
      <w:proofErr w:type="spellStart"/>
      <w:r w:rsidRPr="009F090D">
        <w:rPr>
          <w:rFonts w:asciiTheme="majorHAnsi" w:hAnsiTheme="majorHAnsi" w:cstheme="majorHAnsi"/>
        </w:rPr>
        <w:t>melihat</w:t>
      </w:r>
      <w:proofErr w:type="spellEnd"/>
      <w:r w:rsidRPr="009F090D">
        <w:rPr>
          <w:rFonts w:asciiTheme="majorHAnsi" w:hAnsiTheme="majorHAnsi" w:cstheme="majorHAnsi"/>
        </w:rPr>
        <w:t xml:space="preserve"> detail </w:t>
      </w:r>
      <w:proofErr w:type="spellStart"/>
      <w:r w:rsidRPr="009F090D">
        <w:rPr>
          <w:rFonts w:asciiTheme="majorHAnsi" w:hAnsiTheme="majorHAnsi" w:cstheme="majorHAnsi"/>
        </w:rPr>
        <w:t>dari</w:t>
      </w:r>
      <w:proofErr w:type="spellEnd"/>
      <w:r w:rsidRPr="009F090D">
        <w:rPr>
          <w:rFonts w:asciiTheme="majorHAnsi" w:hAnsiTheme="majorHAnsi" w:cstheme="majorHAnsi"/>
        </w:rPr>
        <w:t xml:space="preserve"> data yang </w:t>
      </w:r>
      <w:proofErr w:type="spellStart"/>
      <w:r w:rsidRPr="009F090D">
        <w:rPr>
          <w:rFonts w:asciiTheme="majorHAnsi" w:hAnsiTheme="majorHAnsi" w:cstheme="majorHAnsi"/>
        </w:rPr>
        <w:t>dipilih</w:t>
      </w:r>
      <w:proofErr w:type="spellEnd"/>
      <w:r w:rsidRPr="009F090D">
        <w:rPr>
          <w:rFonts w:asciiTheme="majorHAnsi" w:hAnsiTheme="majorHAnsi" w:cstheme="majorHAnsi"/>
        </w:rPr>
        <w:t xml:space="preserve"> di </w:t>
      </w:r>
      <w:proofErr w:type="spellStart"/>
      <w:r w:rsidRPr="009F090D">
        <w:rPr>
          <w:rFonts w:asciiTheme="majorHAnsi" w:hAnsiTheme="majorHAnsi" w:cstheme="majorHAnsi"/>
        </w:rPr>
        <w:t>tabel</w:t>
      </w:r>
      <w:proofErr w:type="spellEnd"/>
      <w:r w:rsidRPr="006169B1">
        <w:rPr>
          <w:rFonts w:asciiTheme="majorHAnsi" w:hAnsiTheme="majorHAnsi" w:cstheme="majorHAnsi"/>
          <w:lang w:val="en-ID"/>
        </w:rPr>
        <w:t xml:space="preserve"> Proses </w:t>
      </w:r>
      <w:proofErr w:type="spellStart"/>
      <w:r w:rsidRPr="006169B1">
        <w:rPr>
          <w:rFonts w:asciiTheme="majorHAnsi" w:hAnsiTheme="majorHAnsi" w:cstheme="majorHAnsi"/>
          <w:lang w:val="en-ID"/>
        </w:rPr>
        <w:t>Limbah</w:t>
      </w:r>
      <w:proofErr w:type="spellEnd"/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3</w:t>
      </w:r>
      <w:r w:rsidRPr="006169B1">
        <w:rPr>
          <w:rFonts w:asciiTheme="majorHAnsi" w:hAnsiTheme="majorHAnsi" w:cstheme="majorHAnsi"/>
          <w:lang w:val="en-ID"/>
        </w:rPr>
        <w:t>:</w:t>
      </w:r>
    </w:p>
    <w:p w14:paraId="65D1F93F" w14:textId="77777777" w:rsidR="0075552F" w:rsidRPr="006169B1" w:rsidRDefault="0075552F" w:rsidP="0075552F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 xml:space="preserve">Klik </w:t>
      </w:r>
      <w:proofErr w:type="spellStart"/>
      <w:r>
        <w:rPr>
          <w:rFonts w:asciiTheme="majorHAnsi" w:hAnsiTheme="majorHAnsi" w:cstheme="majorHAnsi"/>
          <w:lang w:val="en-ID"/>
        </w:rPr>
        <w:t>langsung</w:t>
      </w:r>
      <w:proofErr w:type="spellEnd"/>
      <w:r>
        <w:rPr>
          <w:rFonts w:asciiTheme="majorHAnsi" w:hAnsiTheme="majorHAnsi" w:cstheme="majorHAnsi"/>
          <w:lang w:val="en-ID"/>
        </w:rPr>
        <w:t xml:space="preserve"> pada </w:t>
      </w:r>
      <w:r w:rsidRPr="002F23F6">
        <w:rPr>
          <w:rFonts w:asciiTheme="majorHAnsi" w:hAnsiTheme="majorHAnsi" w:cstheme="majorHAnsi"/>
          <w:b/>
          <w:bCs/>
          <w:lang w:val="en-ID"/>
        </w:rPr>
        <w:t>Proses</w:t>
      </w:r>
      <w:r w:rsidRPr="006169B1">
        <w:rPr>
          <w:rFonts w:asciiTheme="majorHAnsi" w:hAnsiTheme="majorHAnsi" w:cstheme="majorHAnsi"/>
          <w:b/>
          <w:bCs/>
          <w:lang w:val="en-ID"/>
        </w:rPr>
        <w:t xml:space="preserve"> ID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>di</w:t>
      </w:r>
      <w:r w:rsidRPr="006169B1">
        <w:rPr>
          <w:rFonts w:asciiTheme="majorHAnsi" w:hAnsiTheme="majorHAnsi" w:cstheme="majorHAnsi"/>
          <w:lang w:val="en-ID"/>
        </w:rPr>
        <w:t xml:space="preserve"> table.</w:t>
      </w:r>
    </w:p>
    <w:p w14:paraId="4353D1A2" w14:textId="77777777" w:rsidR="0075552F" w:rsidRPr="006169B1" w:rsidRDefault="0075552F" w:rsidP="0075552F">
      <w:pPr>
        <w:pStyle w:val="ListParagraph"/>
        <w:numPr>
          <w:ilvl w:val="2"/>
          <w:numId w:val="23"/>
        </w:numPr>
        <w:ind w:left="1134" w:firstLine="0"/>
        <w:jc w:val="both"/>
        <w:rPr>
          <w:rFonts w:asciiTheme="majorHAnsi" w:hAnsiTheme="majorHAnsi" w:cstheme="majorHAnsi"/>
          <w:lang w:val="en-ID"/>
        </w:rPr>
      </w:pPr>
      <w:r>
        <w:rPr>
          <w:rFonts w:asciiTheme="majorHAnsi" w:hAnsiTheme="majorHAnsi" w:cstheme="majorHAnsi"/>
          <w:lang w:val="en-ID"/>
        </w:rPr>
        <w:t>Klik ikon</w:t>
      </w:r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19E1556" wp14:editId="28A543C8">
            <wp:extent cx="74722" cy="123759"/>
            <wp:effectExtent l="0" t="0" r="1905" b="0"/>
            <wp:docPr id="174844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  <w:lang w:val="en-ID"/>
        </w:rPr>
        <w:t xml:space="preserve"> </w:t>
      </w:r>
      <w:r>
        <w:rPr>
          <w:rFonts w:asciiTheme="majorHAnsi" w:hAnsiTheme="majorHAnsi" w:cstheme="majorHAnsi"/>
          <w:lang w:val="en-ID"/>
        </w:rPr>
        <w:t xml:space="preserve">dan </w:t>
      </w:r>
      <w:proofErr w:type="spellStart"/>
      <w:r>
        <w:rPr>
          <w:rFonts w:asciiTheme="majorHAnsi" w:hAnsiTheme="majorHAnsi" w:cstheme="majorHAnsi"/>
          <w:lang w:val="en-ID"/>
        </w:rPr>
        <w:t>pilih</w:t>
      </w:r>
      <w:proofErr w:type="spellEnd"/>
      <w:r w:rsidRPr="006169B1">
        <w:rPr>
          <w:rFonts w:asciiTheme="majorHAnsi" w:hAnsiTheme="majorHAnsi" w:cstheme="majorHAnsi"/>
          <w:lang w:val="en-ID"/>
        </w:rPr>
        <w:t xml:space="preserve"> </w:t>
      </w:r>
      <w:r w:rsidRPr="006169B1">
        <w:rPr>
          <w:rFonts w:asciiTheme="majorHAnsi" w:hAnsiTheme="majorHAnsi" w:cstheme="majorHAnsi"/>
          <w:b/>
          <w:bCs/>
          <w:lang w:val="en-ID"/>
        </w:rPr>
        <w:t>Detail</w:t>
      </w:r>
      <w:r w:rsidRPr="006169B1">
        <w:rPr>
          <w:rFonts w:asciiTheme="majorHAnsi" w:hAnsiTheme="majorHAnsi" w:cstheme="majorHAnsi"/>
          <w:lang w:val="en-ID"/>
        </w:rPr>
        <w:t xml:space="preserve"> </w:t>
      </w:r>
    </w:p>
    <w:p w14:paraId="3EFAD846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</w:p>
    <w:p w14:paraId="42A8379E" w14:textId="5D7EE8E5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lastRenderedPageBreak/>
        <w:drawing>
          <wp:inline distT="0" distB="0" distL="0" distR="0" wp14:anchorId="68B97461" wp14:editId="203BA823">
            <wp:extent cx="4414520" cy="2203683"/>
            <wp:effectExtent l="0" t="0" r="5080" b="6350"/>
            <wp:docPr id="1161360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60065" name="Picture 1" descr="A screenshot of a computer&#10;&#10;AI-generated content may be incorrect.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417798" cy="22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FAA7" w14:textId="77777777" w:rsidR="0075552F" w:rsidRPr="006169B1" w:rsidRDefault="0075552F" w:rsidP="0075552F">
      <w:pPr>
        <w:ind w:left="1134"/>
        <w:jc w:val="both"/>
        <w:rPr>
          <w:rFonts w:asciiTheme="majorHAnsi" w:hAnsiTheme="majorHAnsi" w:cstheme="majorHAnsi"/>
          <w:lang w:val="en-ID"/>
        </w:rPr>
      </w:pPr>
      <w:proofErr w:type="spellStart"/>
      <w:r>
        <w:rPr>
          <w:rFonts w:asciiTheme="majorHAnsi" w:hAnsiTheme="majorHAnsi" w:cstheme="majorHAnsi"/>
        </w:rPr>
        <w:t>Kedua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halaman</w:t>
      </w:r>
      <w:proofErr w:type="spellEnd"/>
      <w:r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Detail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  <w:b/>
          <w:bCs/>
        </w:rPr>
        <w:t xml:space="preserve"> Proses </w:t>
      </w:r>
      <w:proofErr w:type="spellStart"/>
      <w:r w:rsidRPr="006169B1">
        <w:rPr>
          <w:rFonts w:asciiTheme="majorHAnsi" w:hAnsiTheme="majorHAnsi" w:cstheme="majorHAnsi"/>
          <w:b/>
          <w:bCs/>
        </w:rPr>
        <w:t>Limbah</w:t>
      </w:r>
      <w:proofErr w:type="spellEnd"/>
      <w:r>
        <w:rPr>
          <w:rFonts w:asciiTheme="majorHAnsi" w:hAnsiTheme="majorHAnsi" w:cstheme="majorHAnsi"/>
        </w:rPr>
        <w:t>.</w:t>
      </w:r>
    </w:p>
    <w:p w14:paraId="37AD874E" w14:textId="6EB92D09" w:rsidR="00361431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lang w:val="en-ID"/>
        </w:rPr>
      </w:pPr>
      <w:r w:rsidRPr="006169B1">
        <w:rPr>
          <w:rFonts w:asciiTheme="majorHAnsi" w:hAnsiTheme="majorHAnsi" w:cstheme="majorHAnsi"/>
          <w:noProof/>
          <w:lang w:val="en-ID"/>
        </w:rPr>
        <w:drawing>
          <wp:inline distT="0" distB="0" distL="0" distR="0" wp14:anchorId="5101AE33" wp14:editId="3741BD42">
            <wp:extent cx="4544894" cy="2271395"/>
            <wp:effectExtent l="0" t="0" r="0" b="0"/>
            <wp:docPr id="1855768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68751" name="Picture 1" descr="A screenshot of a computer&#10;&#10;AI-generated content may be incorrect.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544894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95C7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247AAFFD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099AD148" w14:textId="42D90D51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 xml:space="preserve">Edit Data Proses </w:t>
      </w:r>
      <w:r>
        <w:rPr>
          <w:rFonts w:asciiTheme="majorHAnsi" w:hAnsiTheme="majorHAnsi" w:cstheme="majorHAnsi"/>
          <w:b/>
          <w:bCs/>
        </w:rPr>
        <w:t>3</w:t>
      </w:r>
    </w:p>
    <w:p w14:paraId="135B617E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edit </w:t>
      </w:r>
      <w:r w:rsidRPr="006169B1">
        <w:rPr>
          <w:rFonts w:asciiTheme="majorHAnsi" w:hAnsiTheme="majorHAnsi" w:cstheme="majorHAnsi"/>
        </w:rPr>
        <w:t xml:space="preserve">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3B7EA4D" wp14:editId="31A46969">
            <wp:extent cx="74722" cy="123759"/>
            <wp:effectExtent l="0" t="0" r="1905" b="0"/>
            <wp:docPr id="127625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>.</w:t>
      </w:r>
    </w:p>
    <w:p w14:paraId="23F732EB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55DD675E" w14:textId="17147881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075FAD4E" wp14:editId="77168D90">
            <wp:extent cx="4464935" cy="2228850"/>
            <wp:effectExtent l="0" t="0" r="0" b="3810"/>
            <wp:docPr id="1070789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89143" name="Picture 1" descr="A screenshot of a computer&#10;&#10;AI-generated content may be incorrect.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46493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2AE0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2CAA7F39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Detail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 xml:space="preserve">Edit </w:t>
      </w:r>
      <w:proofErr w:type="spellStart"/>
      <w:r w:rsidRPr="006169B1">
        <w:rPr>
          <w:rFonts w:asciiTheme="majorHAnsi" w:hAnsiTheme="majorHAnsi" w:cstheme="majorHAnsi"/>
          <w:b/>
          <w:bCs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Pr="006169B1">
        <w:rPr>
          <w:rFonts w:asciiTheme="majorHAnsi" w:hAnsiTheme="majorHAnsi" w:cstheme="majorHAnsi"/>
        </w:rPr>
        <w:t xml:space="preserve"> Detail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>.</w:t>
      </w:r>
    </w:p>
    <w:p w14:paraId="50942B3C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C9D4230" w14:textId="42C26B71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7A09BE7" wp14:editId="6438EE30">
            <wp:extent cx="4522177" cy="2257425"/>
            <wp:effectExtent l="0" t="0" r="0" b="3810"/>
            <wp:docPr id="603449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49337" name="Picture 1" descr="A screenshot of a computer&#10;&#10;AI-generated content may be incorrect.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522177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4FCE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0960EA41" w14:textId="59291A30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18DE8D50" wp14:editId="739A434C">
            <wp:extent cx="4521835" cy="2259871"/>
            <wp:effectExtent l="0" t="0" r="0" b="7620"/>
            <wp:docPr id="1966625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25693" name="Picture 1" descr="A screenshot of a computer&#10;&#10;AI-generated content may be incorrect.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531936" cy="22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BC1C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1BE0BA8A" w14:textId="106E6C53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Dari 2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diatas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diarahkan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Pr="006169B1">
        <w:rPr>
          <w:rFonts w:asciiTheme="majorHAnsi" w:hAnsiTheme="majorHAnsi" w:cstheme="majorHAnsi"/>
        </w:rPr>
        <w:t xml:space="preserve"> 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mengedit</w:t>
      </w:r>
      <w:proofErr w:type="spellEnd"/>
      <w:r>
        <w:rPr>
          <w:rFonts w:asciiTheme="majorHAnsi" w:hAnsiTheme="majorHAnsi" w:cstheme="majorHAnsi"/>
        </w:rPr>
        <w:t xml:space="preserve"> data dan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Simpan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menyimpan</w:t>
      </w:r>
      <w:proofErr w:type="spellEnd"/>
      <w:r>
        <w:rPr>
          <w:rFonts w:asciiTheme="majorHAnsi" w:hAnsiTheme="majorHAnsi" w:cstheme="majorHAnsi"/>
        </w:rPr>
        <w:t xml:space="preserve"> data</w:t>
      </w:r>
      <w:r w:rsidRPr="006169B1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Data yang </w:t>
      </w:r>
      <w:proofErr w:type="spellStart"/>
      <w:r>
        <w:rPr>
          <w:rFonts w:asciiTheme="majorHAnsi" w:hAnsiTheme="majorHAnsi" w:cstheme="majorHAnsi"/>
        </w:rPr>
        <w:t>diedit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tersimpan</w:t>
      </w:r>
      <w:proofErr w:type="spellEnd"/>
      <w:r>
        <w:rPr>
          <w:rFonts w:asciiTheme="majorHAnsi" w:hAnsiTheme="majorHAnsi" w:cstheme="majorHAnsi"/>
        </w:rPr>
        <w:t xml:space="preserve"> di </w:t>
      </w:r>
      <w:proofErr w:type="spellStart"/>
      <w:r>
        <w:rPr>
          <w:rFonts w:asciiTheme="majorHAnsi" w:hAnsiTheme="majorHAnsi" w:cstheme="majorHAnsi"/>
        </w:rPr>
        <w:t>tabel</w:t>
      </w:r>
      <w:proofErr w:type="spellEnd"/>
      <w:r w:rsidRPr="006169B1">
        <w:rPr>
          <w:rFonts w:asciiTheme="majorHAnsi" w:hAnsiTheme="majorHAnsi" w:cstheme="majorHAnsi"/>
        </w:rPr>
        <w:t xml:space="preserve"> Master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3</w:t>
      </w:r>
      <w:r w:rsidRPr="006169B1">
        <w:rPr>
          <w:rFonts w:asciiTheme="majorHAnsi" w:hAnsiTheme="majorHAnsi" w:cstheme="majorHAnsi"/>
        </w:rPr>
        <w:t>.</w:t>
      </w:r>
    </w:p>
    <w:p w14:paraId="46980ED9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371E8600" w14:textId="29081061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5691F13" wp14:editId="07518AAB">
            <wp:extent cx="4531635" cy="2257425"/>
            <wp:effectExtent l="0" t="0" r="2540" b="0"/>
            <wp:docPr id="1735112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12727" name="Picture 1" descr="A screenshot of a computer&#10;&#10;AI-generated content may be incorrect.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535616" cy="22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71AC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</w:p>
    <w:p w14:paraId="618F9218" w14:textId="7CD3BE46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  <w:b/>
          <w:bCs/>
        </w:rPr>
        <w:t xml:space="preserve"> Data Proses </w:t>
      </w:r>
      <w:r>
        <w:rPr>
          <w:rFonts w:asciiTheme="majorHAnsi" w:hAnsiTheme="majorHAnsi" w:cstheme="majorHAnsi"/>
          <w:b/>
          <w:bCs/>
        </w:rPr>
        <w:t>3</w:t>
      </w:r>
    </w:p>
    <w:p w14:paraId="5BE48FD0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hapus</w:t>
      </w:r>
      <w:r w:rsidRPr="006169B1">
        <w:rPr>
          <w:rFonts w:asciiTheme="majorHAnsi" w:hAnsiTheme="majorHAnsi" w:cstheme="majorHAnsi"/>
        </w:rPr>
        <w:t xml:space="preserve"> data,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ikon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6A6E0A62" wp14:editId="1A913A0E">
            <wp:extent cx="74722" cy="123759"/>
            <wp:effectExtent l="0" t="0" r="1905" b="0"/>
            <wp:docPr id="2711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5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684" cy="1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>
        <w:rPr>
          <w:rFonts w:asciiTheme="majorHAnsi" w:hAnsiTheme="majorHAnsi" w:cstheme="majorHAnsi"/>
        </w:rPr>
        <w:t>,</w:t>
      </w:r>
      <w:r w:rsidRPr="006169B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>.</w:t>
      </w:r>
    </w:p>
    <w:p w14:paraId="5CE11C5C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0E57AEB" w14:textId="2DC4F36E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77BB92E8" wp14:editId="41EFE12C">
            <wp:extent cx="4385945" cy="2189419"/>
            <wp:effectExtent l="0" t="0" r="0" b="1905"/>
            <wp:docPr id="903881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81199" name="Picture 1" descr="A screenshot of a computer&#10;&#10;AI-generated content may be incorrect.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392383" cy="21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D40E" w14:textId="77777777" w:rsidR="00361431" w:rsidRPr="006169B1" w:rsidRDefault="00361431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F5DFF3E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juga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Edit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data yang </w:t>
      </w:r>
      <w:proofErr w:type="spellStart"/>
      <w:r>
        <w:rPr>
          <w:rFonts w:asciiTheme="majorHAnsi" w:hAnsiTheme="majorHAnsi" w:cstheme="majorHAnsi"/>
        </w:rPr>
        <w:t>dipilih</w:t>
      </w:r>
      <w:proofErr w:type="spellEnd"/>
      <w:r w:rsidRPr="006169B1"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kemudian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Hapus</w:t>
      </w:r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di </w:t>
      </w:r>
      <w:proofErr w:type="spellStart"/>
      <w:r>
        <w:rPr>
          <w:rFonts w:asciiTheme="majorHAnsi" w:hAnsiTheme="majorHAnsi" w:cstheme="majorHAnsi"/>
        </w:rPr>
        <w:t>formulir</w:t>
      </w:r>
      <w:proofErr w:type="spellEnd"/>
      <w:r w:rsidRPr="006169B1">
        <w:rPr>
          <w:rFonts w:asciiTheme="majorHAnsi" w:hAnsiTheme="majorHAnsi" w:cstheme="majorHAnsi"/>
        </w:rPr>
        <w:t xml:space="preserve"> Edit </w:t>
      </w:r>
      <w:proofErr w:type="spellStart"/>
      <w:r w:rsidRPr="006169B1">
        <w:rPr>
          <w:rFonts w:asciiTheme="majorHAnsi" w:hAnsiTheme="majorHAnsi" w:cstheme="majorHAnsi"/>
        </w:rPr>
        <w:t>Laporan</w:t>
      </w:r>
      <w:proofErr w:type="spellEnd"/>
      <w:r w:rsidRPr="006169B1">
        <w:rPr>
          <w:rFonts w:asciiTheme="majorHAnsi" w:hAnsiTheme="majorHAnsi" w:cstheme="majorHAnsi"/>
        </w:rPr>
        <w:t xml:space="preserve"> Proses </w:t>
      </w:r>
      <w:proofErr w:type="spellStart"/>
      <w:r w:rsidRPr="006169B1">
        <w:rPr>
          <w:rFonts w:asciiTheme="majorHAnsi" w:hAnsiTheme="majorHAnsi" w:cstheme="majorHAnsi"/>
        </w:rPr>
        <w:t>Limbah</w:t>
      </w:r>
      <w:proofErr w:type="spellEnd"/>
      <w:r w:rsidRPr="006169B1">
        <w:rPr>
          <w:rFonts w:asciiTheme="majorHAnsi" w:hAnsiTheme="majorHAnsi" w:cstheme="majorHAnsi"/>
        </w:rPr>
        <w:t>.</w:t>
      </w:r>
    </w:p>
    <w:p w14:paraId="7C62D096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48B3210" w14:textId="7B0C66F3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25D681FF" wp14:editId="3E1B0DF7">
            <wp:extent cx="4385945" cy="2189419"/>
            <wp:effectExtent l="0" t="0" r="0" b="1905"/>
            <wp:docPr id="1311468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89143" name="Picture 1" descr="A screenshot of a computer&#10;&#10;AI-generated content may be incorrect.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407472" cy="22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AD1E" w14:textId="77777777" w:rsidR="002551C0" w:rsidRPr="006169B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3A24387C" w14:textId="69BCA9A2" w:rsidR="00361431" w:rsidRDefault="002551C0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05C49F2C" wp14:editId="42E00E6C">
            <wp:extent cx="4385945" cy="2184850"/>
            <wp:effectExtent l="0" t="0" r="0" b="6350"/>
            <wp:docPr id="1506967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67759" name="Picture 1" descr="A screenshot of a computer&#10;&#10;AI-generated content may be incorrect.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406349" cy="219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A4F5" w14:textId="77777777" w:rsidR="0075552F" w:rsidRPr="006169B1" w:rsidRDefault="0075552F" w:rsidP="0036143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530382C9" w14:textId="77777777" w:rsidR="0075552F" w:rsidRPr="006169B1" w:rsidRDefault="0075552F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Lanjutkan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tombol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proofErr w:type="spellStart"/>
      <w:r w:rsidRPr="006169B1">
        <w:rPr>
          <w:rFonts w:asciiTheme="majorHAnsi" w:hAnsiTheme="majorHAnsi" w:cstheme="majorHAnsi"/>
          <w:b/>
          <w:bCs/>
        </w:rPr>
        <w:t>Konfirmasi</w:t>
      </w:r>
      <w:proofErr w:type="spellEnd"/>
      <w:r w:rsidRPr="006169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dan</w:t>
      </w:r>
      <w:r w:rsidRPr="006169B1">
        <w:rPr>
          <w:rFonts w:asciiTheme="majorHAnsi" w:hAnsiTheme="majorHAnsi" w:cstheme="majorHAnsi"/>
        </w:rPr>
        <w:t xml:space="preserve"> </w:t>
      </w:r>
      <w:r w:rsidRPr="006169B1">
        <w:rPr>
          <w:rFonts w:asciiTheme="majorHAnsi" w:hAnsiTheme="majorHAnsi" w:cstheme="majorHAnsi"/>
          <w:b/>
          <w:bCs/>
        </w:rPr>
        <w:t>input valid</w:t>
      </w:r>
      <w:r>
        <w:rPr>
          <w:rFonts w:asciiTheme="majorHAnsi" w:hAnsiTheme="majorHAnsi" w:cstheme="majorHAnsi"/>
          <w:b/>
          <w:bCs/>
        </w:rPr>
        <w:t xml:space="preserve"> kata </w:t>
      </w:r>
      <w:proofErr w:type="spellStart"/>
      <w:r>
        <w:rPr>
          <w:rFonts w:asciiTheme="majorHAnsi" w:hAnsiTheme="majorHAnsi" w:cstheme="majorHAnsi"/>
          <w:b/>
          <w:bCs/>
        </w:rPr>
        <w:t>sandi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menyelesaikan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penghapusan</w:t>
      </w:r>
      <w:proofErr w:type="spellEnd"/>
      <w:r>
        <w:rPr>
          <w:rFonts w:asciiTheme="majorHAnsi" w:hAnsiTheme="majorHAnsi" w:cstheme="majorHAnsi"/>
        </w:rPr>
        <w:t xml:space="preserve"> data.</w:t>
      </w:r>
    </w:p>
    <w:p w14:paraId="5484482F" w14:textId="15AE80D7" w:rsidR="002551C0" w:rsidRPr="0075552F" w:rsidRDefault="002551C0" w:rsidP="0075552F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691D8C24" w14:textId="218CC96B" w:rsidR="00CB5637" w:rsidRPr="006169B1" w:rsidRDefault="00FE33F1" w:rsidP="00FE33F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drawing>
          <wp:inline distT="0" distB="0" distL="0" distR="0" wp14:anchorId="38A0C492" wp14:editId="7362A281">
            <wp:extent cx="4500563" cy="2229967"/>
            <wp:effectExtent l="0" t="0" r="0" b="0"/>
            <wp:docPr id="1244718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18582" name="Picture 1" descr="A screenshot of a computer&#10;&#10;AI-generated content may be incorrect.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529087" cy="22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F12" w14:textId="77777777" w:rsidR="00FE33F1" w:rsidRPr="006169B1" w:rsidRDefault="00FE33F1" w:rsidP="00FE33F1">
      <w:pPr>
        <w:pStyle w:val="ListParagraph"/>
        <w:ind w:left="1134"/>
        <w:jc w:val="both"/>
        <w:rPr>
          <w:rFonts w:asciiTheme="majorHAnsi" w:hAnsiTheme="majorHAnsi" w:cstheme="majorHAnsi"/>
        </w:rPr>
      </w:pPr>
    </w:p>
    <w:p w14:paraId="425B2F0B" w14:textId="12D424BC" w:rsidR="00FE33F1" w:rsidRPr="006169B1" w:rsidRDefault="00FE33F1" w:rsidP="00FE33F1">
      <w:pPr>
        <w:pStyle w:val="ListParagraph"/>
        <w:ind w:left="1134"/>
        <w:jc w:val="both"/>
        <w:rPr>
          <w:rFonts w:asciiTheme="majorHAnsi" w:hAnsiTheme="majorHAnsi" w:cstheme="majorHAnsi"/>
        </w:rPr>
      </w:pPr>
      <w:r w:rsidRPr="006169B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F91F4F8" wp14:editId="0F4D557F">
            <wp:extent cx="4500245" cy="2246476"/>
            <wp:effectExtent l="0" t="0" r="0" b="1905"/>
            <wp:docPr id="2118053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53546" name="Picture 1" descr="A screenshot of a computer&#10;&#10;AI-generated content may be incorrect.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517118" cy="2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30EF" w14:textId="1DB74863" w:rsidR="002C2F26" w:rsidRPr="006169B1" w:rsidRDefault="002C2F26" w:rsidP="00CB682D">
      <w:pPr>
        <w:pStyle w:val="Heading1"/>
        <w:numPr>
          <w:ilvl w:val="0"/>
          <w:numId w:val="10"/>
        </w:numPr>
        <w:ind w:left="426" w:hanging="426"/>
        <w:jc w:val="both"/>
        <w:rPr>
          <w:rFonts w:cstheme="majorHAnsi"/>
        </w:rPr>
      </w:pPr>
      <w:r w:rsidRPr="006169B1">
        <w:rPr>
          <w:rFonts w:cstheme="majorHAnsi"/>
        </w:rPr>
        <w:t>FAQ (</w:t>
      </w:r>
      <w:proofErr w:type="spellStart"/>
      <w:r w:rsidR="00233FC5">
        <w:rPr>
          <w:rFonts w:cstheme="majorHAnsi"/>
        </w:rPr>
        <w:t>Pertanyaan</w:t>
      </w:r>
      <w:proofErr w:type="spellEnd"/>
      <w:r w:rsidR="00233FC5">
        <w:rPr>
          <w:rFonts w:cstheme="majorHAnsi"/>
        </w:rPr>
        <w:t xml:space="preserve"> Umum</w:t>
      </w:r>
      <w:r w:rsidRPr="006169B1">
        <w:rPr>
          <w:rFonts w:cstheme="majorHAnsi"/>
        </w:rPr>
        <w:t>)</w:t>
      </w:r>
    </w:p>
    <w:p w14:paraId="31DFF99F" w14:textId="0ECB0CE6" w:rsidR="002C2F26" w:rsidRPr="006169B1" w:rsidRDefault="00233FC5" w:rsidP="00CB682D">
      <w:pPr>
        <w:pStyle w:val="ListParagraph"/>
        <w:numPr>
          <w:ilvl w:val="0"/>
          <w:numId w:val="27"/>
        </w:numPr>
        <w:tabs>
          <w:tab w:val="left" w:pos="851"/>
        </w:tabs>
        <w:ind w:left="851" w:hanging="425"/>
        <w:jc w:val="both"/>
        <w:rPr>
          <w:rFonts w:asciiTheme="majorHAnsi" w:hAnsiTheme="majorHAnsi" w:cstheme="majorHAnsi"/>
        </w:rPr>
      </w:pPr>
      <w:r w:rsidRPr="00233FC5">
        <w:rPr>
          <w:rFonts w:asciiTheme="majorHAnsi" w:hAnsiTheme="majorHAnsi" w:cstheme="majorHAnsi"/>
          <w:b/>
          <w:bCs/>
        </w:rPr>
        <w:t xml:space="preserve">Tidak </w:t>
      </w:r>
      <w:proofErr w:type="spellStart"/>
      <w:r w:rsidRPr="00233FC5">
        <w:rPr>
          <w:rFonts w:asciiTheme="majorHAnsi" w:hAnsiTheme="majorHAnsi" w:cstheme="majorHAnsi"/>
          <w:b/>
          <w:bCs/>
        </w:rPr>
        <w:t>dapat</w:t>
      </w:r>
      <w:proofErr w:type="spellEnd"/>
      <w:r w:rsidRPr="00233FC5">
        <w:rPr>
          <w:rFonts w:asciiTheme="majorHAnsi" w:hAnsiTheme="majorHAnsi" w:cstheme="majorHAnsi"/>
          <w:b/>
          <w:bCs/>
        </w:rPr>
        <w:t xml:space="preserve"> login</w:t>
      </w:r>
      <w:r w:rsidR="00021BD9" w:rsidRPr="006169B1">
        <w:rPr>
          <w:rFonts w:asciiTheme="majorHAnsi" w:hAnsiTheme="majorHAnsi" w:cstheme="majorHAnsi"/>
        </w:rPr>
        <w:t xml:space="preserve">: </w:t>
      </w:r>
      <w:proofErr w:type="spellStart"/>
      <w:r w:rsidRPr="00233FC5">
        <w:rPr>
          <w:rFonts w:asciiTheme="majorHAnsi" w:hAnsiTheme="majorHAnsi" w:cstheme="majorHAnsi"/>
        </w:rPr>
        <w:t>eriksa</w:t>
      </w:r>
      <w:proofErr w:type="spellEnd"/>
      <w:r w:rsidRPr="00233FC5">
        <w:rPr>
          <w:rFonts w:asciiTheme="majorHAnsi" w:hAnsiTheme="majorHAnsi" w:cstheme="majorHAnsi"/>
        </w:rPr>
        <w:t xml:space="preserve"> </w:t>
      </w:r>
      <w:proofErr w:type="spellStart"/>
      <w:r w:rsidRPr="00233FC5">
        <w:rPr>
          <w:rFonts w:asciiTheme="majorHAnsi" w:hAnsiTheme="majorHAnsi" w:cstheme="majorHAnsi"/>
        </w:rPr>
        <w:t>koneksi</w:t>
      </w:r>
      <w:proofErr w:type="spellEnd"/>
      <w:r w:rsidRPr="00233FC5">
        <w:rPr>
          <w:rFonts w:asciiTheme="majorHAnsi" w:hAnsiTheme="majorHAnsi" w:cstheme="majorHAnsi"/>
        </w:rPr>
        <w:t xml:space="preserve"> internet dan </w:t>
      </w:r>
      <w:proofErr w:type="spellStart"/>
      <w:r w:rsidRPr="00233FC5">
        <w:rPr>
          <w:rFonts w:asciiTheme="majorHAnsi" w:hAnsiTheme="majorHAnsi" w:cstheme="majorHAnsi"/>
        </w:rPr>
        <w:t>pastikan</w:t>
      </w:r>
      <w:proofErr w:type="spellEnd"/>
      <w:r w:rsidRPr="00233FC5">
        <w:rPr>
          <w:rFonts w:asciiTheme="majorHAnsi" w:hAnsiTheme="majorHAnsi" w:cstheme="majorHAnsi"/>
        </w:rPr>
        <w:t xml:space="preserve"> kata </w:t>
      </w:r>
      <w:proofErr w:type="spellStart"/>
      <w:r w:rsidRPr="00233FC5">
        <w:rPr>
          <w:rFonts w:asciiTheme="majorHAnsi" w:hAnsiTheme="majorHAnsi" w:cstheme="majorHAnsi"/>
        </w:rPr>
        <w:t>sandi</w:t>
      </w:r>
      <w:proofErr w:type="spellEnd"/>
      <w:r w:rsidRPr="00233FC5">
        <w:rPr>
          <w:rFonts w:asciiTheme="majorHAnsi" w:hAnsiTheme="majorHAnsi" w:cstheme="majorHAnsi"/>
        </w:rPr>
        <w:t xml:space="preserve"> yang </w:t>
      </w:r>
      <w:proofErr w:type="spellStart"/>
      <w:r w:rsidRPr="00233FC5">
        <w:rPr>
          <w:rFonts w:asciiTheme="majorHAnsi" w:hAnsiTheme="majorHAnsi" w:cstheme="majorHAnsi"/>
        </w:rPr>
        <w:t>dimasukkan</w:t>
      </w:r>
      <w:proofErr w:type="spellEnd"/>
      <w:r w:rsidRPr="00233FC5">
        <w:rPr>
          <w:rFonts w:asciiTheme="majorHAnsi" w:hAnsiTheme="majorHAnsi" w:cstheme="majorHAnsi"/>
        </w:rPr>
        <w:t xml:space="preserve"> </w:t>
      </w:r>
      <w:proofErr w:type="spellStart"/>
      <w:r w:rsidRPr="00233FC5">
        <w:rPr>
          <w:rFonts w:asciiTheme="majorHAnsi" w:hAnsiTheme="majorHAnsi" w:cstheme="majorHAnsi"/>
        </w:rPr>
        <w:t>benar</w:t>
      </w:r>
      <w:proofErr w:type="spellEnd"/>
    </w:p>
    <w:p w14:paraId="213A9C5D" w14:textId="77777777" w:rsidR="00233FC5" w:rsidRDefault="00021BD9" w:rsidP="00060AD6">
      <w:pPr>
        <w:pStyle w:val="ListParagraph"/>
        <w:numPr>
          <w:ilvl w:val="0"/>
          <w:numId w:val="27"/>
        </w:numPr>
        <w:tabs>
          <w:tab w:val="left" w:pos="851"/>
        </w:tabs>
        <w:ind w:left="851" w:hanging="425"/>
        <w:jc w:val="both"/>
        <w:rPr>
          <w:rFonts w:asciiTheme="majorHAnsi" w:hAnsiTheme="majorHAnsi" w:cstheme="majorHAnsi"/>
        </w:rPr>
      </w:pPr>
      <w:r w:rsidRPr="00233FC5">
        <w:rPr>
          <w:rFonts w:asciiTheme="majorHAnsi" w:hAnsiTheme="majorHAnsi" w:cstheme="majorHAnsi"/>
          <w:b/>
          <w:bCs/>
        </w:rPr>
        <w:t>Data</w:t>
      </w:r>
      <w:r w:rsidR="00233FC5" w:rsidRPr="00233FC5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233FC5" w:rsidRPr="00233FC5">
        <w:rPr>
          <w:rFonts w:asciiTheme="majorHAnsi" w:hAnsiTheme="majorHAnsi" w:cstheme="majorHAnsi"/>
          <w:b/>
          <w:bCs/>
        </w:rPr>
        <w:t>tidak</w:t>
      </w:r>
      <w:proofErr w:type="spellEnd"/>
      <w:r w:rsidR="00233FC5" w:rsidRPr="00233FC5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233FC5" w:rsidRPr="00233FC5">
        <w:rPr>
          <w:rFonts w:asciiTheme="majorHAnsi" w:hAnsiTheme="majorHAnsi" w:cstheme="majorHAnsi"/>
          <w:b/>
          <w:bCs/>
        </w:rPr>
        <w:t>tersimpan</w:t>
      </w:r>
      <w:proofErr w:type="spellEnd"/>
      <w:r w:rsidRPr="00233FC5">
        <w:rPr>
          <w:rFonts w:asciiTheme="majorHAnsi" w:hAnsiTheme="majorHAnsi" w:cstheme="majorHAnsi"/>
        </w:rPr>
        <w:t xml:space="preserve">: </w:t>
      </w:r>
      <w:proofErr w:type="spellStart"/>
      <w:r w:rsidR="00233FC5" w:rsidRPr="00233FC5">
        <w:rPr>
          <w:rFonts w:asciiTheme="majorHAnsi" w:hAnsiTheme="majorHAnsi" w:cstheme="majorHAnsi"/>
        </w:rPr>
        <w:t>Pastikan</w:t>
      </w:r>
      <w:proofErr w:type="spellEnd"/>
      <w:r w:rsidR="00233FC5" w:rsidRPr="00233FC5">
        <w:rPr>
          <w:rFonts w:asciiTheme="majorHAnsi" w:hAnsiTheme="majorHAnsi" w:cstheme="majorHAnsi"/>
        </w:rPr>
        <w:t xml:space="preserve"> </w:t>
      </w:r>
      <w:proofErr w:type="spellStart"/>
      <w:r w:rsidR="00233FC5" w:rsidRPr="00233FC5">
        <w:rPr>
          <w:rFonts w:asciiTheme="majorHAnsi" w:hAnsiTheme="majorHAnsi" w:cstheme="majorHAnsi"/>
        </w:rPr>
        <w:t>seluruh</w:t>
      </w:r>
      <w:proofErr w:type="spellEnd"/>
      <w:r w:rsidR="00233FC5" w:rsidRPr="00233FC5">
        <w:rPr>
          <w:rFonts w:asciiTheme="majorHAnsi" w:hAnsiTheme="majorHAnsi" w:cstheme="majorHAnsi"/>
        </w:rPr>
        <w:t xml:space="preserve"> </w:t>
      </w:r>
      <w:proofErr w:type="spellStart"/>
      <w:r w:rsidR="00233FC5" w:rsidRPr="00233FC5">
        <w:rPr>
          <w:rFonts w:asciiTheme="majorHAnsi" w:hAnsiTheme="majorHAnsi" w:cstheme="majorHAnsi"/>
        </w:rPr>
        <w:t>kolom</w:t>
      </w:r>
      <w:proofErr w:type="spellEnd"/>
      <w:r w:rsidR="00233FC5" w:rsidRPr="00233FC5">
        <w:rPr>
          <w:rFonts w:asciiTheme="majorHAnsi" w:hAnsiTheme="majorHAnsi" w:cstheme="majorHAnsi"/>
        </w:rPr>
        <w:t xml:space="preserve"> yang </w:t>
      </w:r>
      <w:proofErr w:type="spellStart"/>
      <w:r w:rsidR="00233FC5" w:rsidRPr="00233FC5">
        <w:rPr>
          <w:rFonts w:asciiTheme="majorHAnsi" w:hAnsiTheme="majorHAnsi" w:cstheme="majorHAnsi"/>
        </w:rPr>
        <w:t>wajib</w:t>
      </w:r>
      <w:proofErr w:type="spellEnd"/>
      <w:r w:rsidR="00233FC5" w:rsidRPr="00233FC5">
        <w:rPr>
          <w:rFonts w:asciiTheme="majorHAnsi" w:hAnsiTheme="majorHAnsi" w:cstheme="majorHAnsi"/>
        </w:rPr>
        <w:t xml:space="preserve"> </w:t>
      </w:r>
      <w:proofErr w:type="spellStart"/>
      <w:r w:rsidR="00233FC5" w:rsidRPr="00233FC5">
        <w:rPr>
          <w:rFonts w:asciiTheme="majorHAnsi" w:hAnsiTheme="majorHAnsi" w:cstheme="majorHAnsi"/>
        </w:rPr>
        <w:t>diisi</w:t>
      </w:r>
      <w:proofErr w:type="spellEnd"/>
      <w:r w:rsidR="00233FC5" w:rsidRPr="00233FC5">
        <w:rPr>
          <w:rFonts w:asciiTheme="majorHAnsi" w:hAnsiTheme="majorHAnsi" w:cstheme="majorHAnsi"/>
        </w:rPr>
        <w:t xml:space="preserve"> </w:t>
      </w:r>
      <w:proofErr w:type="spellStart"/>
      <w:r w:rsidR="00233FC5" w:rsidRPr="00233FC5">
        <w:rPr>
          <w:rFonts w:asciiTheme="majorHAnsi" w:hAnsiTheme="majorHAnsi" w:cstheme="majorHAnsi"/>
        </w:rPr>
        <w:t>telah</w:t>
      </w:r>
      <w:proofErr w:type="spellEnd"/>
      <w:r w:rsidR="00233FC5" w:rsidRPr="00233FC5">
        <w:rPr>
          <w:rFonts w:asciiTheme="majorHAnsi" w:hAnsiTheme="majorHAnsi" w:cstheme="majorHAnsi"/>
        </w:rPr>
        <w:t xml:space="preserve"> </w:t>
      </w:r>
      <w:proofErr w:type="spellStart"/>
      <w:r w:rsidR="00233FC5" w:rsidRPr="00233FC5">
        <w:rPr>
          <w:rFonts w:asciiTheme="majorHAnsi" w:hAnsiTheme="majorHAnsi" w:cstheme="majorHAnsi"/>
        </w:rPr>
        <w:t>dilengkapi</w:t>
      </w:r>
      <w:proofErr w:type="spellEnd"/>
    </w:p>
    <w:p w14:paraId="32029492" w14:textId="4F9D8F7E" w:rsidR="002C2F26" w:rsidRPr="00233FC5" w:rsidRDefault="00233FC5" w:rsidP="00060AD6">
      <w:pPr>
        <w:pStyle w:val="ListParagraph"/>
        <w:numPr>
          <w:ilvl w:val="0"/>
          <w:numId w:val="27"/>
        </w:numPr>
        <w:tabs>
          <w:tab w:val="left" w:pos="851"/>
        </w:tabs>
        <w:ind w:left="851" w:hanging="425"/>
        <w:jc w:val="both"/>
        <w:rPr>
          <w:rFonts w:asciiTheme="majorHAnsi" w:hAnsiTheme="majorHAnsi" w:cstheme="majorHAnsi"/>
        </w:rPr>
      </w:pPr>
      <w:r w:rsidRPr="00233FC5">
        <w:rPr>
          <w:rFonts w:asciiTheme="majorHAnsi" w:hAnsiTheme="majorHAnsi" w:cstheme="majorHAnsi"/>
          <w:b/>
          <w:bCs/>
        </w:rPr>
        <w:t xml:space="preserve">Halaman </w:t>
      </w:r>
      <w:proofErr w:type="spellStart"/>
      <w:r w:rsidRPr="00233FC5">
        <w:rPr>
          <w:rFonts w:asciiTheme="majorHAnsi" w:hAnsiTheme="majorHAnsi" w:cstheme="majorHAnsi"/>
          <w:b/>
          <w:bCs/>
        </w:rPr>
        <w:t>tidak</w:t>
      </w:r>
      <w:proofErr w:type="spellEnd"/>
      <w:r w:rsidRPr="00233FC5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233FC5">
        <w:rPr>
          <w:rFonts w:asciiTheme="majorHAnsi" w:hAnsiTheme="majorHAnsi" w:cstheme="majorHAnsi"/>
          <w:b/>
          <w:bCs/>
        </w:rPr>
        <w:t>dapat</w:t>
      </w:r>
      <w:proofErr w:type="spellEnd"/>
      <w:r w:rsidRPr="00233FC5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233FC5">
        <w:rPr>
          <w:rFonts w:asciiTheme="majorHAnsi" w:hAnsiTheme="majorHAnsi" w:cstheme="majorHAnsi"/>
          <w:b/>
          <w:bCs/>
        </w:rPr>
        <w:t>dibuka</w:t>
      </w:r>
      <w:proofErr w:type="spellEnd"/>
      <w:r w:rsidR="00021BD9" w:rsidRPr="00233FC5">
        <w:rPr>
          <w:rFonts w:asciiTheme="majorHAnsi" w:hAnsiTheme="majorHAnsi" w:cstheme="majorHAnsi"/>
        </w:rPr>
        <w:t xml:space="preserve">: </w:t>
      </w:r>
      <w:proofErr w:type="spellStart"/>
      <w:r w:rsidRPr="00233FC5">
        <w:rPr>
          <w:rFonts w:asciiTheme="majorHAnsi" w:hAnsiTheme="majorHAnsi" w:cstheme="majorHAnsi"/>
        </w:rPr>
        <w:t>Lakukan</w:t>
      </w:r>
      <w:proofErr w:type="spellEnd"/>
      <w:r w:rsidRPr="00233FC5">
        <w:rPr>
          <w:rFonts w:asciiTheme="majorHAnsi" w:hAnsiTheme="majorHAnsi" w:cstheme="majorHAnsi"/>
        </w:rPr>
        <w:t xml:space="preserve"> </w:t>
      </w:r>
      <w:r w:rsidRPr="00233FC5">
        <w:rPr>
          <w:rFonts w:asciiTheme="majorHAnsi" w:hAnsiTheme="majorHAnsi" w:cstheme="majorHAnsi"/>
          <w:i/>
          <w:iCs/>
        </w:rPr>
        <w:t>refresh</w:t>
      </w:r>
      <w:r w:rsidRPr="00233FC5">
        <w:rPr>
          <w:rFonts w:asciiTheme="majorHAnsi" w:hAnsiTheme="majorHAnsi" w:cstheme="majorHAnsi"/>
        </w:rPr>
        <w:t xml:space="preserve"> </w:t>
      </w:r>
      <w:proofErr w:type="spellStart"/>
      <w:r w:rsidRPr="00233FC5">
        <w:rPr>
          <w:rFonts w:asciiTheme="majorHAnsi" w:hAnsiTheme="majorHAnsi" w:cstheme="majorHAnsi"/>
        </w:rPr>
        <w:t>atau</w:t>
      </w:r>
      <w:proofErr w:type="spellEnd"/>
      <w:r w:rsidRPr="00233FC5">
        <w:rPr>
          <w:rFonts w:asciiTheme="majorHAnsi" w:hAnsiTheme="majorHAnsi" w:cstheme="majorHAnsi"/>
        </w:rPr>
        <w:t xml:space="preserve"> </w:t>
      </w:r>
      <w:proofErr w:type="spellStart"/>
      <w:r w:rsidRPr="00233FC5">
        <w:rPr>
          <w:rFonts w:asciiTheme="majorHAnsi" w:hAnsiTheme="majorHAnsi" w:cstheme="majorHAnsi"/>
        </w:rPr>
        <w:t>coba</w:t>
      </w:r>
      <w:proofErr w:type="spellEnd"/>
      <w:r w:rsidRPr="00233FC5">
        <w:rPr>
          <w:rFonts w:asciiTheme="majorHAnsi" w:hAnsiTheme="majorHAnsi" w:cstheme="majorHAnsi"/>
        </w:rPr>
        <w:t xml:space="preserve"> </w:t>
      </w:r>
      <w:proofErr w:type="spellStart"/>
      <w:r w:rsidRPr="00233FC5">
        <w:rPr>
          <w:rFonts w:asciiTheme="majorHAnsi" w:hAnsiTheme="majorHAnsi" w:cstheme="majorHAnsi"/>
        </w:rPr>
        <w:t>gunakan</w:t>
      </w:r>
      <w:proofErr w:type="spellEnd"/>
      <w:r w:rsidRPr="00233FC5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browser</w:t>
      </w:r>
      <w:r w:rsidRPr="00233FC5">
        <w:rPr>
          <w:rFonts w:asciiTheme="majorHAnsi" w:hAnsiTheme="majorHAnsi" w:cstheme="majorHAnsi"/>
        </w:rPr>
        <w:t xml:space="preserve"> lain</w:t>
      </w:r>
    </w:p>
    <w:p w14:paraId="280A6781" w14:textId="436BC1C7" w:rsidR="002C2F26" w:rsidRPr="006169B1" w:rsidRDefault="00233FC5" w:rsidP="00CB682D">
      <w:pPr>
        <w:pStyle w:val="Heading1"/>
        <w:numPr>
          <w:ilvl w:val="0"/>
          <w:numId w:val="10"/>
        </w:numPr>
        <w:ind w:left="426" w:hanging="426"/>
        <w:jc w:val="both"/>
        <w:rPr>
          <w:rFonts w:cstheme="majorHAnsi"/>
        </w:rPr>
      </w:pPr>
      <w:r>
        <w:rPr>
          <w:rFonts w:cstheme="majorHAnsi"/>
        </w:rPr>
        <w:t>Kontak Dukungan</w:t>
      </w:r>
    </w:p>
    <w:p w14:paraId="4026D4E3" w14:textId="3E94EFC5" w:rsidR="00604DCA" w:rsidRDefault="00604DCA" w:rsidP="00604DCA">
      <w:pPr>
        <w:pStyle w:val="ListParagraph"/>
        <w:numPr>
          <w:ilvl w:val="0"/>
          <w:numId w:val="27"/>
        </w:numPr>
        <w:ind w:left="851" w:hanging="425"/>
        <w:jc w:val="both"/>
        <w:rPr>
          <w:rFonts w:asciiTheme="majorHAnsi" w:hAnsiTheme="majorHAnsi" w:cstheme="majorHAnsi"/>
        </w:rPr>
      </w:pPr>
      <w:r w:rsidRPr="00604DCA">
        <w:rPr>
          <w:rFonts w:asciiTheme="majorHAnsi" w:hAnsiTheme="majorHAnsi" w:cstheme="majorHAnsi"/>
        </w:rPr>
        <w:t xml:space="preserve">Email: </w:t>
      </w:r>
      <w:hyperlink r:id="rId229" w:history="1">
        <w:r w:rsidRPr="00D0028C">
          <w:rPr>
            <w:rStyle w:val="Hyperlink"/>
            <w:rFonts w:asciiTheme="majorHAnsi" w:hAnsiTheme="majorHAnsi" w:cstheme="majorHAnsi"/>
          </w:rPr>
          <w:t>info@evowaste.id</w:t>
        </w:r>
      </w:hyperlink>
    </w:p>
    <w:p w14:paraId="3199B57B" w14:textId="47AFD90E" w:rsidR="00604DCA" w:rsidRPr="00604DCA" w:rsidRDefault="00604DCA" w:rsidP="00604DCA">
      <w:pPr>
        <w:pStyle w:val="ListParagraph"/>
        <w:numPr>
          <w:ilvl w:val="0"/>
          <w:numId w:val="27"/>
        </w:numPr>
        <w:ind w:left="851" w:hanging="425"/>
        <w:jc w:val="both"/>
        <w:rPr>
          <w:rFonts w:asciiTheme="majorHAnsi" w:hAnsiTheme="majorHAnsi" w:cstheme="majorHAnsi"/>
        </w:rPr>
      </w:pPr>
      <w:r w:rsidRPr="00604DCA">
        <w:rPr>
          <w:rFonts w:asciiTheme="majorHAnsi" w:hAnsiTheme="majorHAnsi" w:cstheme="majorHAnsi"/>
        </w:rPr>
        <w:t>Call: +62 21 2955 3584</w:t>
      </w:r>
    </w:p>
    <w:p w14:paraId="5A8BF043" w14:textId="4172790B" w:rsidR="002C2F26" w:rsidRPr="006169B1" w:rsidRDefault="002C2F26" w:rsidP="00CB682D">
      <w:pPr>
        <w:pStyle w:val="Heading1"/>
        <w:numPr>
          <w:ilvl w:val="0"/>
          <w:numId w:val="10"/>
        </w:numPr>
        <w:ind w:left="426" w:hanging="426"/>
        <w:jc w:val="both"/>
        <w:rPr>
          <w:rFonts w:cstheme="majorHAnsi"/>
        </w:rPr>
      </w:pPr>
      <w:proofErr w:type="spellStart"/>
      <w:r w:rsidRPr="006169B1">
        <w:rPr>
          <w:rFonts w:cstheme="majorHAnsi"/>
        </w:rPr>
        <w:t>Glos</w:t>
      </w:r>
      <w:r w:rsidR="00EE4D58">
        <w:rPr>
          <w:rFonts w:cstheme="majorHAnsi"/>
        </w:rPr>
        <w:t>arium</w:t>
      </w:r>
      <w:proofErr w:type="spellEnd"/>
    </w:p>
    <w:p w14:paraId="78E2277A" w14:textId="77777777" w:rsidR="00F21ACA" w:rsidRPr="006169B1" w:rsidRDefault="00021BD9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Dashboard</w:t>
      </w:r>
    </w:p>
    <w:p w14:paraId="157EC335" w14:textId="77777777" w:rsidR="00EE4D58" w:rsidRPr="00EE4D58" w:rsidRDefault="00EE4D58" w:rsidP="00EE4D58">
      <w:pPr>
        <w:pStyle w:val="ListParagraph"/>
        <w:ind w:left="851"/>
        <w:jc w:val="both"/>
        <w:rPr>
          <w:rFonts w:asciiTheme="majorHAnsi" w:hAnsiTheme="majorHAnsi" w:cstheme="majorHAnsi"/>
          <w:b/>
          <w:bCs/>
        </w:rPr>
      </w:pPr>
      <w:r w:rsidRPr="00EE4D58">
        <w:rPr>
          <w:rFonts w:asciiTheme="majorHAnsi" w:hAnsiTheme="majorHAnsi" w:cstheme="majorHAnsi"/>
        </w:rPr>
        <w:t xml:space="preserve">Halaman </w:t>
      </w:r>
      <w:proofErr w:type="spellStart"/>
      <w:r w:rsidRPr="00EE4D58">
        <w:rPr>
          <w:rFonts w:asciiTheme="majorHAnsi" w:hAnsiTheme="majorHAnsi" w:cstheme="majorHAnsi"/>
        </w:rPr>
        <w:t>utama</w:t>
      </w:r>
      <w:proofErr w:type="spellEnd"/>
      <w:r w:rsidRPr="00EE4D58">
        <w:rPr>
          <w:rFonts w:asciiTheme="majorHAnsi" w:hAnsiTheme="majorHAnsi" w:cstheme="majorHAnsi"/>
        </w:rPr>
        <w:t xml:space="preserve"> </w:t>
      </w:r>
      <w:proofErr w:type="spellStart"/>
      <w:r w:rsidRPr="00EE4D58">
        <w:rPr>
          <w:rFonts w:asciiTheme="majorHAnsi" w:hAnsiTheme="majorHAnsi" w:cstheme="majorHAnsi"/>
        </w:rPr>
        <w:t>aplikasi</w:t>
      </w:r>
      <w:proofErr w:type="spellEnd"/>
      <w:r w:rsidRPr="00EE4D58">
        <w:rPr>
          <w:rFonts w:asciiTheme="majorHAnsi" w:hAnsiTheme="majorHAnsi" w:cstheme="majorHAnsi"/>
        </w:rPr>
        <w:t xml:space="preserve"> yang </w:t>
      </w:r>
      <w:proofErr w:type="spellStart"/>
      <w:r w:rsidRPr="00EE4D58">
        <w:rPr>
          <w:rFonts w:asciiTheme="majorHAnsi" w:hAnsiTheme="majorHAnsi" w:cstheme="majorHAnsi"/>
        </w:rPr>
        <w:t>menampilkan</w:t>
      </w:r>
      <w:proofErr w:type="spellEnd"/>
      <w:r w:rsidRPr="00EE4D58">
        <w:rPr>
          <w:rFonts w:asciiTheme="majorHAnsi" w:hAnsiTheme="majorHAnsi" w:cstheme="majorHAnsi"/>
        </w:rPr>
        <w:t xml:space="preserve"> </w:t>
      </w:r>
      <w:proofErr w:type="spellStart"/>
      <w:r w:rsidRPr="00EE4D58">
        <w:rPr>
          <w:rFonts w:asciiTheme="majorHAnsi" w:hAnsiTheme="majorHAnsi" w:cstheme="majorHAnsi"/>
        </w:rPr>
        <w:t>ringkasan</w:t>
      </w:r>
      <w:proofErr w:type="spellEnd"/>
      <w:r w:rsidRPr="00EE4D58">
        <w:rPr>
          <w:rFonts w:asciiTheme="majorHAnsi" w:hAnsiTheme="majorHAnsi" w:cstheme="majorHAnsi"/>
        </w:rPr>
        <w:t xml:space="preserve"> </w:t>
      </w:r>
      <w:proofErr w:type="spellStart"/>
      <w:r w:rsidRPr="00EE4D58">
        <w:rPr>
          <w:rFonts w:asciiTheme="majorHAnsi" w:hAnsiTheme="majorHAnsi" w:cstheme="majorHAnsi"/>
        </w:rPr>
        <w:t>informasi</w:t>
      </w:r>
      <w:proofErr w:type="spellEnd"/>
      <w:r w:rsidRPr="00EE4D58">
        <w:rPr>
          <w:rFonts w:asciiTheme="majorHAnsi" w:hAnsiTheme="majorHAnsi" w:cstheme="majorHAnsi"/>
        </w:rPr>
        <w:t>.</w:t>
      </w:r>
    </w:p>
    <w:p w14:paraId="26243C58" w14:textId="6F867D38" w:rsidR="00F21ACA" w:rsidRPr="006169B1" w:rsidRDefault="002C2F26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Modul</w:t>
      </w:r>
      <w:r w:rsidR="00021BD9" w:rsidRPr="006169B1">
        <w:rPr>
          <w:rFonts w:asciiTheme="majorHAnsi" w:hAnsiTheme="majorHAnsi" w:cstheme="majorHAnsi"/>
          <w:b/>
          <w:bCs/>
        </w:rPr>
        <w:t>e/Menu</w:t>
      </w:r>
    </w:p>
    <w:p w14:paraId="2D026447" w14:textId="3C3020F4" w:rsidR="00F21ACA" w:rsidRPr="006169B1" w:rsidRDefault="0079746B" w:rsidP="00336973">
      <w:pPr>
        <w:pStyle w:val="ListParagraph"/>
        <w:ind w:left="851"/>
        <w:jc w:val="both"/>
        <w:rPr>
          <w:rFonts w:asciiTheme="majorHAnsi" w:hAnsiTheme="majorHAnsi" w:cstheme="majorHAnsi"/>
        </w:rPr>
      </w:pPr>
      <w:r w:rsidRPr="0079746B">
        <w:rPr>
          <w:rFonts w:asciiTheme="majorHAnsi" w:hAnsiTheme="majorHAnsi" w:cstheme="majorHAnsi"/>
        </w:rPr>
        <w:t xml:space="preserve">Bagian </w:t>
      </w:r>
      <w:proofErr w:type="spellStart"/>
      <w:r w:rsidRPr="0079746B">
        <w:rPr>
          <w:rFonts w:asciiTheme="majorHAnsi" w:hAnsiTheme="majorHAnsi" w:cstheme="majorHAnsi"/>
        </w:rPr>
        <w:t>dari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aplikasi</w:t>
      </w:r>
      <w:proofErr w:type="spellEnd"/>
      <w:r w:rsidRPr="0079746B">
        <w:rPr>
          <w:rFonts w:asciiTheme="majorHAnsi" w:hAnsiTheme="majorHAnsi" w:cstheme="majorHAnsi"/>
        </w:rPr>
        <w:t xml:space="preserve"> yang </w:t>
      </w:r>
      <w:proofErr w:type="spellStart"/>
      <w:r w:rsidRPr="0079746B">
        <w:rPr>
          <w:rFonts w:asciiTheme="majorHAnsi" w:hAnsiTheme="majorHAnsi" w:cstheme="majorHAnsi"/>
        </w:rPr>
        <w:t>berisi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fitur-fitur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tertentu</w:t>
      </w:r>
      <w:proofErr w:type="spellEnd"/>
      <w:r w:rsidR="00B556C1" w:rsidRPr="006169B1">
        <w:rPr>
          <w:rFonts w:asciiTheme="majorHAnsi" w:hAnsiTheme="majorHAnsi" w:cstheme="majorHAnsi"/>
        </w:rPr>
        <w:t>.</w:t>
      </w:r>
    </w:p>
    <w:p w14:paraId="210497B4" w14:textId="77777777" w:rsidR="00F21ACA" w:rsidRPr="006169B1" w:rsidRDefault="00B556C1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Persona</w:t>
      </w:r>
    </w:p>
    <w:p w14:paraId="609B72C3" w14:textId="2FC02224" w:rsidR="00B556C1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proofErr w:type="spellStart"/>
      <w:r w:rsidRPr="0079746B">
        <w:rPr>
          <w:rFonts w:asciiTheme="majorHAnsi" w:hAnsiTheme="majorHAnsi" w:cstheme="majorHAnsi"/>
        </w:rPr>
        <w:t>Individu</w:t>
      </w:r>
      <w:proofErr w:type="spellEnd"/>
      <w:r w:rsidRPr="0079746B">
        <w:rPr>
          <w:rFonts w:asciiTheme="majorHAnsi" w:hAnsiTheme="majorHAnsi" w:cstheme="majorHAnsi"/>
        </w:rPr>
        <w:t xml:space="preserve"> yang </w:t>
      </w:r>
      <w:proofErr w:type="spellStart"/>
      <w:r w:rsidRPr="0079746B">
        <w:rPr>
          <w:rFonts w:asciiTheme="majorHAnsi" w:hAnsiTheme="majorHAnsi" w:cstheme="majorHAnsi"/>
        </w:rPr>
        <w:t>terdaftar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dalam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sistem</w:t>
      </w:r>
      <w:proofErr w:type="spellEnd"/>
      <w:r w:rsidRPr="0079746B">
        <w:rPr>
          <w:rFonts w:asciiTheme="majorHAnsi" w:hAnsiTheme="majorHAnsi" w:cstheme="majorHAnsi"/>
        </w:rPr>
        <w:t xml:space="preserve">, </w:t>
      </w:r>
      <w:proofErr w:type="spellStart"/>
      <w:r w:rsidRPr="0079746B">
        <w:rPr>
          <w:rFonts w:asciiTheme="majorHAnsi" w:hAnsiTheme="majorHAnsi" w:cstheme="majorHAnsi"/>
        </w:rPr>
        <w:t>umumnya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mewakili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karyawan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personel</w:t>
      </w:r>
      <w:proofErr w:type="spellEnd"/>
      <w:r w:rsidRPr="0079746B">
        <w:rPr>
          <w:rFonts w:asciiTheme="majorHAnsi" w:hAnsiTheme="majorHAnsi" w:cstheme="majorHAnsi"/>
        </w:rPr>
        <w:t xml:space="preserve"> yang </w:t>
      </w:r>
      <w:proofErr w:type="spellStart"/>
      <w:r w:rsidRPr="0079746B">
        <w:rPr>
          <w:rFonts w:asciiTheme="majorHAnsi" w:hAnsiTheme="majorHAnsi" w:cstheme="majorHAnsi"/>
        </w:rPr>
        <w:t>terlibat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dalam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operasional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perusahaan</w:t>
      </w:r>
      <w:proofErr w:type="spellEnd"/>
      <w:r w:rsidR="00B556C1" w:rsidRPr="006169B1">
        <w:rPr>
          <w:rFonts w:asciiTheme="majorHAnsi" w:hAnsiTheme="majorHAnsi" w:cstheme="majorHAnsi"/>
        </w:rPr>
        <w:t>.</w:t>
      </w:r>
    </w:p>
    <w:p w14:paraId="53CB9925" w14:textId="13AA5B4E" w:rsidR="00F21ACA" w:rsidRPr="006169B1" w:rsidRDefault="0079746B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Kehadiran</w:t>
      </w:r>
      <w:proofErr w:type="spellEnd"/>
    </w:p>
    <w:p w14:paraId="52488935" w14:textId="53FC3111" w:rsidR="00B556C1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r w:rsidRPr="0079746B">
        <w:rPr>
          <w:rFonts w:asciiTheme="majorHAnsi" w:hAnsiTheme="majorHAnsi" w:cstheme="majorHAnsi"/>
        </w:rPr>
        <w:t xml:space="preserve">Fitur </w:t>
      </w:r>
      <w:proofErr w:type="spellStart"/>
      <w:r w:rsidRPr="0079746B">
        <w:rPr>
          <w:rFonts w:asciiTheme="majorHAnsi" w:hAnsiTheme="majorHAnsi" w:cstheme="majorHAnsi"/>
        </w:rPr>
        <w:t>untuk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mencatat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kehadiran</w:t>
      </w:r>
      <w:proofErr w:type="spellEnd"/>
      <w:r w:rsidRPr="0079746B">
        <w:rPr>
          <w:rFonts w:asciiTheme="majorHAnsi" w:hAnsiTheme="majorHAnsi" w:cstheme="majorHAnsi"/>
        </w:rPr>
        <w:t xml:space="preserve"> dan jam </w:t>
      </w:r>
      <w:proofErr w:type="spellStart"/>
      <w:r w:rsidRPr="0079746B">
        <w:rPr>
          <w:rFonts w:asciiTheme="majorHAnsi" w:hAnsiTheme="majorHAnsi" w:cstheme="majorHAnsi"/>
        </w:rPr>
        <w:t>kerja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karyawan</w:t>
      </w:r>
      <w:proofErr w:type="spellEnd"/>
      <w:r w:rsidR="00B556C1" w:rsidRPr="006169B1">
        <w:rPr>
          <w:rFonts w:asciiTheme="majorHAnsi" w:hAnsiTheme="majorHAnsi" w:cstheme="majorHAnsi"/>
        </w:rPr>
        <w:t>.</w:t>
      </w:r>
    </w:p>
    <w:p w14:paraId="45FACA11" w14:textId="041B4F4D" w:rsidR="00F21ACA" w:rsidRPr="006169B1" w:rsidRDefault="00B556C1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Inventor</w:t>
      </w:r>
      <w:r w:rsidR="0079746B">
        <w:rPr>
          <w:rFonts w:asciiTheme="majorHAnsi" w:hAnsiTheme="majorHAnsi" w:cstheme="majorHAnsi"/>
          <w:b/>
          <w:bCs/>
        </w:rPr>
        <w:t>i</w:t>
      </w:r>
      <w:proofErr w:type="spellEnd"/>
    </w:p>
    <w:p w14:paraId="114C4431" w14:textId="105D8882" w:rsidR="00B556C1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r w:rsidRPr="0079746B">
        <w:rPr>
          <w:rFonts w:asciiTheme="majorHAnsi" w:hAnsiTheme="majorHAnsi" w:cstheme="majorHAnsi"/>
        </w:rPr>
        <w:t xml:space="preserve">Aset, </w:t>
      </w:r>
      <w:proofErr w:type="spellStart"/>
      <w:r w:rsidRPr="0079746B">
        <w:rPr>
          <w:rFonts w:asciiTheme="majorHAnsi" w:hAnsiTheme="majorHAnsi" w:cstheme="majorHAnsi"/>
        </w:rPr>
        <w:t>alat</w:t>
      </w:r>
      <w:proofErr w:type="spellEnd"/>
      <w:r w:rsidRPr="0079746B">
        <w:rPr>
          <w:rFonts w:asciiTheme="majorHAnsi" w:hAnsiTheme="majorHAnsi" w:cstheme="majorHAnsi"/>
        </w:rPr>
        <w:t xml:space="preserve">, dan </w:t>
      </w:r>
      <w:proofErr w:type="spellStart"/>
      <w:r w:rsidRPr="0079746B">
        <w:rPr>
          <w:rFonts w:asciiTheme="majorHAnsi" w:hAnsiTheme="majorHAnsi" w:cstheme="majorHAnsi"/>
        </w:rPr>
        <w:t>perlengkapan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perusahaan</w:t>
      </w:r>
      <w:proofErr w:type="spellEnd"/>
      <w:r w:rsidRPr="0079746B">
        <w:rPr>
          <w:rFonts w:asciiTheme="majorHAnsi" w:hAnsiTheme="majorHAnsi" w:cstheme="majorHAnsi"/>
        </w:rPr>
        <w:t xml:space="preserve"> yang </w:t>
      </w:r>
      <w:proofErr w:type="spellStart"/>
      <w:r w:rsidRPr="0079746B">
        <w:rPr>
          <w:rFonts w:asciiTheme="majorHAnsi" w:hAnsiTheme="majorHAnsi" w:cstheme="majorHAnsi"/>
        </w:rPr>
        <w:t>digunakan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dalam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operasional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harian</w:t>
      </w:r>
      <w:proofErr w:type="spellEnd"/>
      <w:r w:rsidR="00B556C1" w:rsidRPr="006169B1">
        <w:rPr>
          <w:rFonts w:asciiTheme="majorHAnsi" w:hAnsiTheme="majorHAnsi" w:cstheme="majorHAnsi"/>
        </w:rPr>
        <w:t>.</w:t>
      </w:r>
    </w:p>
    <w:p w14:paraId="4872F861" w14:textId="77777777" w:rsidR="00F21ACA" w:rsidRPr="006169B1" w:rsidRDefault="00F21ACA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Stockpile</w:t>
      </w:r>
    </w:p>
    <w:p w14:paraId="02362D09" w14:textId="72A57871" w:rsidR="00F21ACA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r w:rsidRPr="0079746B">
        <w:rPr>
          <w:rFonts w:asciiTheme="majorHAnsi" w:hAnsiTheme="majorHAnsi" w:cstheme="majorHAnsi"/>
        </w:rPr>
        <w:t xml:space="preserve">Area </w:t>
      </w:r>
      <w:proofErr w:type="spellStart"/>
      <w:r w:rsidRPr="0079746B">
        <w:rPr>
          <w:rFonts w:asciiTheme="majorHAnsi" w:hAnsiTheme="majorHAnsi" w:cstheme="majorHAnsi"/>
        </w:rPr>
        <w:t>penyimpanan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sementara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untuk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limbah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barang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hasil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sortir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sebelum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diproses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lebih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lanjut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didistribusikan</w:t>
      </w:r>
      <w:proofErr w:type="spellEnd"/>
      <w:r w:rsidR="00F21ACA" w:rsidRPr="006169B1">
        <w:rPr>
          <w:rFonts w:asciiTheme="majorHAnsi" w:hAnsiTheme="majorHAnsi" w:cstheme="majorHAnsi"/>
        </w:rPr>
        <w:t>.</w:t>
      </w:r>
    </w:p>
    <w:p w14:paraId="1FFB8EC1" w14:textId="77777777" w:rsidR="0010326D" w:rsidRPr="006169B1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61EFF4AF" w14:textId="059296F5" w:rsidR="00F21ACA" w:rsidRPr="006169B1" w:rsidRDefault="00F21ACA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lastRenderedPageBreak/>
        <w:t>Biomass</w:t>
      </w:r>
      <w:r w:rsidR="0079746B">
        <w:rPr>
          <w:rFonts w:asciiTheme="majorHAnsi" w:hAnsiTheme="majorHAnsi" w:cstheme="majorHAnsi"/>
          <w:b/>
          <w:bCs/>
        </w:rPr>
        <w:t>a</w:t>
      </w:r>
      <w:proofErr w:type="spellEnd"/>
    </w:p>
    <w:p w14:paraId="0FC1CB83" w14:textId="2DCB1564" w:rsidR="00F21ACA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r w:rsidRPr="0079746B">
        <w:rPr>
          <w:rFonts w:asciiTheme="majorHAnsi" w:hAnsiTheme="majorHAnsi" w:cstheme="majorHAnsi"/>
        </w:rPr>
        <w:t xml:space="preserve">Bahan </w:t>
      </w:r>
      <w:proofErr w:type="spellStart"/>
      <w:r w:rsidRPr="0079746B">
        <w:rPr>
          <w:rFonts w:asciiTheme="majorHAnsi" w:hAnsiTheme="majorHAnsi" w:cstheme="majorHAnsi"/>
        </w:rPr>
        <w:t>organik</w:t>
      </w:r>
      <w:proofErr w:type="spellEnd"/>
      <w:r w:rsidRPr="0079746B">
        <w:rPr>
          <w:rFonts w:asciiTheme="majorHAnsi" w:hAnsiTheme="majorHAnsi" w:cstheme="majorHAnsi"/>
        </w:rPr>
        <w:t xml:space="preserve"> (</w:t>
      </w:r>
      <w:proofErr w:type="spellStart"/>
      <w:r w:rsidRPr="0079746B">
        <w:rPr>
          <w:rFonts w:asciiTheme="majorHAnsi" w:hAnsiTheme="majorHAnsi" w:cstheme="majorHAnsi"/>
        </w:rPr>
        <w:t>seperti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sisa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makanan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tanaman</w:t>
      </w:r>
      <w:proofErr w:type="spellEnd"/>
      <w:r w:rsidRPr="0079746B">
        <w:rPr>
          <w:rFonts w:asciiTheme="majorHAnsi" w:hAnsiTheme="majorHAnsi" w:cstheme="majorHAnsi"/>
        </w:rPr>
        <w:t xml:space="preserve">) yang </w:t>
      </w:r>
      <w:proofErr w:type="spellStart"/>
      <w:r w:rsidRPr="0079746B">
        <w:rPr>
          <w:rFonts w:asciiTheme="majorHAnsi" w:hAnsiTheme="majorHAnsi" w:cstheme="majorHAnsi"/>
        </w:rPr>
        <w:t>dapat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dimanfaatkan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sebagai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energi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terbarukan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bahan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bakar</w:t>
      </w:r>
      <w:proofErr w:type="spellEnd"/>
      <w:r w:rsidR="00F21ACA" w:rsidRPr="006169B1">
        <w:rPr>
          <w:rFonts w:asciiTheme="majorHAnsi" w:hAnsiTheme="majorHAnsi" w:cstheme="majorHAnsi"/>
        </w:rPr>
        <w:t>.</w:t>
      </w:r>
    </w:p>
    <w:p w14:paraId="7A43C942" w14:textId="5804851E" w:rsidR="00F21ACA" w:rsidRPr="006169B1" w:rsidRDefault="00F21ACA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Sort</w:t>
      </w:r>
      <w:r w:rsidR="0079746B">
        <w:rPr>
          <w:rFonts w:asciiTheme="majorHAnsi" w:hAnsiTheme="majorHAnsi" w:cstheme="majorHAnsi"/>
          <w:b/>
          <w:bCs/>
        </w:rPr>
        <w:t>ir</w:t>
      </w:r>
      <w:proofErr w:type="spellEnd"/>
      <w:r w:rsidR="0079746B">
        <w:rPr>
          <w:rFonts w:asciiTheme="majorHAnsi" w:hAnsiTheme="majorHAnsi" w:cstheme="majorHAnsi"/>
          <w:b/>
          <w:bCs/>
        </w:rPr>
        <w:t xml:space="preserve"> (Sorting)</w:t>
      </w:r>
    </w:p>
    <w:p w14:paraId="26527671" w14:textId="37E3F43F" w:rsidR="00F21ACA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r w:rsidRPr="0079746B">
        <w:rPr>
          <w:rFonts w:asciiTheme="majorHAnsi" w:hAnsiTheme="majorHAnsi" w:cstheme="majorHAnsi"/>
        </w:rPr>
        <w:t xml:space="preserve">Proses </w:t>
      </w:r>
      <w:proofErr w:type="spellStart"/>
      <w:r w:rsidRPr="0079746B">
        <w:rPr>
          <w:rFonts w:asciiTheme="majorHAnsi" w:hAnsiTheme="majorHAnsi" w:cstheme="majorHAnsi"/>
        </w:rPr>
        <w:t>pemisahan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limbah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berdasarkan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jenis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karakteristiknya</w:t>
      </w:r>
      <w:proofErr w:type="spellEnd"/>
      <w:r w:rsidRPr="0079746B">
        <w:rPr>
          <w:rFonts w:asciiTheme="majorHAnsi" w:hAnsiTheme="majorHAnsi" w:cstheme="majorHAnsi"/>
        </w:rPr>
        <w:t xml:space="preserve"> (</w:t>
      </w:r>
      <w:proofErr w:type="spellStart"/>
      <w:r w:rsidRPr="0079746B">
        <w:rPr>
          <w:rFonts w:asciiTheme="majorHAnsi" w:hAnsiTheme="majorHAnsi" w:cstheme="majorHAnsi"/>
        </w:rPr>
        <w:t>organik</w:t>
      </w:r>
      <w:proofErr w:type="spellEnd"/>
      <w:r w:rsidRPr="0079746B">
        <w:rPr>
          <w:rFonts w:asciiTheme="majorHAnsi" w:hAnsiTheme="majorHAnsi" w:cstheme="majorHAnsi"/>
        </w:rPr>
        <w:t xml:space="preserve">, </w:t>
      </w:r>
      <w:proofErr w:type="spellStart"/>
      <w:r w:rsidRPr="0079746B">
        <w:rPr>
          <w:rFonts w:asciiTheme="majorHAnsi" w:hAnsiTheme="majorHAnsi" w:cstheme="majorHAnsi"/>
        </w:rPr>
        <w:t>anorganik</w:t>
      </w:r>
      <w:proofErr w:type="spellEnd"/>
      <w:r w:rsidRPr="0079746B">
        <w:rPr>
          <w:rFonts w:asciiTheme="majorHAnsi" w:hAnsiTheme="majorHAnsi" w:cstheme="majorHAnsi"/>
        </w:rPr>
        <w:t xml:space="preserve">, </w:t>
      </w:r>
      <w:proofErr w:type="spellStart"/>
      <w:r w:rsidRPr="0079746B">
        <w:rPr>
          <w:rFonts w:asciiTheme="majorHAnsi" w:hAnsiTheme="majorHAnsi" w:cstheme="majorHAnsi"/>
        </w:rPr>
        <w:t>plastik</w:t>
      </w:r>
      <w:proofErr w:type="spellEnd"/>
      <w:r w:rsidRPr="0079746B">
        <w:rPr>
          <w:rFonts w:asciiTheme="majorHAnsi" w:hAnsiTheme="majorHAnsi" w:cstheme="majorHAnsi"/>
        </w:rPr>
        <w:t xml:space="preserve">, </w:t>
      </w:r>
      <w:proofErr w:type="spellStart"/>
      <w:r w:rsidRPr="0079746B">
        <w:rPr>
          <w:rFonts w:asciiTheme="majorHAnsi" w:hAnsiTheme="majorHAnsi" w:cstheme="majorHAnsi"/>
        </w:rPr>
        <w:t>logam</w:t>
      </w:r>
      <w:proofErr w:type="spellEnd"/>
      <w:r w:rsidRPr="0079746B">
        <w:rPr>
          <w:rFonts w:asciiTheme="majorHAnsi" w:hAnsiTheme="majorHAnsi" w:cstheme="majorHAnsi"/>
        </w:rPr>
        <w:t xml:space="preserve">, </w:t>
      </w:r>
      <w:proofErr w:type="spellStart"/>
      <w:r w:rsidRPr="0079746B">
        <w:rPr>
          <w:rFonts w:asciiTheme="majorHAnsi" w:hAnsiTheme="majorHAnsi" w:cstheme="majorHAnsi"/>
        </w:rPr>
        <w:t>dll</w:t>
      </w:r>
      <w:proofErr w:type="spellEnd"/>
      <w:r w:rsidRPr="0079746B">
        <w:rPr>
          <w:rFonts w:asciiTheme="majorHAnsi" w:hAnsiTheme="majorHAnsi" w:cstheme="majorHAnsi"/>
        </w:rPr>
        <w:t xml:space="preserve">.) </w:t>
      </w:r>
      <w:proofErr w:type="spellStart"/>
      <w:r w:rsidRPr="0079746B">
        <w:rPr>
          <w:rFonts w:asciiTheme="majorHAnsi" w:hAnsiTheme="majorHAnsi" w:cstheme="majorHAnsi"/>
        </w:rPr>
        <w:t>untuk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mempermudah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pengolahan</w:t>
      </w:r>
      <w:proofErr w:type="spellEnd"/>
      <w:r w:rsidR="00F21ACA" w:rsidRPr="006169B1">
        <w:rPr>
          <w:rFonts w:asciiTheme="majorHAnsi" w:hAnsiTheme="majorHAnsi" w:cstheme="majorHAnsi"/>
        </w:rPr>
        <w:t>.</w:t>
      </w:r>
    </w:p>
    <w:p w14:paraId="1A1D2B77" w14:textId="0BA295B4" w:rsidR="00F21ACA" w:rsidRPr="006169B1" w:rsidRDefault="0079746B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Pembongkaran</w:t>
      </w:r>
      <w:proofErr w:type="spellEnd"/>
      <w:r>
        <w:rPr>
          <w:rFonts w:asciiTheme="majorHAnsi" w:hAnsiTheme="majorHAnsi" w:cstheme="majorHAnsi"/>
          <w:b/>
          <w:bCs/>
        </w:rPr>
        <w:t xml:space="preserve"> (</w:t>
      </w:r>
      <w:r w:rsidR="00F21ACA" w:rsidRPr="006169B1">
        <w:rPr>
          <w:rFonts w:asciiTheme="majorHAnsi" w:hAnsiTheme="majorHAnsi" w:cstheme="majorHAnsi"/>
          <w:b/>
          <w:bCs/>
        </w:rPr>
        <w:t>Unloading</w:t>
      </w:r>
      <w:r>
        <w:rPr>
          <w:rFonts w:asciiTheme="majorHAnsi" w:hAnsiTheme="majorHAnsi" w:cstheme="majorHAnsi"/>
          <w:b/>
          <w:bCs/>
        </w:rPr>
        <w:t>)</w:t>
      </w:r>
    </w:p>
    <w:p w14:paraId="5B07E072" w14:textId="593B3860" w:rsidR="00F21ACA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proofErr w:type="spellStart"/>
      <w:r w:rsidRPr="0079746B">
        <w:rPr>
          <w:rFonts w:asciiTheme="majorHAnsi" w:hAnsiTheme="majorHAnsi" w:cstheme="majorHAnsi"/>
        </w:rPr>
        <w:t>Kegiatan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menurunkan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limbah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dari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kendaraan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pengangkut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ke</w:t>
      </w:r>
      <w:proofErr w:type="spellEnd"/>
      <w:r w:rsidRPr="0079746B">
        <w:rPr>
          <w:rFonts w:asciiTheme="majorHAnsi" w:hAnsiTheme="majorHAnsi" w:cstheme="majorHAnsi"/>
        </w:rPr>
        <w:t xml:space="preserve"> area </w:t>
      </w:r>
      <w:proofErr w:type="spellStart"/>
      <w:r w:rsidRPr="0079746B">
        <w:rPr>
          <w:rFonts w:asciiTheme="majorHAnsi" w:hAnsiTheme="majorHAnsi" w:cstheme="majorHAnsi"/>
        </w:rPr>
        <w:t>penyimpanan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awal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area </w:t>
      </w:r>
      <w:proofErr w:type="spellStart"/>
      <w:r w:rsidRPr="0079746B">
        <w:rPr>
          <w:rFonts w:asciiTheme="majorHAnsi" w:hAnsiTheme="majorHAnsi" w:cstheme="majorHAnsi"/>
        </w:rPr>
        <w:t>pemrosesan</w:t>
      </w:r>
      <w:proofErr w:type="spellEnd"/>
      <w:r w:rsidR="00F21ACA" w:rsidRPr="006169B1">
        <w:rPr>
          <w:rFonts w:asciiTheme="majorHAnsi" w:hAnsiTheme="majorHAnsi" w:cstheme="majorHAnsi"/>
        </w:rPr>
        <w:t>.</w:t>
      </w:r>
    </w:p>
    <w:p w14:paraId="71526B47" w14:textId="77777777" w:rsidR="00F21ACA" w:rsidRPr="006169B1" w:rsidRDefault="00F21ACA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Decomposer</w:t>
      </w:r>
    </w:p>
    <w:p w14:paraId="1AEBFB52" w14:textId="71A35E67" w:rsidR="00F21ACA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proofErr w:type="spellStart"/>
      <w:r w:rsidRPr="0079746B">
        <w:rPr>
          <w:rFonts w:asciiTheme="majorHAnsi" w:hAnsiTheme="majorHAnsi" w:cstheme="majorHAnsi"/>
        </w:rPr>
        <w:t>Zat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mikroorganisme</w:t>
      </w:r>
      <w:proofErr w:type="spellEnd"/>
      <w:r w:rsidRPr="0079746B">
        <w:rPr>
          <w:rFonts w:asciiTheme="majorHAnsi" w:hAnsiTheme="majorHAnsi" w:cstheme="majorHAnsi"/>
        </w:rPr>
        <w:t xml:space="preserve"> yang </w:t>
      </w:r>
      <w:proofErr w:type="spellStart"/>
      <w:r w:rsidRPr="0079746B">
        <w:rPr>
          <w:rFonts w:asciiTheme="majorHAnsi" w:hAnsiTheme="majorHAnsi" w:cstheme="majorHAnsi"/>
        </w:rPr>
        <w:t>digunakan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untuk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mempercepat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penguraian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limbah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organik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menjadi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kompos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pupuk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alami</w:t>
      </w:r>
      <w:proofErr w:type="spellEnd"/>
      <w:r w:rsidR="00F21ACA" w:rsidRPr="006169B1">
        <w:rPr>
          <w:rFonts w:asciiTheme="majorHAnsi" w:hAnsiTheme="majorHAnsi" w:cstheme="majorHAnsi"/>
        </w:rPr>
        <w:t>.</w:t>
      </w:r>
    </w:p>
    <w:p w14:paraId="494F325E" w14:textId="0929CF4B" w:rsidR="00F21ACA" w:rsidRPr="006169B1" w:rsidRDefault="00F21ACA" w:rsidP="00021BD9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</w:rPr>
        <w:t>P</w:t>
      </w:r>
      <w:r w:rsidR="0079746B">
        <w:rPr>
          <w:rFonts w:asciiTheme="majorHAnsi" w:hAnsiTheme="majorHAnsi" w:cstheme="majorHAnsi"/>
          <w:b/>
          <w:bCs/>
        </w:rPr>
        <w:t>irolisis</w:t>
      </w:r>
      <w:proofErr w:type="spellEnd"/>
    </w:p>
    <w:p w14:paraId="6EE7673E" w14:textId="36AE8BB9" w:rsidR="00F21ACA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r w:rsidRPr="0079746B">
        <w:rPr>
          <w:rFonts w:asciiTheme="majorHAnsi" w:hAnsiTheme="majorHAnsi" w:cstheme="majorHAnsi"/>
        </w:rPr>
        <w:t xml:space="preserve">Proses </w:t>
      </w:r>
      <w:proofErr w:type="spellStart"/>
      <w:r w:rsidRPr="0079746B">
        <w:rPr>
          <w:rFonts w:asciiTheme="majorHAnsi" w:hAnsiTheme="majorHAnsi" w:cstheme="majorHAnsi"/>
        </w:rPr>
        <w:t>pemanasan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tanpa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oksigen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untuk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menguraikan</w:t>
      </w:r>
      <w:proofErr w:type="spellEnd"/>
      <w:r w:rsidRPr="0079746B">
        <w:rPr>
          <w:rFonts w:asciiTheme="majorHAnsi" w:hAnsiTheme="majorHAnsi" w:cstheme="majorHAnsi"/>
        </w:rPr>
        <w:t xml:space="preserve"> material (</w:t>
      </w:r>
      <w:proofErr w:type="spellStart"/>
      <w:r w:rsidRPr="0079746B">
        <w:rPr>
          <w:rFonts w:asciiTheme="majorHAnsi" w:hAnsiTheme="majorHAnsi" w:cstheme="majorHAnsi"/>
        </w:rPr>
        <w:t>seperti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plastik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karet</w:t>
      </w:r>
      <w:proofErr w:type="spellEnd"/>
      <w:r w:rsidRPr="0079746B">
        <w:rPr>
          <w:rFonts w:asciiTheme="majorHAnsi" w:hAnsiTheme="majorHAnsi" w:cstheme="majorHAnsi"/>
        </w:rPr>
        <w:t xml:space="preserve">) </w:t>
      </w:r>
      <w:proofErr w:type="spellStart"/>
      <w:r w:rsidRPr="0079746B">
        <w:rPr>
          <w:rFonts w:asciiTheme="majorHAnsi" w:hAnsiTheme="majorHAnsi" w:cstheme="majorHAnsi"/>
        </w:rPr>
        <w:t>menjadi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bahan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bakar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sintetis</w:t>
      </w:r>
      <w:proofErr w:type="spellEnd"/>
      <w:r w:rsidRPr="0079746B">
        <w:rPr>
          <w:rFonts w:asciiTheme="majorHAnsi" w:hAnsiTheme="majorHAnsi" w:cstheme="majorHAnsi"/>
        </w:rPr>
        <w:t xml:space="preserve">, gas,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arang</w:t>
      </w:r>
      <w:proofErr w:type="spellEnd"/>
      <w:r w:rsidR="00F21ACA" w:rsidRPr="006169B1">
        <w:rPr>
          <w:rFonts w:asciiTheme="majorHAnsi" w:hAnsiTheme="majorHAnsi" w:cstheme="majorHAnsi"/>
        </w:rPr>
        <w:t>.</w:t>
      </w:r>
    </w:p>
    <w:p w14:paraId="5C983242" w14:textId="2EDFED00" w:rsidR="00F21ACA" w:rsidRPr="006169B1" w:rsidRDefault="0079746B" w:rsidP="00F21ACA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  <w:lang w:val="en-ID"/>
        </w:rPr>
      </w:pPr>
      <w:proofErr w:type="spellStart"/>
      <w:r>
        <w:rPr>
          <w:rFonts w:asciiTheme="majorHAnsi" w:hAnsiTheme="majorHAnsi" w:cstheme="majorHAnsi"/>
          <w:b/>
          <w:bCs/>
        </w:rPr>
        <w:t>Pupuk</w:t>
      </w:r>
      <w:proofErr w:type="spellEnd"/>
    </w:p>
    <w:p w14:paraId="2CF212FD" w14:textId="2A71B504" w:rsidR="00F21ACA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  <w:lang w:val="en-ID"/>
        </w:rPr>
      </w:pPr>
      <w:proofErr w:type="spellStart"/>
      <w:r w:rsidRPr="0079746B">
        <w:rPr>
          <w:rFonts w:asciiTheme="majorHAnsi" w:hAnsiTheme="majorHAnsi" w:cstheme="majorHAnsi"/>
        </w:rPr>
        <w:t>Produk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akhir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dari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limbah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organik</w:t>
      </w:r>
      <w:proofErr w:type="spellEnd"/>
      <w:r w:rsidRPr="0079746B">
        <w:rPr>
          <w:rFonts w:asciiTheme="majorHAnsi" w:hAnsiTheme="majorHAnsi" w:cstheme="majorHAnsi"/>
        </w:rPr>
        <w:t xml:space="preserve"> yang </w:t>
      </w:r>
      <w:proofErr w:type="spellStart"/>
      <w:r w:rsidRPr="0079746B">
        <w:rPr>
          <w:rFonts w:asciiTheme="majorHAnsi" w:hAnsiTheme="majorHAnsi" w:cstheme="majorHAnsi"/>
        </w:rPr>
        <w:t>telah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diproses</w:t>
      </w:r>
      <w:proofErr w:type="spellEnd"/>
      <w:r w:rsidRPr="0079746B">
        <w:rPr>
          <w:rFonts w:asciiTheme="majorHAnsi" w:hAnsiTheme="majorHAnsi" w:cstheme="majorHAnsi"/>
        </w:rPr>
        <w:t xml:space="preserve">, </w:t>
      </w:r>
      <w:proofErr w:type="spellStart"/>
      <w:r w:rsidRPr="0079746B">
        <w:rPr>
          <w:rFonts w:asciiTheme="majorHAnsi" w:hAnsiTheme="majorHAnsi" w:cstheme="majorHAnsi"/>
        </w:rPr>
        <w:t>umumnya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digunakan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untuk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menyuburkan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tanah</w:t>
      </w:r>
      <w:proofErr w:type="spellEnd"/>
      <w:r w:rsidRPr="0079746B">
        <w:rPr>
          <w:rFonts w:asciiTheme="majorHAnsi" w:hAnsiTheme="majorHAnsi" w:cstheme="majorHAnsi"/>
        </w:rPr>
        <w:t xml:space="preserve"> dan </w:t>
      </w:r>
      <w:proofErr w:type="spellStart"/>
      <w:r w:rsidRPr="0079746B">
        <w:rPr>
          <w:rFonts w:asciiTheme="majorHAnsi" w:hAnsiTheme="majorHAnsi" w:cstheme="majorHAnsi"/>
        </w:rPr>
        <w:t>mendukung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pertumbuhan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tanaman</w:t>
      </w:r>
      <w:proofErr w:type="spellEnd"/>
      <w:r w:rsidR="00F21ACA" w:rsidRPr="006169B1">
        <w:rPr>
          <w:rFonts w:asciiTheme="majorHAnsi" w:hAnsiTheme="majorHAnsi" w:cstheme="majorHAnsi"/>
          <w:lang w:val="en-ID"/>
        </w:rPr>
        <w:t>.</w:t>
      </w:r>
    </w:p>
    <w:p w14:paraId="0A6B230E" w14:textId="6860ABA0" w:rsidR="00F21ACA" w:rsidRPr="006169B1" w:rsidRDefault="00F21ACA" w:rsidP="00F21ACA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proofErr w:type="spellStart"/>
      <w:r w:rsidRPr="006169B1">
        <w:rPr>
          <w:rFonts w:asciiTheme="majorHAnsi" w:hAnsiTheme="majorHAnsi" w:cstheme="majorHAnsi"/>
          <w:b/>
          <w:bCs/>
          <w:lang w:val="en-ID"/>
        </w:rPr>
        <w:t>Br</w:t>
      </w:r>
      <w:r w:rsidR="0079746B">
        <w:rPr>
          <w:rFonts w:asciiTheme="majorHAnsi" w:hAnsiTheme="majorHAnsi" w:cstheme="majorHAnsi"/>
          <w:b/>
          <w:bCs/>
          <w:lang w:val="en-ID"/>
        </w:rPr>
        <w:t>iket</w:t>
      </w:r>
      <w:proofErr w:type="spellEnd"/>
      <w:r w:rsidRPr="006169B1">
        <w:rPr>
          <w:rFonts w:asciiTheme="majorHAnsi" w:hAnsiTheme="majorHAnsi" w:cstheme="majorHAnsi"/>
          <w:b/>
          <w:bCs/>
          <w:lang w:val="en-ID"/>
        </w:rPr>
        <w:t xml:space="preserve"> (Briquette)</w:t>
      </w:r>
    </w:p>
    <w:p w14:paraId="749A56FC" w14:textId="3C3B349A" w:rsidR="00F21ACA" w:rsidRPr="006169B1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r w:rsidRPr="0079746B">
        <w:rPr>
          <w:rFonts w:asciiTheme="majorHAnsi" w:hAnsiTheme="majorHAnsi" w:cstheme="majorHAnsi"/>
        </w:rPr>
        <w:t xml:space="preserve">Blok </w:t>
      </w:r>
      <w:proofErr w:type="spellStart"/>
      <w:r w:rsidRPr="0079746B">
        <w:rPr>
          <w:rFonts w:asciiTheme="majorHAnsi" w:hAnsiTheme="majorHAnsi" w:cstheme="majorHAnsi"/>
        </w:rPr>
        <w:t>padat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hasil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kompresi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dari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biomassa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limbah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arang</w:t>
      </w:r>
      <w:proofErr w:type="spellEnd"/>
      <w:r w:rsidRPr="0079746B">
        <w:rPr>
          <w:rFonts w:asciiTheme="majorHAnsi" w:hAnsiTheme="majorHAnsi" w:cstheme="majorHAnsi"/>
        </w:rPr>
        <w:t xml:space="preserve">, </w:t>
      </w:r>
      <w:proofErr w:type="spellStart"/>
      <w:r w:rsidRPr="0079746B">
        <w:rPr>
          <w:rFonts w:asciiTheme="majorHAnsi" w:hAnsiTheme="majorHAnsi" w:cstheme="majorHAnsi"/>
        </w:rPr>
        <w:t>digunakan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sebagai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bahan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bakar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alternatif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pengganti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kayu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bakar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batu bara</w:t>
      </w:r>
      <w:r w:rsidR="00F21ACA" w:rsidRPr="006169B1">
        <w:rPr>
          <w:rFonts w:asciiTheme="majorHAnsi" w:hAnsiTheme="majorHAnsi" w:cstheme="majorHAnsi"/>
        </w:rPr>
        <w:t>.</w:t>
      </w:r>
    </w:p>
    <w:p w14:paraId="03CE792D" w14:textId="77777777" w:rsidR="00F21ACA" w:rsidRPr="006169B1" w:rsidRDefault="00F21ACA" w:rsidP="00F21ACA">
      <w:pPr>
        <w:pStyle w:val="ListParagraph"/>
        <w:numPr>
          <w:ilvl w:val="0"/>
          <w:numId w:val="29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r w:rsidRPr="006169B1">
        <w:rPr>
          <w:rFonts w:asciiTheme="majorHAnsi" w:hAnsiTheme="majorHAnsi" w:cstheme="majorHAnsi"/>
          <w:b/>
          <w:bCs/>
        </w:rPr>
        <w:t>Crusher</w:t>
      </w:r>
    </w:p>
    <w:p w14:paraId="328993B6" w14:textId="5D61A514" w:rsidR="00F21ACA" w:rsidRDefault="0079746B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  <w:proofErr w:type="spellStart"/>
      <w:r w:rsidRPr="0079746B">
        <w:rPr>
          <w:rFonts w:asciiTheme="majorHAnsi" w:hAnsiTheme="majorHAnsi" w:cstheme="majorHAnsi"/>
        </w:rPr>
        <w:t>Mesin</w:t>
      </w:r>
      <w:proofErr w:type="spellEnd"/>
      <w:r w:rsidRPr="0079746B">
        <w:rPr>
          <w:rFonts w:asciiTheme="majorHAnsi" w:hAnsiTheme="majorHAnsi" w:cstheme="majorHAnsi"/>
        </w:rPr>
        <w:t xml:space="preserve"> yang </w:t>
      </w:r>
      <w:proofErr w:type="spellStart"/>
      <w:r w:rsidRPr="0079746B">
        <w:rPr>
          <w:rFonts w:asciiTheme="majorHAnsi" w:hAnsiTheme="majorHAnsi" w:cstheme="majorHAnsi"/>
        </w:rPr>
        <w:t>digunakan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untuk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menghancurkan</w:t>
      </w:r>
      <w:proofErr w:type="spellEnd"/>
      <w:r w:rsidRPr="0079746B">
        <w:rPr>
          <w:rFonts w:asciiTheme="majorHAnsi" w:hAnsiTheme="majorHAnsi" w:cstheme="majorHAnsi"/>
        </w:rPr>
        <w:t xml:space="preserve"> material (</w:t>
      </w:r>
      <w:proofErr w:type="spellStart"/>
      <w:r w:rsidRPr="0079746B">
        <w:rPr>
          <w:rFonts w:asciiTheme="majorHAnsi" w:hAnsiTheme="majorHAnsi" w:cstheme="majorHAnsi"/>
        </w:rPr>
        <w:t>seperti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plastik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kaca</w:t>
      </w:r>
      <w:proofErr w:type="spellEnd"/>
      <w:r w:rsidRPr="0079746B">
        <w:rPr>
          <w:rFonts w:asciiTheme="majorHAnsi" w:hAnsiTheme="majorHAnsi" w:cstheme="majorHAnsi"/>
        </w:rPr>
        <w:t xml:space="preserve">) </w:t>
      </w:r>
      <w:proofErr w:type="spellStart"/>
      <w:r w:rsidRPr="0079746B">
        <w:rPr>
          <w:rFonts w:asciiTheme="majorHAnsi" w:hAnsiTheme="majorHAnsi" w:cstheme="majorHAnsi"/>
        </w:rPr>
        <w:t>menjadi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bagian-bagian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kecil</w:t>
      </w:r>
      <w:proofErr w:type="spellEnd"/>
      <w:r w:rsidRPr="0079746B">
        <w:rPr>
          <w:rFonts w:asciiTheme="majorHAnsi" w:hAnsiTheme="majorHAnsi" w:cstheme="majorHAnsi"/>
        </w:rPr>
        <w:t xml:space="preserve"> agar </w:t>
      </w:r>
      <w:proofErr w:type="spellStart"/>
      <w:r w:rsidRPr="0079746B">
        <w:rPr>
          <w:rFonts w:asciiTheme="majorHAnsi" w:hAnsiTheme="majorHAnsi" w:cstheme="majorHAnsi"/>
        </w:rPr>
        <w:t>lebih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mudah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diproses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atau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didaur</w:t>
      </w:r>
      <w:proofErr w:type="spellEnd"/>
      <w:r w:rsidRPr="0079746B">
        <w:rPr>
          <w:rFonts w:asciiTheme="majorHAnsi" w:hAnsiTheme="majorHAnsi" w:cstheme="majorHAnsi"/>
        </w:rPr>
        <w:t xml:space="preserve"> </w:t>
      </w:r>
      <w:proofErr w:type="spellStart"/>
      <w:r w:rsidRPr="0079746B">
        <w:rPr>
          <w:rFonts w:asciiTheme="majorHAnsi" w:hAnsiTheme="majorHAnsi" w:cstheme="majorHAnsi"/>
        </w:rPr>
        <w:t>ulang</w:t>
      </w:r>
      <w:proofErr w:type="spellEnd"/>
      <w:r w:rsidR="00F21ACA" w:rsidRPr="006169B1">
        <w:rPr>
          <w:rFonts w:asciiTheme="majorHAnsi" w:hAnsiTheme="majorHAnsi" w:cstheme="majorHAnsi"/>
        </w:rPr>
        <w:t>.</w:t>
      </w:r>
    </w:p>
    <w:p w14:paraId="14D12317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33EF4DE5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5E07BE57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1AA2744B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66F38022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3978E254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37B2CB9C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06B5F8D2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2C0E5935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1A2CB343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6C5A9BFE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2B8DB4DD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695F0D6F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72E3C17A" w14:textId="77777777" w:rsidR="0010326D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6FCEC1D8" w14:textId="77777777" w:rsidR="0010326D" w:rsidRPr="006169B1" w:rsidRDefault="0010326D" w:rsidP="00F21ACA">
      <w:pPr>
        <w:pStyle w:val="ListParagraph"/>
        <w:ind w:left="851"/>
        <w:jc w:val="both"/>
        <w:rPr>
          <w:rFonts w:asciiTheme="majorHAnsi" w:hAnsiTheme="majorHAnsi" w:cstheme="majorHAnsi"/>
        </w:rPr>
      </w:pPr>
    </w:p>
    <w:p w14:paraId="4C9FAEBF" w14:textId="3C83ABA5" w:rsidR="002C2F26" w:rsidRPr="006169B1" w:rsidRDefault="0079746B" w:rsidP="00CB682D">
      <w:pPr>
        <w:pStyle w:val="Heading1"/>
        <w:numPr>
          <w:ilvl w:val="0"/>
          <w:numId w:val="10"/>
        </w:numPr>
        <w:ind w:left="426" w:hanging="426"/>
        <w:jc w:val="both"/>
        <w:rPr>
          <w:rFonts w:cstheme="majorHAnsi"/>
        </w:rPr>
      </w:pPr>
      <w:r>
        <w:rPr>
          <w:rFonts w:cstheme="majorHAnsi"/>
        </w:rPr>
        <w:lastRenderedPageBreak/>
        <w:t>Lampiran</w:t>
      </w:r>
    </w:p>
    <w:p w14:paraId="24FFA736" w14:textId="23C2B395" w:rsidR="002C2F26" w:rsidRDefault="0079746B" w:rsidP="00021BD9">
      <w:pPr>
        <w:pStyle w:val="ListParagraph"/>
        <w:numPr>
          <w:ilvl w:val="0"/>
          <w:numId w:val="30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Tabel </w:t>
      </w:r>
      <w:proofErr w:type="spellStart"/>
      <w:r>
        <w:rPr>
          <w:rFonts w:asciiTheme="majorHAnsi" w:hAnsiTheme="majorHAnsi" w:cstheme="majorHAnsi"/>
          <w:b/>
          <w:bCs/>
        </w:rPr>
        <w:t>Wewenang</w:t>
      </w:r>
      <w:proofErr w:type="spellEnd"/>
    </w:p>
    <w:p w14:paraId="25CCE94A" w14:textId="77777777" w:rsidR="0079746B" w:rsidRPr="00B27C7A" w:rsidRDefault="0079746B" w:rsidP="0079746B">
      <w:pPr>
        <w:pStyle w:val="ListParagraph"/>
        <w:ind w:left="851"/>
        <w:jc w:val="both"/>
        <w:rPr>
          <w:rFonts w:asciiTheme="majorHAnsi" w:hAnsiTheme="majorHAnsi" w:cstheme="majorHAnsi"/>
          <w:b/>
          <w:bCs/>
        </w:rPr>
      </w:pPr>
    </w:p>
    <w:p w14:paraId="41841DB8" w14:textId="7D1FDE9F" w:rsidR="0041305E" w:rsidRDefault="0041305E" w:rsidP="0041305E">
      <w:pPr>
        <w:pStyle w:val="ListParagraph"/>
        <w:ind w:left="851"/>
        <w:jc w:val="both"/>
        <w:rPr>
          <w:rFonts w:asciiTheme="majorHAnsi" w:hAnsiTheme="majorHAnsi" w:cstheme="majorHAnsi"/>
        </w:rPr>
      </w:pPr>
      <w:r w:rsidRPr="0041305E">
        <w:rPr>
          <w:rFonts w:asciiTheme="majorHAnsi" w:hAnsiTheme="majorHAnsi" w:cstheme="majorHAnsi"/>
          <w:noProof/>
        </w:rPr>
        <w:drawing>
          <wp:inline distT="0" distB="0" distL="0" distR="0" wp14:anchorId="4AAC8547" wp14:editId="08E5EBA5">
            <wp:extent cx="4976037" cy="2655612"/>
            <wp:effectExtent l="0" t="0" r="0" b="0"/>
            <wp:docPr id="376311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1165" name="Picture 1" descr="A screenshot of a computer&#10;&#10;AI-generated content may be incorrect.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055213" cy="269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9F73" w14:textId="7ABA0EF0" w:rsidR="0041305E" w:rsidRDefault="0079746B" w:rsidP="00021BD9">
      <w:pPr>
        <w:pStyle w:val="ListParagraph"/>
        <w:numPr>
          <w:ilvl w:val="0"/>
          <w:numId w:val="30"/>
        </w:numPr>
        <w:ind w:left="851" w:hanging="425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Diagram Alir </w:t>
      </w:r>
      <w:proofErr w:type="spellStart"/>
      <w:r>
        <w:rPr>
          <w:rFonts w:asciiTheme="majorHAnsi" w:hAnsiTheme="majorHAnsi" w:cstheme="majorHAnsi"/>
          <w:b/>
          <w:bCs/>
        </w:rPr>
        <w:t>Pengelolaan</w:t>
      </w:r>
      <w:proofErr w:type="spellEnd"/>
      <w:r>
        <w:rPr>
          <w:rFonts w:asciiTheme="majorHAnsi" w:hAnsiTheme="majorHAnsi" w:cstheme="majorHAnsi"/>
          <w:b/>
          <w:bCs/>
        </w:rPr>
        <w:t xml:space="preserve"> Sampah</w:t>
      </w:r>
    </w:p>
    <w:p w14:paraId="7BFE10F5" w14:textId="77777777" w:rsidR="0079746B" w:rsidRDefault="0079746B" w:rsidP="0079746B">
      <w:pPr>
        <w:pStyle w:val="ListParagraph"/>
        <w:ind w:left="851"/>
        <w:jc w:val="both"/>
        <w:rPr>
          <w:rFonts w:asciiTheme="majorHAnsi" w:hAnsiTheme="majorHAnsi" w:cstheme="majorHAnsi"/>
          <w:b/>
          <w:bCs/>
        </w:rPr>
      </w:pPr>
    </w:p>
    <w:p w14:paraId="1C395D45" w14:textId="3BEFFE65" w:rsidR="0079746B" w:rsidRPr="00B27C7A" w:rsidRDefault="0079746B" w:rsidP="0079746B">
      <w:pPr>
        <w:pStyle w:val="ListParagraph"/>
        <w:ind w:left="851"/>
        <w:jc w:val="both"/>
        <w:rPr>
          <w:rFonts w:asciiTheme="majorHAnsi" w:hAnsiTheme="majorHAnsi" w:cstheme="majorHAnsi"/>
          <w:b/>
          <w:bCs/>
        </w:rPr>
      </w:pPr>
      <w:r w:rsidRPr="0079746B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00FF4E4C" wp14:editId="56E6C00A">
            <wp:extent cx="5292071" cy="3398808"/>
            <wp:effectExtent l="0" t="0" r="4445" b="0"/>
            <wp:docPr id="468535503" name="Picture 1" descr="A diagram of a waste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5503" name="Picture 1" descr="A diagram of a waste management system&#10;&#10;AI-generated content may be incorrect.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98199" cy="34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88B3" w14:textId="4888FBA9" w:rsidR="00E45767" w:rsidRDefault="00E45767" w:rsidP="00B27C7A">
      <w:pPr>
        <w:ind w:left="720"/>
        <w:jc w:val="both"/>
        <w:rPr>
          <w:rFonts w:asciiTheme="majorHAnsi" w:hAnsiTheme="majorHAnsi" w:cstheme="majorHAnsi"/>
        </w:rPr>
      </w:pPr>
    </w:p>
    <w:p w14:paraId="66A18AD4" w14:textId="091011D6" w:rsidR="005F020F" w:rsidRDefault="005F020F" w:rsidP="00B27C7A">
      <w:pPr>
        <w:ind w:left="720"/>
        <w:jc w:val="both"/>
        <w:rPr>
          <w:rFonts w:asciiTheme="majorHAnsi" w:hAnsiTheme="majorHAnsi" w:cstheme="majorHAnsi"/>
        </w:rPr>
      </w:pPr>
    </w:p>
    <w:p w14:paraId="4BAF6FCA" w14:textId="4EDBFA95" w:rsidR="009C1BD5" w:rsidRPr="006169B1" w:rsidRDefault="009C1BD5" w:rsidP="00B27C7A">
      <w:pPr>
        <w:ind w:left="720"/>
        <w:jc w:val="both"/>
        <w:rPr>
          <w:rFonts w:asciiTheme="majorHAnsi" w:hAnsiTheme="majorHAnsi" w:cstheme="majorHAnsi"/>
        </w:rPr>
      </w:pPr>
    </w:p>
    <w:sectPr w:rsidR="009C1BD5" w:rsidRPr="006169B1" w:rsidSect="00F45465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BD167" w14:textId="77777777" w:rsidR="00201624" w:rsidRDefault="00201624" w:rsidP="00F45465">
      <w:pPr>
        <w:spacing w:after="0" w:line="240" w:lineRule="auto"/>
      </w:pPr>
      <w:r>
        <w:separator/>
      </w:r>
    </w:p>
  </w:endnote>
  <w:endnote w:type="continuationSeparator" w:id="0">
    <w:p w14:paraId="35201A85" w14:textId="77777777" w:rsidR="00201624" w:rsidRDefault="00201624" w:rsidP="00F45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07BD9" w14:textId="77777777" w:rsidR="00201624" w:rsidRDefault="00201624" w:rsidP="00F45465">
      <w:pPr>
        <w:spacing w:after="0" w:line="240" w:lineRule="auto"/>
      </w:pPr>
      <w:r>
        <w:separator/>
      </w:r>
    </w:p>
  </w:footnote>
  <w:footnote w:type="continuationSeparator" w:id="0">
    <w:p w14:paraId="7C202EE6" w14:textId="77777777" w:rsidR="00201624" w:rsidRDefault="00201624" w:rsidP="00F45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6A3E6D"/>
    <w:multiLevelType w:val="multilevel"/>
    <w:tmpl w:val="3550C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1D740D"/>
    <w:multiLevelType w:val="hybridMultilevel"/>
    <w:tmpl w:val="E3DE672A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10095BA6"/>
    <w:multiLevelType w:val="hybridMultilevel"/>
    <w:tmpl w:val="90126DDC"/>
    <w:lvl w:ilvl="0" w:tplc="96F0DF1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8115B"/>
    <w:multiLevelType w:val="multilevel"/>
    <w:tmpl w:val="F860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DE20DD"/>
    <w:multiLevelType w:val="hybridMultilevel"/>
    <w:tmpl w:val="56D6EB3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83DC1356">
      <w:start w:val="2"/>
      <w:numFmt w:val="bullet"/>
      <w:lvlText w:val="-"/>
      <w:lvlJc w:val="left"/>
      <w:pPr>
        <w:ind w:left="2340" w:hanging="360"/>
      </w:pPr>
      <w:rPr>
        <w:rFonts w:ascii="Cambria" w:eastAsiaTheme="minorEastAsia" w:hAnsi="Cambria" w:cstheme="minorBidi" w:hint="default"/>
      </w:rPr>
    </w:lvl>
    <w:lvl w:ilvl="3" w:tplc="EDCA1992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7F2552"/>
    <w:multiLevelType w:val="hybridMultilevel"/>
    <w:tmpl w:val="35BCB4A6"/>
    <w:lvl w:ilvl="0" w:tplc="96F0DF1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DF52E07A">
      <w:start w:val="1"/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9638C2"/>
    <w:multiLevelType w:val="hybridMultilevel"/>
    <w:tmpl w:val="13C6092E"/>
    <w:lvl w:ilvl="0" w:tplc="885EFB6E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B46E81"/>
    <w:multiLevelType w:val="hybridMultilevel"/>
    <w:tmpl w:val="4186263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62812BF"/>
    <w:multiLevelType w:val="hybridMultilevel"/>
    <w:tmpl w:val="AF0017F4"/>
    <w:lvl w:ilvl="0" w:tplc="365CDA8C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3A2553"/>
    <w:multiLevelType w:val="hybridMultilevel"/>
    <w:tmpl w:val="488C74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991CD1"/>
    <w:multiLevelType w:val="hybridMultilevel"/>
    <w:tmpl w:val="CED45AA6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E6357C3"/>
    <w:multiLevelType w:val="hybridMultilevel"/>
    <w:tmpl w:val="F5568BDC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2F004625"/>
    <w:multiLevelType w:val="hybridMultilevel"/>
    <w:tmpl w:val="9D10DFB8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6F3553F"/>
    <w:multiLevelType w:val="hybridMultilevel"/>
    <w:tmpl w:val="35F43E52"/>
    <w:lvl w:ilvl="0" w:tplc="380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37BC5F71"/>
    <w:multiLevelType w:val="hybridMultilevel"/>
    <w:tmpl w:val="1816868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41A7570A"/>
    <w:multiLevelType w:val="hybridMultilevel"/>
    <w:tmpl w:val="2A58D79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0B1CD9"/>
    <w:multiLevelType w:val="hybridMultilevel"/>
    <w:tmpl w:val="D53019A4"/>
    <w:lvl w:ilvl="0" w:tplc="FEC8DF20">
      <w:numFmt w:val="bullet"/>
      <w:lvlText w:val="-"/>
      <w:lvlJc w:val="left"/>
      <w:pPr>
        <w:ind w:left="1494" w:hanging="360"/>
      </w:pPr>
      <w:rPr>
        <w:rFonts w:ascii="Cambria" w:eastAsiaTheme="minorEastAsia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A211A2F"/>
    <w:multiLevelType w:val="hybridMultilevel"/>
    <w:tmpl w:val="6DA4855C"/>
    <w:lvl w:ilvl="0" w:tplc="FEC8DF20">
      <w:numFmt w:val="bullet"/>
      <w:lvlText w:val="-"/>
      <w:lvlJc w:val="left"/>
      <w:pPr>
        <w:ind w:left="927" w:hanging="360"/>
      </w:pPr>
      <w:rPr>
        <w:rFonts w:ascii="Cambria" w:eastAsiaTheme="minorEastAsia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 w15:restartNumberingAfterBreak="0">
    <w:nsid w:val="4EBF348A"/>
    <w:multiLevelType w:val="hybridMultilevel"/>
    <w:tmpl w:val="A0EE449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64216"/>
    <w:multiLevelType w:val="hybridMultilevel"/>
    <w:tmpl w:val="67D0059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E35C15"/>
    <w:multiLevelType w:val="hybridMultilevel"/>
    <w:tmpl w:val="A38CB2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40EC1"/>
    <w:multiLevelType w:val="multilevel"/>
    <w:tmpl w:val="59C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197C17"/>
    <w:multiLevelType w:val="hybridMultilevel"/>
    <w:tmpl w:val="C324B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432C32"/>
    <w:multiLevelType w:val="hybridMultilevel"/>
    <w:tmpl w:val="2A0EC25E"/>
    <w:lvl w:ilvl="0" w:tplc="6BE841C8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502895">
    <w:abstractNumId w:val="8"/>
  </w:num>
  <w:num w:numId="2" w16cid:durableId="1821120715">
    <w:abstractNumId w:val="6"/>
  </w:num>
  <w:num w:numId="3" w16cid:durableId="533083516">
    <w:abstractNumId w:val="5"/>
  </w:num>
  <w:num w:numId="4" w16cid:durableId="1940409152">
    <w:abstractNumId w:val="4"/>
  </w:num>
  <w:num w:numId="5" w16cid:durableId="1431320491">
    <w:abstractNumId w:val="7"/>
  </w:num>
  <w:num w:numId="6" w16cid:durableId="810559158">
    <w:abstractNumId w:val="3"/>
  </w:num>
  <w:num w:numId="7" w16cid:durableId="516627303">
    <w:abstractNumId w:val="2"/>
  </w:num>
  <w:num w:numId="8" w16cid:durableId="1572932967">
    <w:abstractNumId w:val="1"/>
  </w:num>
  <w:num w:numId="9" w16cid:durableId="196240433">
    <w:abstractNumId w:val="0"/>
  </w:num>
  <w:num w:numId="10" w16cid:durableId="1148670429">
    <w:abstractNumId w:val="22"/>
  </w:num>
  <w:num w:numId="11" w16cid:durableId="2008631311">
    <w:abstractNumId w:val="16"/>
  </w:num>
  <w:num w:numId="12" w16cid:durableId="2118207122">
    <w:abstractNumId w:val="26"/>
  </w:num>
  <w:num w:numId="13" w16cid:durableId="33040935">
    <w:abstractNumId w:val="25"/>
  </w:num>
  <w:num w:numId="14" w16cid:durableId="1024288296">
    <w:abstractNumId w:val="19"/>
  </w:num>
  <w:num w:numId="15" w16cid:durableId="1274627440">
    <w:abstractNumId w:val="18"/>
  </w:num>
  <w:num w:numId="16" w16cid:durableId="315576269">
    <w:abstractNumId w:val="32"/>
  </w:num>
  <w:num w:numId="17" w16cid:durableId="123425218">
    <w:abstractNumId w:val="28"/>
  </w:num>
  <w:num w:numId="18" w16cid:durableId="1745375953">
    <w:abstractNumId w:val="29"/>
  </w:num>
  <w:num w:numId="19" w16cid:durableId="527257649">
    <w:abstractNumId w:val="17"/>
  </w:num>
  <w:num w:numId="20" w16cid:durableId="1221942327">
    <w:abstractNumId w:val="31"/>
  </w:num>
  <w:num w:numId="21" w16cid:durableId="517355250">
    <w:abstractNumId w:val="15"/>
  </w:num>
  <w:num w:numId="22" w16cid:durableId="514073266">
    <w:abstractNumId w:val="14"/>
  </w:num>
  <w:num w:numId="23" w16cid:durableId="1674793986">
    <w:abstractNumId w:val="13"/>
  </w:num>
  <w:num w:numId="24" w16cid:durableId="1443378985">
    <w:abstractNumId w:val="27"/>
  </w:num>
  <w:num w:numId="25" w16cid:durableId="1485123907">
    <w:abstractNumId w:val="24"/>
  </w:num>
  <w:num w:numId="26" w16cid:durableId="1418211778">
    <w:abstractNumId w:val="11"/>
  </w:num>
  <w:num w:numId="27" w16cid:durableId="682129679">
    <w:abstractNumId w:val="20"/>
  </w:num>
  <w:num w:numId="28" w16cid:durableId="1588420560">
    <w:abstractNumId w:val="10"/>
  </w:num>
  <w:num w:numId="29" w16cid:durableId="893392828">
    <w:abstractNumId w:val="21"/>
  </w:num>
  <w:num w:numId="30" w16cid:durableId="872382462">
    <w:abstractNumId w:val="23"/>
  </w:num>
  <w:num w:numId="31" w16cid:durableId="2036496825">
    <w:abstractNumId w:val="9"/>
  </w:num>
  <w:num w:numId="32" w16cid:durableId="633565693">
    <w:abstractNumId w:val="30"/>
  </w:num>
  <w:num w:numId="33" w16cid:durableId="9190260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4CF7"/>
    <w:rsid w:val="00021BD9"/>
    <w:rsid w:val="000327EE"/>
    <w:rsid w:val="00034616"/>
    <w:rsid w:val="00036F67"/>
    <w:rsid w:val="000447C7"/>
    <w:rsid w:val="00050246"/>
    <w:rsid w:val="00056EAF"/>
    <w:rsid w:val="0006063C"/>
    <w:rsid w:val="000973DD"/>
    <w:rsid w:val="00097412"/>
    <w:rsid w:val="000B756D"/>
    <w:rsid w:val="000C31FC"/>
    <w:rsid w:val="000D105C"/>
    <w:rsid w:val="000D7FB4"/>
    <w:rsid w:val="000F363C"/>
    <w:rsid w:val="000F5453"/>
    <w:rsid w:val="000F7DF7"/>
    <w:rsid w:val="0010326D"/>
    <w:rsid w:val="00104904"/>
    <w:rsid w:val="0010550F"/>
    <w:rsid w:val="001122CB"/>
    <w:rsid w:val="0011512B"/>
    <w:rsid w:val="00125D16"/>
    <w:rsid w:val="00144D74"/>
    <w:rsid w:val="0015074B"/>
    <w:rsid w:val="001555E6"/>
    <w:rsid w:val="00161501"/>
    <w:rsid w:val="00174089"/>
    <w:rsid w:val="00182922"/>
    <w:rsid w:val="00192575"/>
    <w:rsid w:val="0019449C"/>
    <w:rsid w:val="00194C98"/>
    <w:rsid w:val="001A0106"/>
    <w:rsid w:val="001A3636"/>
    <w:rsid w:val="001B65DE"/>
    <w:rsid w:val="001C3DEA"/>
    <w:rsid w:val="001C485D"/>
    <w:rsid w:val="001C6778"/>
    <w:rsid w:val="001D467F"/>
    <w:rsid w:val="001E47B8"/>
    <w:rsid w:val="001F2863"/>
    <w:rsid w:val="00201624"/>
    <w:rsid w:val="002055C3"/>
    <w:rsid w:val="00205DB7"/>
    <w:rsid w:val="00223F2A"/>
    <w:rsid w:val="00233FC5"/>
    <w:rsid w:val="00235266"/>
    <w:rsid w:val="002440EF"/>
    <w:rsid w:val="002515EC"/>
    <w:rsid w:val="002551C0"/>
    <w:rsid w:val="00256BFB"/>
    <w:rsid w:val="002625F1"/>
    <w:rsid w:val="00267C28"/>
    <w:rsid w:val="00283B72"/>
    <w:rsid w:val="0029639D"/>
    <w:rsid w:val="002A69FD"/>
    <w:rsid w:val="002A753B"/>
    <w:rsid w:val="002B3F65"/>
    <w:rsid w:val="002B54C5"/>
    <w:rsid w:val="002B5E60"/>
    <w:rsid w:val="002C0671"/>
    <w:rsid w:val="002C109D"/>
    <w:rsid w:val="002C2F26"/>
    <w:rsid w:val="002C4A84"/>
    <w:rsid w:val="002D69F8"/>
    <w:rsid w:val="002E19FB"/>
    <w:rsid w:val="002F0C1D"/>
    <w:rsid w:val="002F1422"/>
    <w:rsid w:val="002F23F6"/>
    <w:rsid w:val="002F5F15"/>
    <w:rsid w:val="003141A7"/>
    <w:rsid w:val="0031465E"/>
    <w:rsid w:val="00326F90"/>
    <w:rsid w:val="00330C61"/>
    <w:rsid w:val="00336973"/>
    <w:rsid w:val="00346E87"/>
    <w:rsid w:val="00360DD0"/>
    <w:rsid w:val="00361411"/>
    <w:rsid w:val="00361431"/>
    <w:rsid w:val="003722A8"/>
    <w:rsid w:val="00372BEA"/>
    <w:rsid w:val="00373EAC"/>
    <w:rsid w:val="0038010D"/>
    <w:rsid w:val="00380621"/>
    <w:rsid w:val="00391B15"/>
    <w:rsid w:val="003A227F"/>
    <w:rsid w:val="003A25F8"/>
    <w:rsid w:val="003C11F1"/>
    <w:rsid w:val="003C18CB"/>
    <w:rsid w:val="003C401B"/>
    <w:rsid w:val="003D26A4"/>
    <w:rsid w:val="003E65FA"/>
    <w:rsid w:val="003E7187"/>
    <w:rsid w:val="003F2AC8"/>
    <w:rsid w:val="00404394"/>
    <w:rsid w:val="00404B7F"/>
    <w:rsid w:val="0041305E"/>
    <w:rsid w:val="00413FB4"/>
    <w:rsid w:val="004323F1"/>
    <w:rsid w:val="00436F13"/>
    <w:rsid w:val="004378D7"/>
    <w:rsid w:val="00440C62"/>
    <w:rsid w:val="00441380"/>
    <w:rsid w:val="00444856"/>
    <w:rsid w:val="00467847"/>
    <w:rsid w:val="00471788"/>
    <w:rsid w:val="00482DED"/>
    <w:rsid w:val="004830EA"/>
    <w:rsid w:val="00493F16"/>
    <w:rsid w:val="00496514"/>
    <w:rsid w:val="004B35BF"/>
    <w:rsid w:val="004D15C7"/>
    <w:rsid w:val="004D4211"/>
    <w:rsid w:val="004E4C77"/>
    <w:rsid w:val="004F4C92"/>
    <w:rsid w:val="0050493C"/>
    <w:rsid w:val="00506C7C"/>
    <w:rsid w:val="00511934"/>
    <w:rsid w:val="00511B7B"/>
    <w:rsid w:val="00521ACE"/>
    <w:rsid w:val="005354D0"/>
    <w:rsid w:val="0054286F"/>
    <w:rsid w:val="005552A6"/>
    <w:rsid w:val="005601C4"/>
    <w:rsid w:val="00580AEF"/>
    <w:rsid w:val="00581982"/>
    <w:rsid w:val="005969E2"/>
    <w:rsid w:val="005A3170"/>
    <w:rsid w:val="005B1E02"/>
    <w:rsid w:val="005E012E"/>
    <w:rsid w:val="005E15D8"/>
    <w:rsid w:val="005E557E"/>
    <w:rsid w:val="005E5E45"/>
    <w:rsid w:val="005F020F"/>
    <w:rsid w:val="005F15B0"/>
    <w:rsid w:val="005F554D"/>
    <w:rsid w:val="00600213"/>
    <w:rsid w:val="00604DCA"/>
    <w:rsid w:val="00605E6A"/>
    <w:rsid w:val="00606C7A"/>
    <w:rsid w:val="00615EEF"/>
    <w:rsid w:val="006169B1"/>
    <w:rsid w:val="00621612"/>
    <w:rsid w:val="00625557"/>
    <w:rsid w:val="006428A3"/>
    <w:rsid w:val="0065417E"/>
    <w:rsid w:val="006549F5"/>
    <w:rsid w:val="00663333"/>
    <w:rsid w:val="00665244"/>
    <w:rsid w:val="00690650"/>
    <w:rsid w:val="0069265A"/>
    <w:rsid w:val="006A2E67"/>
    <w:rsid w:val="006A4850"/>
    <w:rsid w:val="006B0459"/>
    <w:rsid w:val="006B0FAF"/>
    <w:rsid w:val="006B77E0"/>
    <w:rsid w:val="0070741B"/>
    <w:rsid w:val="00742911"/>
    <w:rsid w:val="0075552F"/>
    <w:rsid w:val="007667DD"/>
    <w:rsid w:val="00767188"/>
    <w:rsid w:val="00777C01"/>
    <w:rsid w:val="007917C2"/>
    <w:rsid w:val="0079746B"/>
    <w:rsid w:val="007A0A01"/>
    <w:rsid w:val="007A4ABE"/>
    <w:rsid w:val="007B0146"/>
    <w:rsid w:val="007C06F7"/>
    <w:rsid w:val="007C46B2"/>
    <w:rsid w:val="007C4D97"/>
    <w:rsid w:val="007C63BF"/>
    <w:rsid w:val="007E26E1"/>
    <w:rsid w:val="008013D8"/>
    <w:rsid w:val="00803C7F"/>
    <w:rsid w:val="00804DB4"/>
    <w:rsid w:val="0081287B"/>
    <w:rsid w:val="00820123"/>
    <w:rsid w:val="00821386"/>
    <w:rsid w:val="00825832"/>
    <w:rsid w:val="00833154"/>
    <w:rsid w:val="008342A8"/>
    <w:rsid w:val="00834BD9"/>
    <w:rsid w:val="00850AFA"/>
    <w:rsid w:val="00861F5B"/>
    <w:rsid w:val="00864123"/>
    <w:rsid w:val="00867DB8"/>
    <w:rsid w:val="00881D00"/>
    <w:rsid w:val="00887A45"/>
    <w:rsid w:val="008C67F9"/>
    <w:rsid w:val="008D2B04"/>
    <w:rsid w:val="008D2B45"/>
    <w:rsid w:val="008F66AA"/>
    <w:rsid w:val="00901BB7"/>
    <w:rsid w:val="00905D1E"/>
    <w:rsid w:val="009074C2"/>
    <w:rsid w:val="00922E8E"/>
    <w:rsid w:val="0092590B"/>
    <w:rsid w:val="009279E0"/>
    <w:rsid w:val="009327BB"/>
    <w:rsid w:val="00933EAD"/>
    <w:rsid w:val="00943B30"/>
    <w:rsid w:val="00947030"/>
    <w:rsid w:val="00952321"/>
    <w:rsid w:val="009775FE"/>
    <w:rsid w:val="009800A2"/>
    <w:rsid w:val="00980736"/>
    <w:rsid w:val="009A5234"/>
    <w:rsid w:val="009A5E2F"/>
    <w:rsid w:val="009A7EAF"/>
    <w:rsid w:val="009C1BD5"/>
    <w:rsid w:val="009D25AA"/>
    <w:rsid w:val="009E2B78"/>
    <w:rsid w:val="009F090D"/>
    <w:rsid w:val="009F5AA3"/>
    <w:rsid w:val="00A11A23"/>
    <w:rsid w:val="00A21F0F"/>
    <w:rsid w:val="00A2742D"/>
    <w:rsid w:val="00A30508"/>
    <w:rsid w:val="00A45A0C"/>
    <w:rsid w:val="00A74AB4"/>
    <w:rsid w:val="00A81547"/>
    <w:rsid w:val="00A82DC2"/>
    <w:rsid w:val="00A84CD5"/>
    <w:rsid w:val="00AA1D8D"/>
    <w:rsid w:val="00AA5B4C"/>
    <w:rsid w:val="00AB7B58"/>
    <w:rsid w:val="00AC7D92"/>
    <w:rsid w:val="00AD16AA"/>
    <w:rsid w:val="00AE3175"/>
    <w:rsid w:val="00AE6FDA"/>
    <w:rsid w:val="00AF1822"/>
    <w:rsid w:val="00AF3146"/>
    <w:rsid w:val="00AF45C4"/>
    <w:rsid w:val="00AF50E9"/>
    <w:rsid w:val="00AF5CF8"/>
    <w:rsid w:val="00AF7F39"/>
    <w:rsid w:val="00B03C3F"/>
    <w:rsid w:val="00B05C4A"/>
    <w:rsid w:val="00B077B7"/>
    <w:rsid w:val="00B11D1F"/>
    <w:rsid w:val="00B136B0"/>
    <w:rsid w:val="00B21768"/>
    <w:rsid w:val="00B27C7A"/>
    <w:rsid w:val="00B33F4D"/>
    <w:rsid w:val="00B47730"/>
    <w:rsid w:val="00B51A74"/>
    <w:rsid w:val="00B556C1"/>
    <w:rsid w:val="00B66D21"/>
    <w:rsid w:val="00B747C3"/>
    <w:rsid w:val="00B918DC"/>
    <w:rsid w:val="00B94719"/>
    <w:rsid w:val="00B9502B"/>
    <w:rsid w:val="00BA00E2"/>
    <w:rsid w:val="00BA0DEB"/>
    <w:rsid w:val="00BA3DCC"/>
    <w:rsid w:val="00BA62FC"/>
    <w:rsid w:val="00BC18E6"/>
    <w:rsid w:val="00BD42C4"/>
    <w:rsid w:val="00BE0C3D"/>
    <w:rsid w:val="00BE0E9E"/>
    <w:rsid w:val="00BF0489"/>
    <w:rsid w:val="00BF1E2A"/>
    <w:rsid w:val="00C07172"/>
    <w:rsid w:val="00C14B52"/>
    <w:rsid w:val="00C22AA8"/>
    <w:rsid w:val="00C45694"/>
    <w:rsid w:val="00C50A7C"/>
    <w:rsid w:val="00C62053"/>
    <w:rsid w:val="00C77C1A"/>
    <w:rsid w:val="00C8053A"/>
    <w:rsid w:val="00C81B9A"/>
    <w:rsid w:val="00C9317F"/>
    <w:rsid w:val="00C95BC5"/>
    <w:rsid w:val="00CA0883"/>
    <w:rsid w:val="00CA52DC"/>
    <w:rsid w:val="00CB0664"/>
    <w:rsid w:val="00CB32D7"/>
    <w:rsid w:val="00CB5637"/>
    <w:rsid w:val="00CB682D"/>
    <w:rsid w:val="00CC30C9"/>
    <w:rsid w:val="00CC5388"/>
    <w:rsid w:val="00CC5E9E"/>
    <w:rsid w:val="00CD2400"/>
    <w:rsid w:val="00CE369C"/>
    <w:rsid w:val="00CF1382"/>
    <w:rsid w:val="00CF64A4"/>
    <w:rsid w:val="00D31210"/>
    <w:rsid w:val="00D43237"/>
    <w:rsid w:val="00D45ED6"/>
    <w:rsid w:val="00D56CB4"/>
    <w:rsid w:val="00D75199"/>
    <w:rsid w:val="00D921E6"/>
    <w:rsid w:val="00D95F11"/>
    <w:rsid w:val="00DA1AB6"/>
    <w:rsid w:val="00DA3537"/>
    <w:rsid w:val="00DB0206"/>
    <w:rsid w:val="00DB2D9B"/>
    <w:rsid w:val="00DB41F4"/>
    <w:rsid w:val="00DC50F7"/>
    <w:rsid w:val="00DD3F2B"/>
    <w:rsid w:val="00DF63B9"/>
    <w:rsid w:val="00E027C1"/>
    <w:rsid w:val="00E04009"/>
    <w:rsid w:val="00E22C04"/>
    <w:rsid w:val="00E258C4"/>
    <w:rsid w:val="00E40889"/>
    <w:rsid w:val="00E45767"/>
    <w:rsid w:val="00E52EC2"/>
    <w:rsid w:val="00E64353"/>
    <w:rsid w:val="00E65C8F"/>
    <w:rsid w:val="00E70A74"/>
    <w:rsid w:val="00E76957"/>
    <w:rsid w:val="00E81411"/>
    <w:rsid w:val="00E837C9"/>
    <w:rsid w:val="00E901BC"/>
    <w:rsid w:val="00E92CA3"/>
    <w:rsid w:val="00E93020"/>
    <w:rsid w:val="00EB2728"/>
    <w:rsid w:val="00EB5BD3"/>
    <w:rsid w:val="00EC07B1"/>
    <w:rsid w:val="00EC227A"/>
    <w:rsid w:val="00EC346E"/>
    <w:rsid w:val="00ED574A"/>
    <w:rsid w:val="00EE4D58"/>
    <w:rsid w:val="00EF6233"/>
    <w:rsid w:val="00F10E49"/>
    <w:rsid w:val="00F14CE5"/>
    <w:rsid w:val="00F21ACA"/>
    <w:rsid w:val="00F33C79"/>
    <w:rsid w:val="00F36283"/>
    <w:rsid w:val="00F45465"/>
    <w:rsid w:val="00F51F93"/>
    <w:rsid w:val="00F55679"/>
    <w:rsid w:val="00F56F20"/>
    <w:rsid w:val="00F67559"/>
    <w:rsid w:val="00F67ABC"/>
    <w:rsid w:val="00F71897"/>
    <w:rsid w:val="00F82D7A"/>
    <w:rsid w:val="00F83839"/>
    <w:rsid w:val="00F84747"/>
    <w:rsid w:val="00F93F66"/>
    <w:rsid w:val="00FA2C44"/>
    <w:rsid w:val="00FA3965"/>
    <w:rsid w:val="00FA74D8"/>
    <w:rsid w:val="00FC24D8"/>
    <w:rsid w:val="00FC4DE6"/>
    <w:rsid w:val="00FC693F"/>
    <w:rsid w:val="00FD2582"/>
    <w:rsid w:val="00FE07C3"/>
    <w:rsid w:val="00FE1923"/>
    <w:rsid w:val="00FE1BB3"/>
    <w:rsid w:val="00FE33F1"/>
    <w:rsid w:val="00FF534C"/>
    <w:rsid w:val="07683D02"/>
    <w:rsid w:val="11CA3AFA"/>
    <w:rsid w:val="2DC05BC4"/>
    <w:rsid w:val="375E3266"/>
    <w:rsid w:val="41B16FA2"/>
    <w:rsid w:val="4A778895"/>
    <w:rsid w:val="4BD4F194"/>
    <w:rsid w:val="4DEA0383"/>
    <w:rsid w:val="54DCE109"/>
    <w:rsid w:val="5664029A"/>
    <w:rsid w:val="5F45A10F"/>
    <w:rsid w:val="60215576"/>
    <w:rsid w:val="6BC15EB3"/>
    <w:rsid w:val="741A357A"/>
    <w:rsid w:val="762374D1"/>
    <w:rsid w:val="7674E53C"/>
    <w:rsid w:val="77718EA7"/>
    <w:rsid w:val="7FC4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6905F69"/>
  <w14:defaultImageDpi w14:val="300"/>
  <w15:docId w15:val="{B3B4BFAC-CE50-49A3-A9C7-5358BEBF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B1D3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8" w:space="0" w:color="297FD5" w:themeColor="accent3"/>
        <w:bottom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7FD5" w:themeColor="accent3"/>
          <w:left w:val="nil"/>
          <w:bottom w:val="single" w:sz="8" w:space="0" w:color="297FD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7FD5" w:themeColor="accent3"/>
          <w:left w:val="nil"/>
          <w:bottom w:val="single" w:sz="8" w:space="0" w:color="297FD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band1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1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  <w:shd w:val="clear" w:color="auto" w:fill="D1D8EB" w:themeFill="accent1" w:themeFillTint="3F"/>
      </w:tcPr>
    </w:tblStylePr>
    <w:tblStylePr w:type="band2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1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  <w:shd w:val="clear" w:color="auto" w:fill="D8E6F3" w:themeFill="accent2" w:themeFillTint="3F"/>
      </w:tcPr>
    </w:tblStylePr>
    <w:tblStylePr w:type="band2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  <w:insideH w:val="single" w:sz="8" w:space="0" w:color="297FD5" w:themeColor="accent3"/>
        <w:insideV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18" w:space="0" w:color="297FD5" w:themeColor="accent3"/>
          <w:right w:val="single" w:sz="8" w:space="0" w:color="297FD5" w:themeColor="accent3"/>
          <w:insideH w:val="nil"/>
          <w:insideV w:val="single" w:sz="8" w:space="0" w:color="297FD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  <w:insideH w:val="nil"/>
          <w:insideV w:val="single" w:sz="8" w:space="0" w:color="297FD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band1Vert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  <w:shd w:val="clear" w:color="auto" w:fill="C9DFF4" w:themeFill="accent3" w:themeFillTint="3F"/>
      </w:tcPr>
    </w:tblStylePr>
    <w:tblStylePr w:type="band1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  <w:insideV w:val="single" w:sz="8" w:space="0" w:color="297FD5" w:themeColor="accent3"/>
        </w:tcBorders>
        <w:shd w:val="clear" w:color="auto" w:fill="C9DFF4" w:themeFill="accent3" w:themeFillTint="3F"/>
      </w:tcPr>
    </w:tblStylePr>
    <w:tblStylePr w:type="band2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  <w:insideV w:val="single" w:sz="8" w:space="0" w:color="297FD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1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  <w:shd w:val="clear" w:color="auto" w:fill="DFE3E9" w:themeFill="accent4" w:themeFillTint="3F"/>
      </w:tcPr>
    </w:tblStylePr>
    <w:tblStylePr w:type="band2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1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  <w:shd w:val="clear" w:color="auto" w:fill="D6E7EB" w:themeFill="accent5" w:themeFillTint="3F"/>
      </w:tcPr>
    </w:tblStylePr>
    <w:tblStylePr w:type="band2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1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  <w:shd w:val="clear" w:color="auto" w:fill="E6E3E7" w:themeFill="accent6" w:themeFillTint="3F"/>
      </w:tcPr>
    </w:tblStylePr>
    <w:tblStylePr w:type="band2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8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6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D9EE0" w:themeColor="accent3" w:themeTint="BF"/>
        <w:left w:val="single" w:sz="8" w:space="0" w:color="5D9EE0" w:themeColor="accent3" w:themeTint="BF"/>
        <w:bottom w:val="single" w:sz="8" w:space="0" w:color="5D9EE0" w:themeColor="accent3" w:themeTint="BF"/>
        <w:right w:val="single" w:sz="8" w:space="0" w:color="5D9EE0" w:themeColor="accent3" w:themeTint="BF"/>
        <w:insideH w:val="single" w:sz="8" w:space="0" w:color="5D9EE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9EE0" w:themeColor="accent3" w:themeTint="BF"/>
          <w:left w:val="single" w:sz="8" w:space="0" w:color="5D9EE0" w:themeColor="accent3" w:themeTint="BF"/>
          <w:bottom w:val="single" w:sz="8" w:space="0" w:color="5D9EE0" w:themeColor="accent3" w:themeTint="BF"/>
          <w:right w:val="single" w:sz="8" w:space="0" w:color="5D9EE0" w:themeColor="accent3" w:themeTint="BF"/>
          <w:insideH w:val="nil"/>
          <w:insideV w:val="nil"/>
        </w:tcBorders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9EE0" w:themeColor="accent3" w:themeTint="BF"/>
          <w:left w:val="single" w:sz="8" w:space="0" w:color="5D9EE0" w:themeColor="accent3" w:themeTint="BF"/>
          <w:bottom w:val="single" w:sz="8" w:space="0" w:color="5D9EE0" w:themeColor="accent3" w:themeTint="BF"/>
          <w:right w:val="single" w:sz="8" w:space="0" w:color="5D9EE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FF4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DFF4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3E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7E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3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97FD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66AC" w:themeColor="accent1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shd w:val="clear" w:color="auto" w:fill="D1D8EB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9DD1" w:themeColor="accent2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shd w:val="clear" w:color="auto" w:fill="D8E6F3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97FD5" w:themeColor="accent3"/>
        <w:bottom w:val="single" w:sz="8" w:space="0" w:color="297FD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97FD5" w:themeColor="accent3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297FD5" w:themeColor="accent3"/>
          <w:bottom w:val="single" w:sz="8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97FD5" w:themeColor="accent3"/>
          <w:bottom w:val="single" w:sz="8" w:space="0" w:color="297FD5" w:themeColor="accent3"/>
        </w:tcBorders>
      </w:tcPr>
    </w:tblStylePr>
    <w:tblStylePr w:type="band1Vert">
      <w:tblPr/>
      <w:tcPr>
        <w:shd w:val="clear" w:color="auto" w:fill="C9DFF4" w:themeFill="accent3" w:themeFillTint="3F"/>
      </w:tcPr>
    </w:tblStylePr>
    <w:tblStylePr w:type="band1Horz">
      <w:tblPr/>
      <w:tcPr>
        <w:shd w:val="clear" w:color="auto" w:fill="C9DFF4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8FA9" w:themeColor="accent4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shd w:val="clear" w:color="auto" w:fill="DFE3E9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AA2AE" w:themeColor="accent5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shd w:val="clear" w:color="auto" w:fill="D6E7EB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0A0" w:themeColor="accent6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shd w:val="clear" w:color="auto" w:fill="E6E3E7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66A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66AC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66A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66A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8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29DD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9DD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9DD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6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97FD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297FD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97FD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97FD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DFF4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F8FA9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8FA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8FA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3E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AA2AE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AA2A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AA2A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7E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0A0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0A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0A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3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  <w:insideV w:val="single" w:sz="8" w:space="0" w:color="748AC3" w:themeColor="accent1" w:themeTint="BF"/>
      </w:tblBorders>
    </w:tblPr>
    <w:tcPr>
      <w:shd w:val="clear" w:color="auto" w:fill="D1D8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48AC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  <w:insideV w:val="single" w:sz="8" w:space="0" w:color="89B5DC" w:themeColor="accent2" w:themeTint="BF"/>
      </w:tblBorders>
    </w:tblPr>
    <w:tcPr>
      <w:shd w:val="clear" w:color="auto" w:fill="D8E6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B5D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D9EE0" w:themeColor="accent3" w:themeTint="BF"/>
        <w:left w:val="single" w:sz="8" w:space="0" w:color="5D9EE0" w:themeColor="accent3" w:themeTint="BF"/>
        <w:bottom w:val="single" w:sz="8" w:space="0" w:color="5D9EE0" w:themeColor="accent3" w:themeTint="BF"/>
        <w:right w:val="single" w:sz="8" w:space="0" w:color="5D9EE0" w:themeColor="accent3" w:themeTint="BF"/>
        <w:insideH w:val="single" w:sz="8" w:space="0" w:color="5D9EE0" w:themeColor="accent3" w:themeTint="BF"/>
        <w:insideV w:val="single" w:sz="8" w:space="0" w:color="5D9EE0" w:themeColor="accent3" w:themeTint="BF"/>
      </w:tblBorders>
    </w:tblPr>
    <w:tcPr>
      <w:shd w:val="clear" w:color="auto" w:fill="C9DFF4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9EE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BEEA" w:themeFill="accent3" w:themeFillTint="7F"/>
      </w:tcPr>
    </w:tblStylePr>
    <w:tblStylePr w:type="band1Horz">
      <w:tblPr/>
      <w:tcPr>
        <w:shd w:val="clear" w:color="auto" w:fill="93BEEA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  <w:insideV w:val="single" w:sz="8" w:space="0" w:color="9FABBE" w:themeColor="accent4" w:themeTint="BF"/>
      </w:tblBorders>
    </w:tblPr>
    <w:tcPr>
      <w:shd w:val="clear" w:color="auto" w:fill="DFE3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ABB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  <w:insideV w:val="single" w:sz="8" w:space="0" w:color="83B9C2" w:themeColor="accent5" w:themeTint="BF"/>
      </w:tblBorders>
    </w:tblPr>
    <w:tcPr>
      <w:shd w:val="clear" w:color="auto" w:fill="D6E7E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3B9C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  <w:insideV w:val="single" w:sz="8" w:space="0" w:color="B5ABB7" w:themeColor="accent6" w:themeTint="BF"/>
      </w:tblBorders>
    </w:tblPr>
    <w:tcPr>
      <w:shd w:val="clear" w:color="auto" w:fill="E6E3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B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cPr>
      <w:shd w:val="clear" w:color="auto" w:fill="D1D8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F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FEF" w:themeFill="accent1" w:themeFillTint="33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tcBorders>
          <w:insideH w:val="single" w:sz="6" w:space="0" w:color="4A66AC" w:themeColor="accent1"/>
          <w:insideV w:val="single" w:sz="6" w:space="0" w:color="4A66AC" w:themeColor="accent1"/>
        </w:tcBorders>
        <w:shd w:val="clear" w:color="auto" w:fill="A2B1D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cPr>
      <w:shd w:val="clear" w:color="auto" w:fill="D8E6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BF5" w:themeFill="accent2" w:themeFillTint="33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tcBorders>
          <w:insideH w:val="single" w:sz="6" w:space="0" w:color="629DD1" w:themeColor="accent2"/>
          <w:insideV w:val="single" w:sz="6" w:space="0" w:color="629DD1" w:themeColor="accent2"/>
        </w:tcBorders>
        <w:shd w:val="clear" w:color="auto" w:fill="B0CDE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  <w:insideH w:val="single" w:sz="8" w:space="0" w:color="297FD5" w:themeColor="accent3"/>
        <w:insideV w:val="single" w:sz="8" w:space="0" w:color="297FD5" w:themeColor="accent3"/>
      </w:tblBorders>
    </w:tblPr>
    <w:tcPr>
      <w:shd w:val="clear" w:color="auto" w:fill="C9DFF4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2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5F6" w:themeFill="accent3" w:themeFillTint="33"/>
      </w:tcPr>
    </w:tblStylePr>
    <w:tblStylePr w:type="band1Vert">
      <w:tblPr/>
      <w:tcPr>
        <w:shd w:val="clear" w:color="auto" w:fill="93BEEA" w:themeFill="accent3" w:themeFillTint="7F"/>
      </w:tcPr>
    </w:tblStylePr>
    <w:tblStylePr w:type="band1Horz">
      <w:tblPr/>
      <w:tcPr>
        <w:tcBorders>
          <w:insideH w:val="single" w:sz="6" w:space="0" w:color="297FD5" w:themeColor="accent3"/>
          <w:insideV w:val="single" w:sz="6" w:space="0" w:color="297FD5" w:themeColor="accent3"/>
        </w:tcBorders>
        <w:shd w:val="clear" w:color="auto" w:fill="93BEE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cPr>
      <w:shd w:val="clear" w:color="auto" w:fill="DFE3E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3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8ED" w:themeFill="accent4" w:themeFillTint="33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tcBorders>
          <w:insideH w:val="single" w:sz="6" w:space="0" w:color="7F8FA9" w:themeColor="accent4"/>
          <w:insideV w:val="single" w:sz="6" w:space="0" w:color="7F8FA9" w:themeColor="accent4"/>
        </w:tcBorders>
        <w:shd w:val="clear" w:color="auto" w:fill="BFC7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cPr>
      <w:shd w:val="clear" w:color="auto" w:fill="D6E7E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CEE" w:themeFill="accent5" w:themeFillTint="33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tcBorders>
          <w:insideH w:val="single" w:sz="6" w:space="0" w:color="5AA2AE" w:themeColor="accent5"/>
          <w:insideV w:val="single" w:sz="6" w:space="0" w:color="5AA2AE" w:themeColor="accent5"/>
        </w:tcBorders>
        <w:shd w:val="clear" w:color="auto" w:fill="ACD0D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cPr>
      <w:shd w:val="clear" w:color="auto" w:fill="E6E3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8EC" w:themeFill="accent6" w:themeFillTint="33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tcBorders>
          <w:insideH w:val="single" w:sz="6" w:space="0" w:color="9D90A0" w:themeColor="accent6"/>
          <w:insideV w:val="single" w:sz="6" w:space="0" w:color="9D90A0" w:themeColor="accent6"/>
        </w:tcBorders>
        <w:shd w:val="clear" w:color="auto" w:fill="CEC7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8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2B1D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2B1D7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6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CDE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CDE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DFF4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7FD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7FD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97FD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BEE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BEEA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3E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C7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C7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7E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D0D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D0D6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3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7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7CF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2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4C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4E7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76B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97FD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43E6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E5E9F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E5E9F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E9F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E9F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46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698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515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7A8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55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97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F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3C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3C66" w:themeColor="accent1" w:themeShade="99"/>
          <w:insideV w:val="nil"/>
        </w:tcBorders>
        <w:shd w:val="clear" w:color="auto" w:fill="2C3C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3C66" w:themeFill="accent1" w:themeFillShade="99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A2B1D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5E8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5E8E" w:themeColor="accent2" w:themeShade="99"/>
          <w:insideV w:val="nil"/>
        </w:tcBorders>
        <w:shd w:val="clear" w:color="auto" w:fill="295E8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5E8E" w:themeFill="accent2" w:themeFillShade="99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B0CDE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F8FA9" w:themeColor="accent4"/>
        <w:left w:val="single" w:sz="4" w:space="0" w:color="297FD5" w:themeColor="accent3"/>
        <w:bottom w:val="single" w:sz="4" w:space="0" w:color="297FD5" w:themeColor="accent3"/>
        <w:right w:val="single" w:sz="4" w:space="0" w:color="297FD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2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84B7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84B7F" w:themeColor="accent3" w:themeShade="99"/>
          <w:insideV w:val="nil"/>
        </w:tcBorders>
        <w:shd w:val="clear" w:color="auto" w:fill="184B7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4B7F" w:themeFill="accent3" w:themeFillShade="99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93BEEA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97FD5" w:themeColor="accent3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3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97FD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54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546A" w:themeColor="accent4" w:themeShade="99"/>
          <w:insideV w:val="nil"/>
        </w:tcBorders>
        <w:shd w:val="clear" w:color="auto" w:fill="4754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546A" w:themeFill="accent4" w:themeFillShade="99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BFC7D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0A0" w:themeColor="accent6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626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626A" w:themeColor="accent5" w:themeShade="99"/>
          <w:insideV w:val="nil"/>
        </w:tcBorders>
        <w:shd w:val="clear" w:color="auto" w:fill="34626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626A" w:themeFill="accent5" w:themeFillShade="99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ACD0D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AA2AE" w:themeColor="accent5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46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462" w:themeColor="accent6" w:themeShade="99"/>
          <w:insideV w:val="nil"/>
        </w:tcBorders>
        <w:shd w:val="clear" w:color="auto" w:fill="5F546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462" w:themeFill="accent6" w:themeFillShade="99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CEC7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EF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9F2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708D" w:themeFill="accent4" w:themeFillShade="CC"/>
      </w:tcPr>
    </w:tblStylePr>
    <w:tblStylePr w:type="lastRow">
      <w:rPr>
        <w:b/>
        <w:bCs/>
        <w:color w:val="5F708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3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065AA" w:themeFill="accent3" w:themeFillShade="CC"/>
      </w:tcPr>
    </w:tblStylePr>
    <w:tblStylePr w:type="lastRow">
      <w:rPr>
        <w:b/>
        <w:bCs/>
        <w:color w:val="2065A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082" w:themeFill="accent6" w:themeFillShade="CC"/>
      </w:tcPr>
    </w:tblStylePr>
    <w:tblStylePr w:type="lastRow">
      <w:rPr>
        <w:b/>
        <w:bCs/>
        <w:color w:val="7F708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5828D" w:themeFill="accent5" w:themeFillShade="CC"/>
      </w:tcPr>
    </w:tblStylePr>
    <w:tblStylePr w:type="lastRow">
      <w:rPr>
        <w:b/>
        <w:bCs/>
        <w:color w:val="45828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</w:rPr>
      <w:tblPr/>
      <w:tcPr>
        <w:shd w:val="clear" w:color="auto" w:fill="B5C0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0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</w:rPr>
      <w:tblPr/>
      <w:tcPr>
        <w:shd w:val="clear" w:color="auto" w:fill="C0D7E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D7E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</w:rPr>
      <w:tblPr/>
      <w:tcPr>
        <w:shd w:val="clear" w:color="auto" w:fill="A8CBE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CBE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E5E9F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E5E9F" w:themeFill="accent3" w:themeFillShade="BF"/>
      </w:tcPr>
    </w:tblStylePr>
    <w:tblStylePr w:type="band1Vert">
      <w:tblPr/>
      <w:tcPr>
        <w:shd w:val="clear" w:color="auto" w:fill="93BEEA" w:themeFill="accent3" w:themeFillTint="7F"/>
      </w:tcPr>
    </w:tblStylePr>
    <w:tblStylePr w:type="band1Horz">
      <w:tblPr/>
      <w:tcPr>
        <w:shd w:val="clear" w:color="auto" w:fill="93BEEA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</w:rPr>
      <w:tblPr/>
      <w:tcPr>
        <w:shd w:val="clear" w:color="auto" w:fill="CBD2D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2D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</w:rPr>
      <w:tblPr/>
      <w:tcPr>
        <w:shd w:val="clear" w:color="auto" w:fill="BCD9D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D9D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</w:rPr>
      <w:tblPr/>
      <w:tcPr>
        <w:shd w:val="clear" w:color="auto" w:fill="D7D2D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2D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table" w:styleId="PlainTable1">
    <w:name w:val="Plain Table 1"/>
    <w:basedOn w:val="TableNormal"/>
    <w:uiPriority w:val="99"/>
    <w:rsid w:val="0092590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50493C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74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742D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4DCA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D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hyperlink" Target="mailto:info@evowaste.id" TargetMode="External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2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fontTable" Target="fontTable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theme" Target="theme/theme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105</Pages>
  <Words>7335</Words>
  <Characters>41813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49050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Sari Ningsih</cp:lastModifiedBy>
  <cp:revision>62</cp:revision>
  <dcterms:created xsi:type="dcterms:W3CDTF">2025-06-23T07:54:00Z</dcterms:created>
  <dcterms:modified xsi:type="dcterms:W3CDTF">2025-07-19T07:01:00Z</dcterms:modified>
  <cp:category/>
</cp:coreProperties>
</file>