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8F370" w14:textId="7076C762" w:rsidR="00F45465" w:rsidRPr="006169B1" w:rsidRDefault="00F45465" w:rsidP="007A0A01">
      <w:pPr>
        <w:jc w:val="center"/>
        <w:rPr>
          <w:rFonts w:asciiTheme="majorHAnsi" w:hAnsiTheme="majorHAnsi" w:cstheme="majorHAnsi"/>
          <w:b/>
          <w:sz w:val="52"/>
        </w:rPr>
        <w:sectPr w:rsidR="00F45465" w:rsidRPr="006169B1" w:rsidSect="00034616">
          <w:pgSz w:w="12240" w:h="15840"/>
          <w:pgMar w:top="1440" w:right="1800" w:bottom="1440" w:left="1800" w:header="720" w:footer="720" w:gutter="0"/>
          <w:cols w:space="720"/>
          <w:docGrid w:linePitch="360"/>
        </w:sectPr>
      </w:pPr>
      <w:r w:rsidRPr="006169B1">
        <w:rPr>
          <w:rFonts w:asciiTheme="majorHAnsi" w:hAnsiTheme="majorHAnsi" w:cstheme="majorHAnsi"/>
          <w:b/>
          <w:noProof/>
          <w:sz w:val="52"/>
        </w:rPr>
        <mc:AlternateContent>
          <mc:Choice Requires="wps">
            <w:drawing>
              <wp:anchor distT="0" distB="0" distL="114300" distR="114300" simplePos="0" relativeHeight="251658240" behindDoc="0" locked="0" layoutInCell="1" allowOverlap="1" wp14:anchorId="17CBF08B" wp14:editId="0D6FC770">
                <wp:simplePos x="0" y="0"/>
                <wp:positionH relativeFrom="column">
                  <wp:posOffset>-1145227</wp:posOffset>
                </wp:positionH>
                <wp:positionV relativeFrom="paragraph">
                  <wp:posOffset>-1002229</wp:posOffset>
                </wp:positionV>
                <wp:extent cx="7837714" cy="10205605"/>
                <wp:effectExtent l="57150" t="19050" r="68580" b="100965"/>
                <wp:wrapNone/>
                <wp:docPr id="561634195" name="Rectangle 1"/>
                <wp:cNvGraphicFramePr/>
                <a:graphic xmlns:a="http://schemas.openxmlformats.org/drawingml/2006/main">
                  <a:graphicData uri="http://schemas.microsoft.com/office/word/2010/wordprocessingShape">
                    <wps:wsp>
                      <wps:cNvSpPr/>
                      <wps:spPr>
                        <a:xfrm>
                          <a:off x="0" y="0"/>
                          <a:ext cx="7837714" cy="10205605"/>
                        </a:xfrm>
                        <a:prstGeom prst="rect">
                          <a:avLst/>
                        </a:prstGeom>
                        <a:solidFill>
                          <a:srgbClr val="005828"/>
                        </a:solidFill>
                      </wps:spPr>
                      <wps:style>
                        <a:lnRef idx="1">
                          <a:schemeClr val="accent1"/>
                        </a:lnRef>
                        <a:fillRef idx="3">
                          <a:schemeClr val="accent1"/>
                        </a:fillRef>
                        <a:effectRef idx="2">
                          <a:schemeClr val="accent1"/>
                        </a:effectRef>
                        <a:fontRef idx="minor">
                          <a:schemeClr val="lt1"/>
                        </a:fontRef>
                      </wps:style>
                      <wps:txbx>
                        <w:txbxContent>
                          <w:p w14:paraId="6E8D4C1A" w14:textId="77777777" w:rsidR="00F45465" w:rsidRPr="00615EEF" w:rsidRDefault="00F45465" w:rsidP="00F45465">
                            <w:pPr>
                              <w:jc w:val="center"/>
                              <w:rPr>
                                <w:rFonts w:asciiTheme="majorHAnsi" w:hAnsiTheme="majorHAnsi" w:cstheme="majorHAnsi"/>
                                <w:sz w:val="60"/>
                                <w:szCs w:val="60"/>
                              </w:rPr>
                            </w:pPr>
                            <w:r w:rsidRPr="00615EEF">
                              <w:rPr>
                                <w:rFonts w:asciiTheme="majorHAnsi" w:hAnsiTheme="majorHAnsi" w:cstheme="majorHAnsi"/>
                                <w:b/>
                                <w:sz w:val="60"/>
                                <w:szCs w:val="60"/>
                              </w:rPr>
                              <w:t>USER GUIDELINE</w:t>
                            </w:r>
                            <w:r w:rsidRPr="00615EEF">
                              <w:rPr>
                                <w:rFonts w:asciiTheme="majorHAnsi" w:hAnsiTheme="majorHAnsi" w:cstheme="majorHAnsi"/>
                                <w:b/>
                                <w:sz w:val="60"/>
                                <w:szCs w:val="60"/>
                              </w:rPr>
                              <w:br/>
                              <w:t>WEB APPLICATION</w:t>
                            </w:r>
                          </w:p>
                          <w:p w14:paraId="3DAD853F" w14:textId="77777777" w:rsidR="00F45465" w:rsidRDefault="00F45465" w:rsidP="00F45465">
                            <w:pPr>
                              <w:jc w:val="center"/>
                            </w:pPr>
                          </w:p>
                          <w:p w14:paraId="44DD88D8" w14:textId="77777777" w:rsidR="00F45465" w:rsidRDefault="00F45465" w:rsidP="00F45465">
                            <w:pPr>
                              <w:jc w:val="center"/>
                            </w:pPr>
                          </w:p>
                          <w:p w14:paraId="01D7A0D6" w14:textId="77777777" w:rsidR="00F45465" w:rsidRDefault="00F45465" w:rsidP="00F45465">
                            <w:pPr>
                              <w:jc w:val="center"/>
                            </w:pPr>
                            <w:r w:rsidRPr="00E45767">
                              <w:rPr>
                                <w:noProof/>
                              </w:rPr>
                              <w:drawing>
                                <wp:inline distT="0" distB="0" distL="0" distR="0" wp14:anchorId="59E8B5A1" wp14:editId="1D30B263">
                                  <wp:extent cx="2968831" cy="2348361"/>
                                  <wp:effectExtent l="0" t="0" r="3175" b="0"/>
                                  <wp:docPr id="557255209" name="Picture 1" descr="A logo with a light bulb and a leaf in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8323" name="Picture 1" descr="A logo with a light bulb and a leaf in a gear&#10;&#10;AI-generated content may be incorrect."/>
                                          <pic:cNvPicPr/>
                                        </pic:nvPicPr>
                                        <pic:blipFill>
                                          <a:blip r:embed="rId8"/>
                                          <a:stretch>
                                            <a:fillRect/>
                                          </a:stretch>
                                        </pic:blipFill>
                                        <pic:spPr>
                                          <a:xfrm>
                                            <a:off x="0" y="0"/>
                                            <a:ext cx="2983131" cy="2359672"/>
                                          </a:xfrm>
                                          <a:prstGeom prst="roundRect">
                                            <a:avLst/>
                                          </a:prstGeom>
                                        </pic:spPr>
                                      </pic:pic>
                                    </a:graphicData>
                                  </a:graphic>
                                </wp:inline>
                              </w:drawing>
                            </w:r>
                          </w:p>
                          <w:p w14:paraId="4841E777" w14:textId="77777777" w:rsidR="00F45465" w:rsidRDefault="00F45465" w:rsidP="00F45465">
                            <w:pPr>
                              <w:jc w:val="center"/>
                            </w:pPr>
                          </w:p>
                          <w:p w14:paraId="2359A324" w14:textId="77777777" w:rsidR="00F45465" w:rsidRDefault="00F45465" w:rsidP="00F45465">
                            <w:pPr>
                              <w:jc w:val="center"/>
                            </w:pPr>
                          </w:p>
                          <w:p w14:paraId="40D45D91" w14:textId="77777777" w:rsidR="00F45465" w:rsidRPr="00615EEF" w:rsidRDefault="00F45465" w:rsidP="00F45465">
                            <w:pPr>
                              <w:jc w:val="center"/>
                              <w:rPr>
                                <w:rFonts w:asciiTheme="majorHAnsi" w:hAnsiTheme="majorHAnsi" w:cstheme="majorHAnsi"/>
                              </w:rPr>
                            </w:pPr>
                            <w:r w:rsidRPr="00615EEF">
                              <w:rPr>
                                <w:rFonts w:asciiTheme="majorHAnsi" w:hAnsiTheme="majorHAnsi" w:cstheme="majorHAnsi"/>
                                <w:sz w:val="28"/>
                              </w:rPr>
                              <w:t>Application Name: Evosmart Solution</w:t>
                            </w:r>
                          </w:p>
                          <w:p w14:paraId="2E165413" w14:textId="7E8C13C9" w:rsidR="00F45465" w:rsidRPr="00615EEF" w:rsidRDefault="00F45465" w:rsidP="00F45465">
                            <w:pPr>
                              <w:jc w:val="center"/>
                              <w:rPr>
                                <w:rFonts w:asciiTheme="majorHAnsi" w:hAnsiTheme="majorHAnsi" w:cstheme="majorHAnsi"/>
                              </w:rPr>
                            </w:pPr>
                            <w:r w:rsidRPr="00615EEF">
                              <w:rPr>
                                <w:rFonts w:asciiTheme="majorHAnsi" w:hAnsiTheme="majorHAnsi" w:cstheme="majorHAnsi"/>
                                <w:sz w:val="24"/>
                              </w:rPr>
                              <w:t>Version: 1.</w:t>
                            </w:r>
                            <w:r w:rsidR="0042523F">
                              <w:rPr>
                                <w:rFonts w:asciiTheme="majorHAnsi" w:hAnsiTheme="majorHAnsi" w:cstheme="majorHAnsi"/>
                                <w:sz w:val="24"/>
                              </w:rPr>
                              <w:t>3</w:t>
                            </w:r>
                          </w:p>
                          <w:p w14:paraId="29A432EC" w14:textId="359A9B39" w:rsidR="00F45465" w:rsidRPr="00615EEF" w:rsidRDefault="00F45465" w:rsidP="00F45465">
                            <w:pPr>
                              <w:jc w:val="center"/>
                              <w:rPr>
                                <w:rFonts w:asciiTheme="majorHAnsi" w:hAnsiTheme="majorHAnsi" w:cstheme="majorHAnsi"/>
                              </w:rPr>
                            </w:pPr>
                            <w:r w:rsidRPr="00615EEF">
                              <w:rPr>
                                <w:rFonts w:asciiTheme="majorHAnsi" w:hAnsiTheme="majorHAnsi" w:cstheme="majorHAnsi"/>
                                <w:sz w:val="24"/>
                              </w:rPr>
                              <w:t>Date: 1</w:t>
                            </w:r>
                            <w:r w:rsidR="0042523F">
                              <w:rPr>
                                <w:rFonts w:asciiTheme="majorHAnsi" w:hAnsiTheme="majorHAnsi" w:cstheme="majorHAnsi"/>
                                <w:sz w:val="24"/>
                              </w:rPr>
                              <w:t>8</w:t>
                            </w:r>
                            <w:r w:rsidRPr="00615EEF">
                              <w:rPr>
                                <w:rFonts w:asciiTheme="majorHAnsi" w:hAnsiTheme="majorHAnsi" w:cstheme="majorHAnsi"/>
                                <w:sz w:val="24"/>
                                <w:vertAlign w:val="superscript"/>
                              </w:rPr>
                              <w:t>th</w:t>
                            </w:r>
                            <w:r w:rsidRPr="00615EEF">
                              <w:rPr>
                                <w:rFonts w:asciiTheme="majorHAnsi" w:hAnsiTheme="majorHAnsi" w:cstheme="majorHAnsi"/>
                                <w:sz w:val="24"/>
                              </w:rPr>
                              <w:t xml:space="preserve"> Ju</w:t>
                            </w:r>
                            <w:r w:rsidR="0042523F">
                              <w:rPr>
                                <w:rFonts w:asciiTheme="majorHAnsi" w:hAnsiTheme="majorHAnsi" w:cstheme="majorHAnsi"/>
                                <w:sz w:val="24"/>
                              </w:rPr>
                              <w:t>ly</w:t>
                            </w:r>
                            <w:r w:rsidRPr="00615EEF">
                              <w:rPr>
                                <w:rFonts w:asciiTheme="majorHAnsi" w:hAnsiTheme="majorHAnsi" w:cstheme="majorHAnsi"/>
                                <w:sz w:val="24"/>
                              </w:rPr>
                              <w:t xml:space="preserve"> 2025</w:t>
                            </w:r>
                          </w:p>
                          <w:p w14:paraId="1B424F4B" w14:textId="77777777" w:rsidR="00F45465" w:rsidRPr="00615EEF" w:rsidRDefault="00F45465" w:rsidP="00F45465">
                            <w:pPr>
                              <w:jc w:val="center"/>
                              <w:rPr>
                                <w:rFonts w:asciiTheme="majorHAnsi" w:hAnsiTheme="majorHAnsi" w:cstheme="majorHAnsi"/>
                                <w:sz w:val="24"/>
                              </w:rPr>
                            </w:pPr>
                            <w:r w:rsidRPr="00615EEF">
                              <w:rPr>
                                <w:rFonts w:asciiTheme="majorHAnsi" w:hAnsiTheme="majorHAnsi" w:cstheme="majorHAnsi"/>
                                <w:sz w:val="24"/>
                              </w:rPr>
                              <w:t>Delivered By: FPT Software Indonesia</w:t>
                            </w:r>
                          </w:p>
                          <w:p w14:paraId="26BE686A" w14:textId="77777777" w:rsidR="00F45465" w:rsidRDefault="00F45465" w:rsidP="00F45465">
                            <w:pPr>
                              <w:jc w:val="center"/>
                              <w:rPr>
                                <w:sz w:val="24"/>
                              </w:rPr>
                            </w:pPr>
                          </w:p>
                          <w:p w14:paraId="49F752D6" w14:textId="293C54EB" w:rsidR="00F45465" w:rsidRPr="00F45465" w:rsidRDefault="00F45465" w:rsidP="00F45465">
                            <w:pPr>
                              <w:jc w:val="center"/>
                              <w:rPr>
                                <w:sz w:val="24"/>
                              </w:rPr>
                            </w:pPr>
                            <w:r>
                              <w:rPr>
                                <w:noProof/>
                              </w:rPr>
                              <w:drawing>
                                <wp:inline distT="0" distB="0" distL="0" distR="0" wp14:anchorId="0A9282C8" wp14:editId="70383BD4">
                                  <wp:extent cx="1686296" cy="1000452"/>
                                  <wp:effectExtent l="0" t="0" r="0" b="9525"/>
                                  <wp:docPr id="741695327"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95327" name="Picture 1" descr="A logo of a company&#10;&#10;AI-generated content may be incorrect."/>
                                          <pic:cNvPicPr/>
                                        </pic:nvPicPr>
                                        <pic:blipFill>
                                          <a:blip r:embed="rId9"/>
                                          <a:stretch>
                                            <a:fillRect/>
                                          </a:stretch>
                                        </pic:blipFill>
                                        <pic:spPr>
                                          <a:xfrm>
                                            <a:off x="0" y="0"/>
                                            <a:ext cx="1703219" cy="1010492"/>
                                          </a:xfrm>
                                          <a:prstGeom prst="roundRect">
                                            <a:avLst/>
                                          </a:prstGeom>
                                        </pic:spPr>
                                      </pic:pic>
                                    </a:graphicData>
                                  </a:graphic>
                                </wp:inline>
                              </w:drawing>
                            </w:r>
                          </w:p>
                          <w:p w14:paraId="1F8BF3A5" w14:textId="77777777" w:rsidR="00F45465" w:rsidRDefault="00F45465" w:rsidP="00F454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BF08B" id="Rectangle 1" o:spid="_x0000_s1026" style="position:absolute;left:0;text-align:left;margin-left:-90.2pt;margin-top:-78.9pt;width:617.15pt;height:803.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" fillcolor="#005828" strokecolor="#4660a3 [3044]">
                <v:shadow on="t" color="black" opacity="22937f" origin=",.5" offset="0,.63889mm"/>
                <v:textbox>
                  <w:txbxContent>
                    <w:p w14:paraId="6E8D4C1A" w14:textId="77777777" w:rsidR="00F45465" w:rsidRPr="00615EEF" w:rsidRDefault="00F45465" w:rsidP="00F45465">
                      <w:pPr>
                        <w:jc w:val="center"/>
                        <w:rPr>
                          <w:rFonts w:asciiTheme="majorHAnsi" w:hAnsiTheme="majorHAnsi" w:cstheme="majorHAnsi"/>
                          <w:sz w:val="60"/>
                          <w:szCs w:val="60"/>
                        </w:rPr>
                      </w:pPr>
                      <w:r w:rsidRPr="00615EEF">
                        <w:rPr>
                          <w:rFonts w:asciiTheme="majorHAnsi" w:hAnsiTheme="majorHAnsi" w:cstheme="majorHAnsi"/>
                          <w:b/>
                          <w:sz w:val="60"/>
                          <w:szCs w:val="60"/>
                        </w:rPr>
                        <w:t>USER GUIDELINE</w:t>
                      </w:r>
                      <w:r w:rsidRPr="00615EEF">
                        <w:rPr>
                          <w:rFonts w:asciiTheme="majorHAnsi" w:hAnsiTheme="majorHAnsi" w:cstheme="majorHAnsi"/>
                          <w:b/>
                          <w:sz w:val="60"/>
                          <w:szCs w:val="60"/>
                        </w:rPr>
                        <w:br/>
                        <w:t>WEB APPLICATION</w:t>
                      </w:r>
                    </w:p>
                    <w:p w14:paraId="3DAD853F" w14:textId="77777777" w:rsidR="00F45465" w:rsidRDefault="00F45465" w:rsidP="00F45465">
                      <w:pPr>
                        <w:jc w:val="center"/>
                      </w:pPr>
                    </w:p>
                    <w:p w14:paraId="44DD88D8" w14:textId="77777777" w:rsidR="00F45465" w:rsidRDefault="00F45465" w:rsidP="00F45465">
                      <w:pPr>
                        <w:jc w:val="center"/>
                      </w:pPr>
                    </w:p>
                    <w:p w14:paraId="01D7A0D6" w14:textId="77777777" w:rsidR="00F45465" w:rsidRDefault="00F45465" w:rsidP="00F45465">
                      <w:pPr>
                        <w:jc w:val="center"/>
                      </w:pPr>
                      <w:r w:rsidRPr="00E45767">
                        <w:rPr>
                          <w:noProof/>
                        </w:rPr>
                        <w:drawing>
                          <wp:inline distT="0" distB="0" distL="0" distR="0" wp14:anchorId="59E8B5A1" wp14:editId="1D30B263">
                            <wp:extent cx="2968831" cy="2348361"/>
                            <wp:effectExtent l="0" t="0" r="3175" b="0"/>
                            <wp:docPr id="557255209" name="Picture 1" descr="A logo with a light bulb and a leaf in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8323" name="Picture 1" descr="A logo with a light bulb and a leaf in a gear&#10;&#10;AI-generated content may be incorrect."/>
                                    <pic:cNvPicPr/>
                                  </pic:nvPicPr>
                                  <pic:blipFill>
                                    <a:blip r:embed="rId8"/>
                                    <a:stretch>
                                      <a:fillRect/>
                                    </a:stretch>
                                  </pic:blipFill>
                                  <pic:spPr>
                                    <a:xfrm>
                                      <a:off x="0" y="0"/>
                                      <a:ext cx="2983131" cy="2359672"/>
                                    </a:xfrm>
                                    <a:prstGeom prst="roundRect">
                                      <a:avLst/>
                                    </a:prstGeom>
                                  </pic:spPr>
                                </pic:pic>
                              </a:graphicData>
                            </a:graphic>
                          </wp:inline>
                        </w:drawing>
                      </w:r>
                    </w:p>
                    <w:p w14:paraId="4841E777" w14:textId="77777777" w:rsidR="00F45465" w:rsidRDefault="00F45465" w:rsidP="00F45465">
                      <w:pPr>
                        <w:jc w:val="center"/>
                      </w:pPr>
                    </w:p>
                    <w:p w14:paraId="2359A324" w14:textId="77777777" w:rsidR="00F45465" w:rsidRDefault="00F45465" w:rsidP="00F45465">
                      <w:pPr>
                        <w:jc w:val="center"/>
                      </w:pPr>
                    </w:p>
                    <w:p w14:paraId="40D45D91" w14:textId="77777777" w:rsidR="00F45465" w:rsidRPr="00615EEF" w:rsidRDefault="00F45465" w:rsidP="00F45465">
                      <w:pPr>
                        <w:jc w:val="center"/>
                        <w:rPr>
                          <w:rFonts w:asciiTheme="majorHAnsi" w:hAnsiTheme="majorHAnsi" w:cstheme="majorHAnsi"/>
                        </w:rPr>
                      </w:pPr>
                      <w:r w:rsidRPr="00615EEF">
                        <w:rPr>
                          <w:rFonts w:asciiTheme="majorHAnsi" w:hAnsiTheme="majorHAnsi" w:cstheme="majorHAnsi"/>
                          <w:sz w:val="28"/>
                        </w:rPr>
                        <w:t>Application Name: Evosmart Solution</w:t>
                      </w:r>
                    </w:p>
                    <w:p w14:paraId="2E165413" w14:textId="7E8C13C9" w:rsidR="00F45465" w:rsidRPr="00615EEF" w:rsidRDefault="00F45465" w:rsidP="00F45465">
                      <w:pPr>
                        <w:jc w:val="center"/>
                        <w:rPr>
                          <w:rFonts w:asciiTheme="majorHAnsi" w:hAnsiTheme="majorHAnsi" w:cstheme="majorHAnsi"/>
                        </w:rPr>
                      </w:pPr>
                      <w:r w:rsidRPr="00615EEF">
                        <w:rPr>
                          <w:rFonts w:asciiTheme="majorHAnsi" w:hAnsiTheme="majorHAnsi" w:cstheme="majorHAnsi"/>
                          <w:sz w:val="24"/>
                        </w:rPr>
                        <w:t>Version: 1.</w:t>
                      </w:r>
                      <w:r w:rsidR="0042523F">
                        <w:rPr>
                          <w:rFonts w:asciiTheme="majorHAnsi" w:hAnsiTheme="majorHAnsi" w:cstheme="majorHAnsi"/>
                          <w:sz w:val="24"/>
                        </w:rPr>
                        <w:t>3</w:t>
                      </w:r>
                    </w:p>
                    <w:p w14:paraId="29A432EC" w14:textId="359A9B39" w:rsidR="00F45465" w:rsidRPr="00615EEF" w:rsidRDefault="00F45465" w:rsidP="00F45465">
                      <w:pPr>
                        <w:jc w:val="center"/>
                        <w:rPr>
                          <w:rFonts w:asciiTheme="majorHAnsi" w:hAnsiTheme="majorHAnsi" w:cstheme="majorHAnsi"/>
                        </w:rPr>
                      </w:pPr>
                      <w:r w:rsidRPr="00615EEF">
                        <w:rPr>
                          <w:rFonts w:asciiTheme="majorHAnsi" w:hAnsiTheme="majorHAnsi" w:cstheme="majorHAnsi"/>
                          <w:sz w:val="24"/>
                        </w:rPr>
                        <w:t>Date: 1</w:t>
                      </w:r>
                      <w:r w:rsidR="0042523F">
                        <w:rPr>
                          <w:rFonts w:asciiTheme="majorHAnsi" w:hAnsiTheme="majorHAnsi" w:cstheme="majorHAnsi"/>
                          <w:sz w:val="24"/>
                        </w:rPr>
                        <w:t>8</w:t>
                      </w:r>
                      <w:r w:rsidRPr="00615EEF">
                        <w:rPr>
                          <w:rFonts w:asciiTheme="majorHAnsi" w:hAnsiTheme="majorHAnsi" w:cstheme="majorHAnsi"/>
                          <w:sz w:val="24"/>
                          <w:vertAlign w:val="superscript"/>
                        </w:rPr>
                        <w:t>th</w:t>
                      </w:r>
                      <w:r w:rsidRPr="00615EEF">
                        <w:rPr>
                          <w:rFonts w:asciiTheme="majorHAnsi" w:hAnsiTheme="majorHAnsi" w:cstheme="majorHAnsi"/>
                          <w:sz w:val="24"/>
                        </w:rPr>
                        <w:t xml:space="preserve"> Ju</w:t>
                      </w:r>
                      <w:r w:rsidR="0042523F">
                        <w:rPr>
                          <w:rFonts w:asciiTheme="majorHAnsi" w:hAnsiTheme="majorHAnsi" w:cstheme="majorHAnsi"/>
                          <w:sz w:val="24"/>
                        </w:rPr>
                        <w:t>ly</w:t>
                      </w:r>
                      <w:r w:rsidRPr="00615EEF">
                        <w:rPr>
                          <w:rFonts w:asciiTheme="majorHAnsi" w:hAnsiTheme="majorHAnsi" w:cstheme="majorHAnsi"/>
                          <w:sz w:val="24"/>
                        </w:rPr>
                        <w:t xml:space="preserve"> 2025</w:t>
                      </w:r>
                    </w:p>
                    <w:p w14:paraId="1B424F4B" w14:textId="77777777" w:rsidR="00F45465" w:rsidRPr="00615EEF" w:rsidRDefault="00F45465" w:rsidP="00F45465">
                      <w:pPr>
                        <w:jc w:val="center"/>
                        <w:rPr>
                          <w:rFonts w:asciiTheme="majorHAnsi" w:hAnsiTheme="majorHAnsi" w:cstheme="majorHAnsi"/>
                          <w:sz w:val="24"/>
                        </w:rPr>
                      </w:pPr>
                      <w:r w:rsidRPr="00615EEF">
                        <w:rPr>
                          <w:rFonts w:asciiTheme="majorHAnsi" w:hAnsiTheme="majorHAnsi" w:cstheme="majorHAnsi"/>
                          <w:sz w:val="24"/>
                        </w:rPr>
                        <w:t>Delivered By: FPT Software Indonesia</w:t>
                      </w:r>
                    </w:p>
                    <w:p w14:paraId="26BE686A" w14:textId="77777777" w:rsidR="00F45465" w:rsidRDefault="00F45465" w:rsidP="00F45465">
                      <w:pPr>
                        <w:jc w:val="center"/>
                        <w:rPr>
                          <w:sz w:val="24"/>
                        </w:rPr>
                      </w:pPr>
                    </w:p>
                    <w:p w14:paraId="49F752D6" w14:textId="293C54EB" w:rsidR="00F45465" w:rsidRPr="00F45465" w:rsidRDefault="00F45465" w:rsidP="00F45465">
                      <w:pPr>
                        <w:jc w:val="center"/>
                        <w:rPr>
                          <w:sz w:val="24"/>
                        </w:rPr>
                      </w:pPr>
                      <w:r>
                        <w:rPr>
                          <w:noProof/>
                        </w:rPr>
                        <w:drawing>
                          <wp:inline distT="0" distB="0" distL="0" distR="0" wp14:anchorId="0A9282C8" wp14:editId="70383BD4">
                            <wp:extent cx="1686296" cy="1000452"/>
                            <wp:effectExtent l="0" t="0" r="0" b="9525"/>
                            <wp:docPr id="741695327"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95327" name="Picture 1" descr="A logo of a company&#10;&#10;AI-generated content may be incorrect."/>
                                    <pic:cNvPicPr/>
                                  </pic:nvPicPr>
                                  <pic:blipFill>
                                    <a:blip r:embed="rId9"/>
                                    <a:stretch>
                                      <a:fillRect/>
                                    </a:stretch>
                                  </pic:blipFill>
                                  <pic:spPr>
                                    <a:xfrm>
                                      <a:off x="0" y="0"/>
                                      <a:ext cx="1703219" cy="1010492"/>
                                    </a:xfrm>
                                    <a:prstGeom prst="roundRect">
                                      <a:avLst/>
                                    </a:prstGeom>
                                  </pic:spPr>
                                </pic:pic>
                              </a:graphicData>
                            </a:graphic>
                          </wp:inline>
                        </w:drawing>
                      </w:r>
                    </w:p>
                    <w:p w14:paraId="1F8BF3A5" w14:textId="77777777" w:rsidR="00F45465" w:rsidRDefault="00F45465" w:rsidP="00F45465">
                      <w:pPr>
                        <w:jc w:val="center"/>
                      </w:pPr>
                    </w:p>
                  </w:txbxContent>
                </v:textbox>
              </v:rect>
            </w:pict>
          </mc:Fallback>
        </mc:AlternateContent>
      </w:r>
    </w:p>
    <w:p w14:paraId="282F3EF5" w14:textId="77777777" w:rsidR="0092590B" w:rsidRPr="006169B1" w:rsidRDefault="0092590B" w:rsidP="0092590B">
      <w:pPr>
        <w:jc w:val="center"/>
        <w:rPr>
          <w:rFonts w:asciiTheme="majorHAnsi" w:hAnsiTheme="majorHAnsi" w:cstheme="majorHAnsi"/>
          <w:b/>
          <w:bCs/>
          <w:sz w:val="28"/>
          <w:szCs w:val="28"/>
          <w:lang w:val="en-ID"/>
        </w:rPr>
      </w:pPr>
      <w:r w:rsidRPr="0092590B">
        <w:rPr>
          <w:rFonts w:asciiTheme="majorHAnsi" w:hAnsiTheme="majorHAnsi" w:cstheme="majorHAnsi"/>
          <w:b/>
          <w:bCs/>
          <w:sz w:val="28"/>
          <w:szCs w:val="28"/>
          <w:lang w:val="en-ID"/>
        </w:rPr>
        <w:lastRenderedPageBreak/>
        <w:t>APPROVAL SHEET</w:t>
      </w:r>
    </w:p>
    <w:p w14:paraId="387A2B1F" w14:textId="77777777" w:rsidR="0092590B" w:rsidRPr="0092590B" w:rsidRDefault="0092590B" w:rsidP="0092590B">
      <w:pPr>
        <w:jc w:val="center"/>
        <w:rPr>
          <w:rFonts w:asciiTheme="majorHAnsi" w:hAnsiTheme="majorHAnsi" w:cstheme="majorHAnsi"/>
          <w:b/>
          <w:bCs/>
          <w:sz w:val="24"/>
          <w:lang w:val="en-ID"/>
        </w:rPr>
      </w:pPr>
    </w:p>
    <w:p w14:paraId="1B42759E" w14:textId="5B3D9969" w:rsidR="0092590B" w:rsidRPr="006169B1" w:rsidRDefault="0092590B" w:rsidP="0092590B">
      <w:pPr>
        <w:rPr>
          <w:rFonts w:asciiTheme="majorHAnsi" w:hAnsiTheme="majorHAnsi" w:cstheme="majorHAnsi"/>
          <w:sz w:val="24"/>
          <w:lang w:val="en-ID"/>
        </w:rPr>
      </w:pPr>
      <w:r w:rsidRPr="0092590B">
        <w:rPr>
          <w:rFonts w:asciiTheme="majorHAnsi" w:hAnsiTheme="majorHAnsi" w:cstheme="majorHAnsi"/>
          <w:b/>
          <w:bCs/>
          <w:sz w:val="24"/>
          <w:lang w:val="en-ID"/>
        </w:rPr>
        <w:t>User Guideline Document</w:t>
      </w:r>
      <w:r w:rsidRPr="0092590B">
        <w:rPr>
          <w:rFonts w:asciiTheme="majorHAnsi" w:hAnsiTheme="majorHAnsi" w:cstheme="majorHAnsi"/>
          <w:sz w:val="24"/>
          <w:lang w:val="en-ID"/>
        </w:rPr>
        <w:br/>
      </w:r>
      <w:r w:rsidRPr="0092590B">
        <w:rPr>
          <w:rFonts w:asciiTheme="majorHAnsi" w:hAnsiTheme="majorHAnsi" w:cstheme="majorHAnsi"/>
          <w:b/>
          <w:bCs/>
          <w:sz w:val="24"/>
          <w:lang w:val="en-ID"/>
        </w:rPr>
        <w:t>System/Application Name</w:t>
      </w:r>
      <w:r w:rsidRPr="0092590B">
        <w:rPr>
          <w:rFonts w:asciiTheme="majorHAnsi" w:hAnsiTheme="majorHAnsi" w:cstheme="majorHAnsi"/>
          <w:sz w:val="24"/>
          <w:lang w:val="en-ID"/>
        </w:rPr>
        <w:t xml:space="preserve">: </w:t>
      </w:r>
      <w:r w:rsidRPr="006169B1">
        <w:rPr>
          <w:rFonts w:asciiTheme="majorHAnsi" w:hAnsiTheme="majorHAnsi" w:cstheme="majorHAnsi"/>
          <w:sz w:val="24"/>
          <w:lang w:val="en-ID"/>
        </w:rPr>
        <w:t>Evosmart Solution</w:t>
      </w:r>
      <w:r w:rsidRPr="0092590B">
        <w:rPr>
          <w:rFonts w:asciiTheme="majorHAnsi" w:hAnsiTheme="majorHAnsi" w:cstheme="majorHAnsi"/>
          <w:sz w:val="24"/>
          <w:lang w:val="en-ID"/>
        </w:rPr>
        <w:br/>
      </w:r>
      <w:r w:rsidRPr="0092590B">
        <w:rPr>
          <w:rFonts w:asciiTheme="majorHAnsi" w:hAnsiTheme="majorHAnsi" w:cstheme="majorHAnsi"/>
          <w:b/>
          <w:bCs/>
          <w:sz w:val="24"/>
          <w:lang w:val="en-ID"/>
        </w:rPr>
        <w:t>Version</w:t>
      </w:r>
      <w:r w:rsidRPr="0092590B">
        <w:rPr>
          <w:rFonts w:asciiTheme="majorHAnsi" w:hAnsiTheme="majorHAnsi" w:cstheme="majorHAnsi"/>
          <w:sz w:val="24"/>
          <w:lang w:val="en-ID"/>
        </w:rPr>
        <w:t>: 1.</w:t>
      </w:r>
      <w:r w:rsidR="0042523F">
        <w:rPr>
          <w:rFonts w:asciiTheme="majorHAnsi" w:hAnsiTheme="majorHAnsi" w:cstheme="majorHAnsi"/>
          <w:sz w:val="24"/>
          <w:lang w:val="en-ID"/>
        </w:rPr>
        <w:t>3</w:t>
      </w:r>
      <w:r w:rsidRPr="006169B1">
        <w:rPr>
          <w:rFonts w:asciiTheme="majorHAnsi" w:hAnsiTheme="majorHAnsi" w:cstheme="majorHAnsi"/>
          <w:sz w:val="24"/>
          <w:lang w:val="en-ID"/>
        </w:rPr>
        <w:t xml:space="preserve"> (English Version)</w:t>
      </w:r>
      <w:r w:rsidRPr="0092590B">
        <w:rPr>
          <w:rFonts w:asciiTheme="majorHAnsi" w:hAnsiTheme="majorHAnsi" w:cstheme="majorHAnsi"/>
          <w:sz w:val="24"/>
          <w:lang w:val="en-ID"/>
        </w:rPr>
        <w:br/>
      </w:r>
      <w:r w:rsidRPr="0092590B">
        <w:rPr>
          <w:rFonts w:asciiTheme="majorHAnsi" w:hAnsiTheme="majorHAnsi" w:cstheme="majorHAnsi"/>
          <w:b/>
          <w:bCs/>
          <w:sz w:val="24"/>
          <w:lang w:val="en-ID"/>
        </w:rPr>
        <w:t>Date</w:t>
      </w:r>
      <w:r w:rsidRPr="0092590B">
        <w:rPr>
          <w:rFonts w:asciiTheme="majorHAnsi" w:hAnsiTheme="majorHAnsi" w:cstheme="majorHAnsi"/>
          <w:sz w:val="24"/>
          <w:lang w:val="en-ID"/>
        </w:rPr>
        <w:t>: Ju</w:t>
      </w:r>
      <w:r w:rsidR="0042523F">
        <w:rPr>
          <w:rFonts w:asciiTheme="majorHAnsi" w:hAnsiTheme="majorHAnsi" w:cstheme="majorHAnsi"/>
          <w:sz w:val="24"/>
          <w:lang w:val="en-ID"/>
        </w:rPr>
        <w:t>ly</w:t>
      </w:r>
      <w:r w:rsidRPr="0092590B">
        <w:rPr>
          <w:rFonts w:asciiTheme="majorHAnsi" w:hAnsiTheme="majorHAnsi" w:cstheme="majorHAnsi"/>
          <w:sz w:val="24"/>
          <w:lang w:val="en-ID"/>
        </w:rPr>
        <w:t xml:space="preserve"> </w:t>
      </w:r>
      <w:r w:rsidR="0042523F">
        <w:rPr>
          <w:rFonts w:asciiTheme="majorHAnsi" w:hAnsiTheme="majorHAnsi" w:cstheme="majorHAnsi"/>
          <w:sz w:val="24"/>
          <w:lang w:val="en-ID"/>
        </w:rPr>
        <w:t>18</w:t>
      </w:r>
      <w:r w:rsidRPr="006169B1">
        <w:rPr>
          <w:rFonts w:asciiTheme="majorHAnsi" w:hAnsiTheme="majorHAnsi" w:cstheme="majorHAnsi"/>
          <w:sz w:val="24"/>
          <w:lang w:val="en-ID"/>
        </w:rPr>
        <w:t>,</w:t>
      </w:r>
      <w:r w:rsidRPr="0092590B">
        <w:rPr>
          <w:rFonts w:asciiTheme="majorHAnsi" w:hAnsiTheme="majorHAnsi" w:cstheme="majorHAnsi"/>
          <w:sz w:val="24"/>
          <w:lang w:val="en-ID"/>
        </w:rPr>
        <w:t xml:space="preserve"> 2025</w:t>
      </w:r>
    </w:p>
    <w:p w14:paraId="0771EDE3" w14:textId="77777777" w:rsidR="0092590B" w:rsidRPr="006169B1" w:rsidRDefault="0092590B" w:rsidP="0092590B">
      <w:pPr>
        <w:jc w:val="both"/>
        <w:rPr>
          <w:rFonts w:asciiTheme="majorHAnsi" w:hAnsiTheme="majorHAnsi" w:cstheme="majorHAnsi"/>
          <w:sz w:val="24"/>
          <w:lang w:val="en-ID"/>
        </w:rPr>
      </w:pPr>
      <w:r w:rsidRPr="0092590B">
        <w:rPr>
          <w:rFonts w:asciiTheme="majorHAnsi" w:hAnsiTheme="majorHAnsi" w:cstheme="majorHAnsi"/>
          <w:sz w:val="24"/>
          <w:lang w:val="en-ID"/>
        </w:rPr>
        <w:t>This document has been prepared as a user guide and has been reviewed and approved by the relevant parties.</w:t>
      </w:r>
    </w:p>
    <w:p w14:paraId="2C0C53B1" w14:textId="77777777" w:rsidR="0092590B" w:rsidRPr="0092590B" w:rsidRDefault="0092590B" w:rsidP="0092590B">
      <w:pPr>
        <w:jc w:val="both"/>
        <w:rPr>
          <w:rFonts w:asciiTheme="majorHAnsi" w:hAnsiTheme="majorHAnsi" w:cstheme="majorHAnsi"/>
          <w:sz w:val="24"/>
          <w:lang w:val="en-ID"/>
        </w:rPr>
      </w:pPr>
    </w:p>
    <w:p w14:paraId="7590DAAA" w14:textId="352B42B6" w:rsidR="00CC30C9" w:rsidRPr="00CC30C9" w:rsidRDefault="00CC30C9" w:rsidP="00CC30C9">
      <w:pPr>
        <w:rPr>
          <w:rFonts w:asciiTheme="majorHAnsi" w:hAnsiTheme="majorHAnsi" w:cstheme="majorHAnsi"/>
          <w:b/>
          <w:bCs/>
          <w:sz w:val="24"/>
          <w:lang w:val="en-ID"/>
        </w:rPr>
      </w:pPr>
      <w:r w:rsidRPr="006169B1">
        <w:rPr>
          <w:rFonts w:asciiTheme="majorHAnsi" w:hAnsiTheme="majorHAnsi" w:cstheme="majorHAnsi"/>
          <w:b/>
          <w:bCs/>
          <w:sz w:val="24"/>
          <w:lang w:val="en-ID"/>
        </w:rPr>
        <w:t>FPT Software Indonesia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2"/>
        <w:gridCol w:w="2414"/>
        <w:gridCol w:w="1985"/>
        <w:gridCol w:w="1701"/>
      </w:tblGrid>
      <w:tr w:rsidR="00CC30C9" w:rsidRPr="006169B1" w14:paraId="2F1EA9AD" w14:textId="77777777" w:rsidTr="00405D7B">
        <w:trPr>
          <w:tblHeader/>
          <w:tblCellSpacing w:w="15" w:type="dxa"/>
        </w:trPr>
        <w:tc>
          <w:tcPr>
            <w:tcW w:w="2077" w:type="dxa"/>
            <w:vAlign w:val="center"/>
            <w:hideMark/>
          </w:tcPr>
          <w:p w14:paraId="51219E19"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Name</w:t>
            </w:r>
          </w:p>
        </w:tc>
        <w:tc>
          <w:tcPr>
            <w:tcW w:w="2384" w:type="dxa"/>
            <w:vAlign w:val="center"/>
            <w:hideMark/>
          </w:tcPr>
          <w:p w14:paraId="11BB061E"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Position</w:t>
            </w:r>
          </w:p>
        </w:tc>
        <w:tc>
          <w:tcPr>
            <w:tcW w:w="1955" w:type="dxa"/>
            <w:vAlign w:val="center"/>
            <w:hideMark/>
          </w:tcPr>
          <w:p w14:paraId="4EE668FE"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Signature</w:t>
            </w:r>
          </w:p>
        </w:tc>
        <w:tc>
          <w:tcPr>
            <w:tcW w:w="1656" w:type="dxa"/>
            <w:vAlign w:val="center"/>
            <w:hideMark/>
          </w:tcPr>
          <w:p w14:paraId="7856A5AC"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Date</w:t>
            </w:r>
          </w:p>
        </w:tc>
      </w:tr>
      <w:tr w:rsidR="00CC30C9" w:rsidRPr="006169B1" w14:paraId="32A14362" w14:textId="77777777" w:rsidTr="00405D7B">
        <w:trPr>
          <w:trHeight w:val="990"/>
          <w:tblCellSpacing w:w="15" w:type="dxa"/>
        </w:trPr>
        <w:tc>
          <w:tcPr>
            <w:tcW w:w="2077" w:type="dxa"/>
            <w:vAlign w:val="center"/>
            <w:hideMark/>
          </w:tcPr>
          <w:p w14:paraId="466024CB" w14:textId="1B046B92" w:rsidR="00CC30C9" w:rsidRPr="00CC30C9" w:rsidRDefault="00CC30C9" w:rsidP="00CC30C9">
            <w:pPr>
              <w:rPr>
                <w:rFonts w:asciiTheme="majorHAnsi" w:hAnsiTheme="majorHAnsi" w:cstheme="majorHAnsi"/>
                <w:sz w:val="24"/>
                <w:lang w:val="en-ID"/>
              </w:rPr>
            </w:pPr>
          </w:p>
        </w:tc>
        <w:tc>
          <w:tcPr>
            <w:tcW w:w="2384" w:type="dxa"/>
            <w:vAlign w:val="center"/>
            <w:hideMark/>
          </w:tcPr>
          <w:p w14:paraId="71705C81" w14:textId="00F700E0" w:rsidR="00CC30C9" w:rsidRPr="00CC30C9" w:rsidRDefault="00CC30C9" w:rsidP="00CC30C9">
            <w:pPr>
              <w:rPr>
                <w:rFonts w:asciiTheme="majorHAnsi" w:hAnsiTheme="majorHAnsi" w:cstheme="majorHAnsi"/>
                <w:sz w:val="24"/>
                <w:lang w:val="en-ID"/>
              </w:rPr>
            </w:pPr>
          </w:p>
        </w:tc>
        <w:tc>
          <w:tcPr>
            <w:tcW w:w="1955" w:type="dxa"/>
            <w:vAlign w:val="center"/>
            <w:hideMark/>
          </w:tcPr>
          <w:p w14:paraId="7E99BC1E" w14:textId="77777777" w:rsidR="00CC30C9" w:rsidRPr="00CC30C9" w:rsidRDefault="00CC30C9" w:rsidP="00CC30C9">
            <w:pPr>
              <w:rPr>
                <w:rFonts w:asciiTheme="majorHAnsi" w:hAnsiTheme="majorHAnsi" w:cstheme="majorHAnsi"/>
                <w:sz w:val="24"/>
                <w:lang w:val="en-ID"/>
              </w:rPr>
            </w:pPr>
          </w:p>
        </w:tc>
        <w:tc>
          <w:tcPr>
            <w:tcW w:w="1656" w:type="dxa"/>
            <w:vAlign w:val="center"/>
            <w:hideMark/>
          </w:tcPr>
          <w:p w14:paraId="6AD2C375" w14:textId="4B20C876" w:rsidR="00CC30C9" w:rsidRPr="00CC30C9" w:rsidRDefault="00CC30C9" w:rsidP="00CC30C9">
            <w:pPr>
              <w:jc w:val="center"/>
              <w:rPr>
                <w:rFonts w:asciiTheme="majorHAnsi" w:hAnsiTheme="majorHAnsi" w:cstheme="majorHAnsi"/>
                <w:sz w:val="24"/>
                <w:lang w:val="en-ID"/>
              </w:rPr>
            </w:pPr>
            <w:r w:rsidRPr="00CC30C9">
              <w:rPr>
                <w:rFonts w:asciiTheme="majorHAnsi" w:hAnsiTheme="majorHAnsi" w:cstheme="majorHAnsi"/>
                <w:sz w:val="24"/>
                <w:lang w:val="en-ID"/>
              </w:rPr>
              <w:t>Ju</w:t>
            </w:r>
            <w:r w:rsidR="0042523F">
              <w:rPr>
                <w:rFonts w:asciiTheme="majorHAnsi" w:hAnsiTheme="majorHAnsi" w:cstheme="majorHAnsi"/>
                <w:sz w:val="24"/>
                <w:lang w:val="en-ID"/>
              </w:rPr>
              <w:t>ly 18</w:t>
            </w:r>
            <w:r w:rsidRPr="00CC30C9">
              <w:rPr>
                <w:rFonts w:asciiTheme="majorHAnsi" w:hAnsiTheme="majorHAnsi" w:cstheme="majorHAnsi"/>
                <w:sz w:val="24"/>
                <w:lang w:val="en-ID"/>
              </w:rPr>
              <w:t>, 2025</w:t>
            </w:r>
          </w:p>
        </w:tc>
      </w:tr>
      <w:tr w:rsidR="00CC30C9" w:rsidRPr="006169B1" w14:paraId="60B2884E" w14:textId="77777777" w:rsidTr="00405D7B">
        <w:trPr>
          <w:trHeight w:val="1076"/>
          <w:tblCellSpacing w:w="15" w:type="dxa"/>
        </w:trPr>
        <w:tc>
          <w:tcPr>
            <w:tcW w:w="2077" w:type="dxa"/>
            <w:vAlign w:val="center"/>
            <w:hideMark/>
          </w:tcPr>
          <w:p w14:paraId="6FA2E562" w14:textId="5B50E4A4" w:rsidR="00CC30C9" w:rsidRPr="00CC30C9" w:rsidRDefault="00CC30C9" w:rsidP="00CC30C9">
            <w:pPr>
              <w:rPr>
                <w:rFonts w:asciiTheme="majorHAnsi" w:hAnsiTheme="majorHAnsi" w:cstheme="majorHAnsi"/>
                <w:sz w:val="24"/>
                <w:lang w:val="en-ID"/>
              </w:rPr>
            </w:pPr>
          </w:p>
        </w:tc>
        <w:tc>
          <w:tcPr>
            <w:tcW w:w="2384" w:type="dxa"/>
            <w:vAlign w:val="center"/>
            <w:hideMark/>
          </w:tcPr>
          <w:p w14:paraId="5746D830" w14:textId="184865B0" w:rsidR="00CC30C9" w:rsidRPr="00CC30C9" w:rsidRDefault="00CC30C9" w:rsidP="00CC30C9">
            <w:pPr>
              <w:rPr>
                <w:rFonts w:asciiTheme="majorHAnsi" w:hAnsiTheme="majorHAnsi" w:cstheme="majorHAnsi"/>
                <w:sz w:val="24"/>
                <w:lang w:val="en-ID"/>
              </w:rPr>
            </w:pPr>
          </w:p>
        </w:tc>
        <w:tc>
          <w:tcPr>
            <w:tcW w:w="1955" w:type="dxa"/>
            <w:vAlign w:val="center"/>
            <w:hideMark/>
          </w:tcPr>
          <w:p w14:paraId="53E07F61" w14:textId="77777777" w:rsidR="00CC30C9" w:rsidRPr="00CC30C9" w:rsidRDefault="00CC30C9" w:rsidP="00CC30C9">
            <w:pPr>
              <w:rPr>
                <w:rFonts w:asciiTheme="majorHAnsi" w:hAnsiTheme="majorHAnsi" w:cstheme="majorHAnsi"/>
                <w:sz w:val="24"/>
                <w:lang w:val="en-ID"/>
              </w:rPr>
            </w:pPr>
          </w:p>
        </w:tc>
        <w:tc>
          <w:tcPr>
            <w:tcW w:w="1656" w:type="dxa"/>
            <w:vAlign w:val="center"/>
            <w:hideMark/>
          </w:tcPr>
          <w:p w14:paraId="66839330" w14:textId="70736ECC" w:rsidR="00CC30C9" w:rsidRPr="00CC30C9" w:rsidRDefault="00CC30C9" w:rsidP="00CC30C9">
            <w:pPr>
              <w:jc w:val="center"/>
              <w:rPr>
                <w:rFonts w:asciiTheme="majorHAnsi" w:hAnsiTheme="majorHAnsi" w:cstheme="majorHAnsi"/>
                <w:sz w:val="24"/>
                <w:lang w:val="en-ID"/>
              </w:rPr>
            </w:pPr>
            <w:r w:rsidRPr="00CC30C9">
              <w:rPr>
                <w:rFonts w:asciiTheme="majorHAnsi" w:hAnsiTheme="majorHAnsi" w:cstheme="majorHAnsi"/>
                <w:sz w:val="24"/>
                <w:lang w:val="en-ID"/>
              </w:rPr>
              <w:t>J</w:t>
            </w:r>
            <w:r w:rsidR="0042523F">
              <w:rPr>
                <w:rFonts w:asciiTheme="majorHAnsi" w:hAnsiTheme="majorHAnsi" w:cstheme="majorHAnsi"/>
                <w:sz w:val="24"/>
                <w:lang w:val="en-ID"/>
              </w:rPr>
              <w:t>uly 18</w:t>
            </w:r>
            <w:r w:rsidRPr="00CC30C9">
              <w:rPr>
                <w:rFonts w:asciiTheme="majorHAnsi" w:hAnsiTheme="majorHAnsi" w:cstheme="majorHAnsi"/>
                <w:sz w:val="24"/>
                <w:lang w:val="en-ID"/>
              </w:rPr>
              <w:t>, 2025</w:t>
            </w:r>
          </w:p>
        </w:tc>
      </w:tr>
      <w:tr w:rsidR="00CC30C9" w:rsidRPr="006169B1" w14:paraId="472EBB4E" w14:textId="77777777" w:rsidTr="00405D7B">
        <w:trPr>
          <w:trHeight w:val="922"/>
          <w:tblCellSpacing w:w="15" w:type="dxa"/>
        </w:trPr>
        <w:tc>
          <w:tcPr>
            <w:tcW w:w="2077" w:type="dxa"/>
            <w:vAlign w:val="center"/>
            <w:hideMark/>
          </w:tcPr>
          <w:p w14:paraId="3C23F972" w14:textId="3FDABFE4" w:rsidR="00CC30C9" w:rsidRPr="00CC30C9" w:rsidRDefault="00CC30C9" w:rsidP="00CC30C9">
            <w:pPr>
              <w:rPr>
                <w:rFonts w:asciiTheme="majorHAnsi" w:hAnsiTheme="majorHAnsi" w:cstheme="majorHAnsi"/>
                <w:sz w:val="24"/>
                <w:lang w:val="en-ID"/>
              </w:rPr>
            </w:pPr>
          </w:p>
        </w:tc>
        <w:tc>
          <w:tcPr>
            <w:tcW w:w="2384" w:type="dxa"/>
            <w:vAlign w:val="center"/>
            <w:hideMark/>
          </w:tcPr>
          <w:p w14:paraId="4B254D79" w14:textId="773AD8A2" w:rsidR="00CC30C9" w:rsidRPr="00CC30C9" w:rsidRDefault="00CC30C9" w:rsidP="00CC30C9">
            <w:pPr>
              <w:rPr>
                <w:rFonts w:asciiTheme="majorHAnsi" w:hAnsiTheme="majorHAnsi" w:cstheme="majorHAnsi"/>
                <w:sz w:val="24"/>
                <w:lang w:val="en-ID"/>
              </w:rPr>
            </w:pPr>
          </w:p>
        </w:tc>
        <w:tc>
          <w:tcPr>
            <w:tcW w:w="1955" w:type="dxa"/>
            <w:vAlign w:val="center"/>
            <w:hideMark/>
          </w:tcPr>
          <w:p w14:paraId="711A0A99" w14:textId="77777777" w:rsidR="00CC30C9" w:rsidRPr="00CC30C9" w:rsidRDefault="00CC30C9" w:rsidP="00CC30C9">
            <w:pPr>
              <w:rPr>
                <w:rFonts w:asciiTheme="majorHAnsi" w:hAnsiTheme="majorHAnsi" w:cstheme="majorHAnsi"/>
                <w:sz w:val="24"/>
                <w:lang w:val="en-ID"/>
              </w:rPr>
            </w:pPr>
          </w:p>
        </w:tc>
        <w:tc>
          <w:tcPr>
            <w:tcW w:w="1656" w:type="dxa"/>
            <w:vAlign w:val="center"/>
            <w:hideMark/>
          </w:tcPr>
          <w:p w14:paraId="0F158227" w14:textId="21C0063A" w:rsidR="00CC30C9" w:rsidRPr="00CC30C9" w:rsidRDefault="00CC30C9" w:rsidP="00CC30C9">
            <w:pPr>
              <w:jc w:val="center"/>
              <w:rPr>
                <w:rFonts w:asciiTheme="majorHAnsi" w:hAnsiTheme="majorHAnsi" w:cstheme="majorHAnsi"/>
                <w:sz w:val="24"/>
                <w:lang w:val="en-ID"/>
              </w:rPr>
            </w:pPr>
            <w:r w:rsidRPr="00CC30C9">
              <w:rPr>
                <w:rFonts w:asciiTheme="majorHAnsi" w:hAnsiTheme="majorHAnsi" w:cstheme="majorHAnsi"/>
                <w:sz w:val="24"/>
                <w:lang w:val="en-ID"/>
              </w:rPr>
              <w:t>J</w:t>
            </w:r>
            <w:r w:rsidR="0042523F">
              <w:rPr>
                <w:rFonts w:asciiTheme="majorHAnsi" w:hAnsiTheme="majorHAnsi" w:cstheme="majorHAnsi"/>
                <w:sz w:val="24"/>
                <w:lang w:val="en-ID"/>
              </w:rPr>
              <w:t>uly 18</w:t>
            </w:r>
            <w:r w:rsidRPr="00CC30C9">
              <w:rPr>
                <w:rFonts w:asciiTheme="majorHAnsi" w:hAnsiTheme="majorHAnsi" w:cstheme="majorHAnsi"/>
                <w:sz w:val="24"/>
                <w:lang w:val="en-ID"/>
              </w:rPr>
              <w:t>, 2025</w:t>
            </w:r>
          </w:p>
        </w:tc>
      </w:tr>
    </w:tbl>
    <w:p w14:paraId="679FEA9E" w14:textId="77777777" w:rsidR="00CC30C9" w:rsidRPr="006169B1" w:rsidRDefault="00CC30C9" w:rsidP="00CC30C9">
      <w:pPr>
        <w:rPr>
          <w:rFonts w:asciiTheme="majorHAnsi" w:hAnsiTheme="majorHAnsi" w:cstheme="majorHAnsi"/>
          <w:b/>
          <w:bCs/>
          <w:sz w:val="24"/>
          <w:lang w:val="en-ID"/>
        </w:rPr>
      </w:pPr>
    </w:p>
    <w:p w14:paraId="66D46E75" w14:textId="7F6B4FA1" w:rsidR="00CC30C9" w:rsidRPr="00CC30C9" w:rsidRDefault="00CC30C9" w:rsidP="00CC30C9">
      <w:pPr>
        <w:rPr>
          <w:rFonts w:asciiTheme="majorHAnsi" w:hAnsiTheme="majorHAnsi" w:cstheme="majorHAnsi"/>
          <w:b/>
          <w:bCs/>
          <w:sz w:val="24"/>
          <w:lang w:val="en-ID"/>
        </w:rPr>
      </w:pPr>
      <w:r w:rsidRPr="006169B1">
        <w:rPr>
          <w:rFonts w:asciiTheme="majorHAnsi" w:hAnsiTheme="majorHAnsi" w:cstheme="majorHAnsi"/>
          <w:b/>
          <w:bCs/>
          <w:sz w:val="24"/>
          <w:lang w:val="en-ID"/>
        </w:rPr>
        <w:t>Evowaste / KMP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2"/>
        <w:gridCol w:w="2414"/>
        <w:gridCol w:w="1985"/>
        <w:gridCol w:w="1696"/>
      </w:tblGrid>
      <w:tr w:rsidR="00CC30C9" w:rsidRPr="006169B1" w14:paraId="4E10A3F9" w14:textId="77777777" w:rsidTr="00405D7B">
        <w:trPr>
          <w:tblHeader/>
          <w:tblCellSpacing w:w="15" w:type="dxa"/>
        </w:trPr>
        <w:tc>
          <w:tcPr>
            <w:tcW w:w="2077" w:type="dxa"/>
            <w:vAlign w:val="center"/>
            <w:hideMark/>
          </w:tcPr>
          <w:p w14:paraId="7E9E7782"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Name</w:t>
            </w:r>
          </w:p>
        </w:tc>
        <w:tc>
          <w:tcPr>
            <w:tcW w:w="2384" w:type="dxa"/>
            <w:vAlign w:val="center"/>
            <w:hideMark/>
          </w:tcPr>
          <w:p w14:paraId="205BC3D8"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Position</w:t>
            </w:r>
          </w:p>
        </w:tc>
        <w:tc>
          <w:tcPr>
            <w:tcW w:w="1955" w:type="dxa"/>
            <w:vAlign w:val="center"/>
            <w:hideMark/>
          </w:tcPr>
          <w:p w14:paraId="7B74F4A1"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Signature</w:t>
            </w:r>
          </w:p>
        </w:tc>
        <w:tc>
          <w:tcPr>
            <w:tcW w:w="1651" w:type="dxa"/>
            <w:vAlign w:val="center"/>
            <w:hideMark/>
          </w:tcPr>
          <w:p w14:paraId="50D9C969" w14:textId="77777777" w:rsidR="00CC30C9" w:rsidRPr="00CC30C9" w:rsidRDefault="00CC30C9" w:rsidP="00CC30C9">
            <w:pPr>
              <w:jc w:val="center"/>
              <w:rPr>
                <w:rFonts w:asciiTheme="majorHAnsi" w:hAnsiTheme="majorHAnsi" w:cstheme="majorHAnsi"/>
                <w:b/>
                <w:bCs/>
                <w:sz w:val="24"/>
                <w:lang w:val="en-ID"/>
              </w:rPr>
            </w:pPr>
            <w:r w:rsidRPr="00CC30C9">
              <w:rPr>
                <w:rFonts w:asciiTheme="majorHAnsi" w:hAnsiTheme="majorHAnsi" w:cstheme="majorHAnsi"/>
                <w:b/>
                <w:bCs/>
                <w:sz w:val="24"/>
                <w:lang w:val="en-ID"/>
              </w:rPr>
              <w:t>Date</w:t>
            </w:r>
          </w:p>
        </w:tc>
      </w:tr>
      <w:tr w:rsidR="00CC30C9" w:rsidRPr="006169B1" w14:paraId="060A46F8" w14:textId="77777777" w:rsidTr="00405D7B">
        <w:trPr>
          <w:trHeight w:val="1121"/>
          <w:tblCellSpacing w:w="15" w:type="dxa"/>
        </w:trPr>
        <w:tc>
          <w:tcPr>
            <w:tcW w:w="2077" w:type="dxa"/>
            <w:vAlign w:val="center"/>
            <w:hideMark/>
          </w:tcPr>
          <w:p w14:paraId="6F6F77B2" w14:textId="45BF2FA7" w:rsidR="00CC30C9" w:rsidRPr="00CC30C9" w:rsidRDefault="00CC30C9" w:rsidP="00CC30C9">
            <w:pPr>
              <w:rPr>
                <w:rFonts w:asciiTheme="majorHAnsi" w:hAnsiTheme="majorHAnsi" w:cstheme="majorHAnsi"/>
                <w:sz w:val="24"/>
                <w:lang w:val="en-ID"/>
              </w:rPr>
            </w:pPr>
          </w:p>
        </w:tc>
        <w:tc>
          <w:tcPr>
            <w:tcW w:w="2384" w:type="dxa"/>
            <w:vAlign w:val="center"/>
            <w:hideMark/>
          </w:tcPr>
          <w:p w14:paraId="224FEB9D" w14:textId="6CF34BDF" w:rsidR="00CC30C9" w:rsidRPr="00CC30C9" w:rsidRDefault="00CC30C9" w:rsidP="00CC30C9">
            <w:pPr>
              <w:rPr>
                <w:rFonts w:asciiTheme="majorHAnsi" w:hAnsiTheme="majorHAnsi" w:cstheme="majorHAnsi"/>
                <w:sz w:val="24"/>
                <w:lang w:val="en-ID"/>
              </w:rPr>
            </w:pPr>
          </w:p>
        </w:tc>
        <w:tc>
          <w:tcPr>
            <w:tcW w:w="1955" w:type="dxa"/>
            <w:vAlign w:val="center"/>
            <w:hideMark/>
          </w:tcPr>
          <w:p w14:paraId="6F0EBAED" w14:textId="77777777" w:rsidR="00CC30C9" w:rsidRPr="00CC30C9" w:rsidRDefault="00CC30C9" w:rsidP="00CC30C9">
            <w:pPr>
              <w:rPr>
                <w:rFonts w:asciiTheme="majorHAnsi" w:hAnsiTheme="majorHAnsi" w:cstheme="majorHAnsi"/>
                <w:sz w:val="24"/>
                <w:lang w:val="en-ID"/>
              </w:rPr>
            </w:pPr>
          </w:p>
        </w:tc>
        <w:tc>
          <w:tcPr>
            <w:tcW w:w="1651" w:type="dxa"/>
            <w:vAlign w:val="center"/>
            <w:hideMark/>
          </w:tcPr>
          <w:p w14:paraId="23260E96" w14:textId="4CDF0E34" w:rsidR="00CC30C9" w:rsidRPr="00CC30C9" w:rsidRDefault="00CC30C9" w:rsidP="00CC30C9">
            <w:pPr>
              <w:jc w:val="center"/>
              <w:rPr>
                <w:rFonts w:asciiTheme="majorHAnsi" w:hAnsiTheme="majorHAnsi" w:cstheme="majorHAnsi"/>
                <w:sz w:val="24"/>
                <w:lang w:val="en-ID"/>
              </w:rPr>
            </w:pPr>
            <w:r w:rsidRPr="00CC30C9">
              <w:rPr>
                <w:rFonts w:asciiTheme="majorHAnsi" w:hAnsiTheme="majorHAnsi" w:cstheme="majorHAnsi"/>
                <w:sz w:val="24"/>
                <w:lang w:val="en-ID"/>
              </w:rPr>
              <w:t>J</w:t>
            </w:r>
            <w:r w:rsidR="0042523F">
              <w:rPr>
                <w:rFonts w:asciiTheme="majorHAnsi" w:hAnsiTheme="majorHAnsi" w:cstheme="majorHAnsi"/>
                <w:sz w:val="24"/>
                <w:lang w:val="en-ID"/>
              </w:rPr>
              <w:t>uly 18</w:t>
            </w:r>
            <w:r w:rsidRPr="00CC30C9">
              <w:rPr>
                <w:rFonts w:asciiTheme="majorHAnsi" w:hAnsiTheme="majorHAnsi" w:cstheme="majorHAnsi"/>
                <w:sz w:val="24"/>
                <w:lang w:val="en-ID"/>
              </w:rPr>
              <w:t>, 2025</w:t>
            </w:r>
          </w:p>
        </w:tc>
      </w:tr>
      <w:tr w:rsidR="00CC30C9" w:rsidRPr="006169B1" w14:paraId="795175DA" w14:textId="77777777" w:rsidTr="00405D7B">
        <w:trPr>
          <w:trHeight w:val="1054"/>
          <w:tblCellSpacing w:w="15" w:type="dxa"/>
        </w:trPr>
        <w:tc>
          <w:tcPr>
            <w:tcW w:w="2077" w:type="dxa"/>
            <w:vAlign w:val="center"/>
            <w:hideMark/>
          </w:tcPr>
          <w:p w14:paraId="53514D97" w14:textId="45EE9706" w:rsidR="00CC30C9" w:rsidRPr="00CC30C9" w:rsidRDefault="00CC30C9" w:rsidP="00CC30C9">
            <w:pPr>
              <w:rPr>
                <w:rFonts w:asciiTheme="majorHAnsi" w:hAnsiTheme="majorHAnsi" w:cstheme="majorHAnsi"/>
                <w:sz w:val="24"/>
                <w:lang w:val="en-ID"/>
              </w:rPr>
            </w:pPr>
          </w:p>
        </w:tc>
        <w:tc>
          <w:tcPr>
            <w:tcW w:w="2384" w:type="dxa"/>
            <w:vAlign w:val="center"/>
            <w:hideMark/>
          </w:tcPr>
          <w:p w14:paraId="711A8E37" w14:textId="0B23122C" w:rsidR="00CC30C9" w:rsidRPr="00CC30C9" w:rsidRDefault="00CC30C9" w:rsidP="00CC30C9">
            <w:pPr>
              <w:rPr>
                <w:rFonts w:asciiTheme="majorHAnsi" w:hAnsiTheme="majorHAnsi" w:cstheme="majorHAnsi"/>
                <w:sz w:val="24"/>
                <w:lang w:val="en-ID"/>
              </w:rPr>
            </w:pPr>
          </w:p>
        </w:tc>
        <w:tc>
          <w:tcPr>
            <w:tcW w:w="1955" w:type="dxa"/>
            <w:vAlign w:val="center"/>
            <w:hideMark/>
          </w:tcPr>
          <w:p w14:paraId="22CED78F" w14:textId="77777777" w:rsidR="00CC30C9" w:rsidRPr="00CC30C9" w:rsidRDefault="00CC30C9" w:rsidP="00CC30C9">
            <w:pPr>
              <w:rPr>
                <w:rFonts w:asciiTheme="majorHAnsi" w:hAnsiTheme="majorHAnsi" w:cstheme="majorHAnsi"/>
                <w:sz w:val="24"/>
                <w:lang w:val="en-ID"/>
              </w:rPr>
            </w:pPr>
          </w:p>
        </w:tc>
        <w:tc>
          <w:tcPr>
            <w:tcW w:w="1651" w:type="dxa"/>
            <w:vAlign w:val="center"/>
            <w:hideMark/>
          </w:tcPr>
          <w:p w14:paraId="74303AEC" w14:textId="60B6DE96" w:rsidR="00CC30C9" w:rsidRPr="00CC30C9" w:rsidRDefault="00CC30C9" w:rsidP="00CC30C9">
            <w:pPr>
              <w:jc w:val="center"/>
              <w:rPr>
                <w:rFonts w:asciiTheme="majorHAnsi" w:hAnsiTheme="majorHAnsi" w:cstheme="majorHAnsi"/>
                <w:sz w:val="24"/>
                <w:lang w:val="en-ID"/>
              </w:rPr>
            </w:pPr>
            <w:r w:rsidRPr="00CC30C9">
              <w:rPr>
                <w:rFonts w:asciiTheme="majorHAnsi" w:hAnsiTheme="majorHAnsi" w:cstheme="majorHAnsi"/>
                <w:sz w:val="24"/>
                <w:lang w:val="en-ID"/>
              </w:rPr>
              <w:t>Ju</w:t>
            </w:r>
            <w:r w:rsidR="0042523F">
              <w:rPr>
                <w:rFonts w:asciiTheme="majorHAnsi" w:hAnsiTheme="majorHAnsi" w:cstheme="majorHAnsi"/>
                <w:sz w:val="24"/>
                <w:lang w:val="en-ID"/>
              </w:rPr>
              <w:t>ly 18</w:t>
            </w:r>
            <w:r w:rsidRPr="00CC30C9">
              <w:rPr>
                <w:rFonts w:asciiTheme="majorHAnsi" w:hAnsiTheme="majorHAnsi" w:cstheme="majorHAnsi"/>
                <w:sz w:val="24"/>
                <w:lang w:val="en-ID"/>
              </w:rPr>
              <w:t>, 2025</w:t>
            </w:r>
          </w:p>
        </w:tc>
      </w:tr>
    </w:tbl>
    <w:p w14:paraId="76FF666E" w14:textId="5EA47609" w:rsidR="0092590B" w:rsidRPr="006169B1" w:rsidRDefault="0092590B" w:rsidP="0092590B">
      <w:pPr>
        <w:rPr>
          <w:rFonts w:asciiTheme="majorHAnsi" w:hAnsiTheme="majorHAnsi" w:cstheme="majorHAnsi"/>
          <w:sz w:val="24"/>
        </w:rPr>
        <w:sectPr w:rsidR="0092590B" w:rsidRPr="006169B1" w:rsidSect="00F45465">
          <w:pgSz w:w="12240" w:h="15840"/>
          <w:pgMar w:top="1440" w:right="1800" w:bottom="1440" w:left="1800" w:header="720" w:footer="720" w:gutter="0"/>
          <w:cols w:space="720"/>
          <w:titlePg/>
          <w:docGrid w:linePitch="360"/>
        </w:sectPr>
      </w:pPr>
    </w:p>
    <w:p w14:paraId="185CD3EA" w14:textId="58700D96" w:rsidR="002C2F26" w:rsidRPr="006169B1" w:rsidRDefault="002C2F26" w:rsidP="007A0A01">
      <w:pPr>
        <w:pStyle w:val="Title"/>
        <w:jc w:val="center"/>
        <w:rPr>
          <w:rFonts w:cstheme="majorHAnsi"/>
        </w:rPr>
      </w:pPr>
      <w:r w:rsidRPr="006169B1">
        <w:rPr>
          <w:rFonts w:cstheme="majorHAnsi"/>
        </w:rPr>
        <w:lastRenderedPageBreak/>
        <w:t>User Guideline Web Application</w:t>
      </w:r>
    </w:p>
    <w:p w14:paraId="3C3A6950" w14:textId="3D1C4A32" w:rsidR="002C2F26" w:rsidRPr="006169B1" w:rsidRDefault="002C2F26" w:rsidP="007A0A01">
      <w:pPr>
        <w:pStyle w:val="Heading1"/>
        <w:numPr>
          <w:ilvl w:val="0"/>
          <w:numId w:val="11"/>
        </w:numPr>
        <w:ind w:left="426" w:hanging="426"/>
        <w:jc w:val="both"/>
        <w:rPr>
          <w:rFonts w:cstheme="majorHAnsi"/>
        </w:rPr>
      </w:pPr>
      <w:r w:rsidRPr="006169B1">
        <w:rPr>
          <w:rFonts w:cstheme="majorHAnsi"/>
        </w:rPr>
        <w:t>Introduction</w:t>
      </w:r>
    </w:p>
    <w:p w14:paraId="57F71638" w14:textId="1E4500FB" w:rsidR="002C2F26" w:rsidRPr="006169B1" w:rsidRDefault="002C2F26" w:rsidP="007A0A01">
      <w:pPr>
        <w:ind w:left="426"/>
        <w:jc w:val="both"/>
        <w:rPr>
          <w:rFonts w:asciiTheme="majorHAnsi" w:hAnsiTheme="majorHAnsi" w:cstheme="majorHAnsi"/>
        </w:rPr>
      </w:pPr>
      <w:r w:rsidRPr="006169B1">
        <w:rPr>
          <w:rFonts w:asciiTheme="majorHAnsi" w:hAnsiTheme="majorHAnsi" w:cstheme="majorHAnsi"/>
        </w:rPr>
        <w:t>Evosmart is a comprehensive waste management system developed for </w:t>
      </w:r>
      <w:r w:rsidRPr="006169B1">
        <w:rPr>
          <w:rFonts w:asciiTheme="majorHAnsi" w:hAnsiTheme="majorHAnsi" w:cstheme="majorHAnsi"/>
          <w:b/>
          <w:bCs/>
        </w:rPr>
        <w:t>Evowaste Technology</w:t>
      </w:r>
      <w:r w:rsidRPr="006169B1">
        <w:rPr>
          <w:rFonts w:asciiTheme="majorHAnsi" w:hAnsiTheme="majorHAnsi" w:cstheme="majorHAnsi"/>
        </w:rPr>
        <w:t> to streamline waste collection, tracking, and disposal processes. The system leverages modern technologies to optimize waste management operations, improve sustainability efforts, and ensure regulatory compliance.</w:t>
      </w:r>
    </w:p>
    <w:p w14:paraId="15E056F2" w14:textId="28A2279F" w:rsidR="00EB5BD3" w:rsidRPr="006169B1" w:rsidRDefault="00EB5BD3" w:rsidP="007A0A01">
      <w:pPr>
        <w:ind w:left="426"/>
        <w:jc w:val="both"/>
        <w:rPr>
          <w:rFonts w:asciiTheme="majorHAnsi" w:hAnsiTheme="majorHAnsi" w:cstheme="majorHAnsi"/>
        </w:rPr>
      </w:pPr>
      <w:r w:rsidRPr="006169B1">
        <w:rPr>
          <w:rFonts w:asciiTheme="majorHAnsi" w:hAnsiTheme="majorHAnsi" w:cstheme="majorHAnsi"/>
        </w:rPr>
        <w:t xml:space="preserve">In addition to its core functionalities, Evosmart features dedicated modules for </w:t>
      </w:r>
      <w:r w:rsidRPr="006169B1">
        <w:rPr>
          <w:rFonts w:asciiTheme="majorHAnsi" w:hAnsiTheme="majorHAnsi" w:cstheme="majorHAnsi"/>
          <w:b/>
          <w:bCs/>
        </w:rPr>
        <w:t>User Management</w:t>
      </w:r>
      <w:r w:rsidRPr="006169B1">
        <w:rPr>
          <w:rFonts w:asciiTheme="majorHAnsi" w:hAnsiTheme="majorHAnsi" w:cstheme="majorHAnsi"/>
        </w:rPr>
        <w:t xml:space="preserve">, </w:t>
      </w:r>
      <w:r w:rsidRPr="006169B1">
        <w:rPr>
          <w:rFonts w:asciiTheme="majorHAnsi" w:hAnsiTheme="majorHAnsi" w:cstheme="majorHAnsi"/>
          <w:b/>
          <w:bCs/>
        </w:rPr>
        <w:t>Persona Management</w:t>
      </w:r>
      <w:r w:rsidRPr="006169B1">
        <w:rPr>
          <w:rFonts w:asciiTheme="majorHAnsi" w:hAnsiTheme="majorHAnsi" w:cstheme="majorHAnsi"/>
        </w:rPr>
        <w:t xml:space="preserve">, </w:t>
      </w:r>
      <w:r w:rsidRPr="006169B1">
        <w:rPr>
          <w:rFonts w:asciiTheme="majorHAnsi" w:hAnsiTheme="majorHAnsi" w:cstheme="majorHAnsi"/>
          <w:b/>
          <w:bCs/>
        </w:rPr>
        <w:t>Employee Attendance Tracking</w:t>
      </w:r>
      <w:r w:rsidRPr="006169B1">
        <w:rPr>
          <w:rFonts w:asciiTheme="majorHAnsi" w:hAnsiTheme="majorHAnsi" w:cstheme="majorHAnsi"/>
        </w:rPr>
        <w:t xml:space="preserve">, </w:t>
      </w:r>
      <w:r w:rsidR="00AE6FDA" w:rsidRPr="006169B1">
        <w:rPr>
          <w:rFonts w:asciiTheme="majorHAnsi" w:hAnsiTheme="majorHAnsi" w:cstheme="majorHAnsi"/>
          <w:b/>
          <w:bCs/>
        </w:rPr>
        <w:t xml:space="preserve">Waste Management </w:t>
      </w:r>
      <w:r w:rsidRPr="006169B1">
        <w:rPr>
          <w:rFonts w:asciiTheme="majorHAnsi" w:hAnsiTheme="majorHAnsi" w:cstheme="majorHAnsi"/>
        </w:rPr>
        <w:t xml:space="preserve">and </w:t>
      </w:r>
      <w:r w:rsidRPr="006169B1">
        <w:rPr>
          <w:rFonts w:asciiTheme="majorHAnsi" w:hAnsiTheme="majorHAnsi" w:cstheme="majorHAnsi"/>
          <w:b/>
          <w:bCs/>
        </w:rPr>
        <w:t>Company Inventory Management</w:t>
      </w:r>
      <w:r w:rsidRPr="006169B1">
        <w:rPr>
          <w:rFonts w:asciiTheme="majorHAnsi" w:hAnsiTheme="majorHAnsi" w:cstheme="majorHAnsi"/>
        </w:rPr>
        <w:t>. These modules enable efficient administration of user access levels, detailed management of personnel involved in waste operations, accurate monitoring of company assets, and seamless tracking of employee attendance. Altogether, these features support businesses in optimizing their operations within the waste processing industry and driving stronger, data-informed decision-making.</w:t>
      </w:r>
    </w:p>
    <w:p w14:paraId="60977E67" w14:textId="251CB919" w:rsidR="002C2F26" w:rsidRPr="006169B1" w:rsidRDefault="007A0A01" w:rsidP="007A0A01">
      <w:pPr>
        <w:pStyle w:val="Heading1"/>
        <w:numPr>
          <w:ilvl w:val="0"/>
          <w:numId w:val="11"/>
        </w:numPr>
        <w:ind w:left="426" w:hanging="426"/>
        <w:jc w:val="both"/>
        <w:rPr>
          <w:rFonts w:cstheme="majorHAnsi"/>
        </w:rPr>
      </w:pPr>
      <w:r w:rsidRPr="006169B1">
        <w:rPr>
          <w:rFonts w:cstheme="majorHAnsi"/>
        </w:rPr>
        <w:t>General Requirements</w:t>
      </w:r>
    </w:p>
    <w:p w14:paraId="2ED91F25" w14:textId="70275AB9" w:rsidR="002C2F26" w:rsidRPr="006169B1" w:rsidRDefault="007A0A01" w:rsidP="007A0A01">
      <w:pPr>
        <w:pStyle w:val="ListParagraph"/>
        <w:numPr>
          <w:ilvl w:val="0"/>
          <w:numId w:val="15"/>
        </w:numPr>
        <w:ind w:left="709" w:hanging="283"/>
        <w:jc w:val="both"/>
        <w:rPr>
          <w:rFonts w:asciiTheme="majorHAnsi" w:hAnsiTheme="majorHAnsi" w:cstheme="majorHAnsi"/>
        </w:rPr>
      </w:pPr>
      <w:r w:rsidRPr="006169B1">
        <w:rPr>
          <w:rFonts w:asciiTheme="majorHAnsi" w:hAnsiTheme="majorHAnsi" w:cstheme="majorHAnsi"/>
        </w:rPr>
        <w:t>Supported Browsers</w:t>
      </w:r>
      <w:r w:rsidR="002C2F26" w:rsidRPr="006169B1">
        <w:rPr>
          <w:rFonts w:asciiTheme="majorHAnsi" w:hAnsiTheme="majorHAnsi" w:cstheme="majorHAnsi"/>
        </w:rPr>
        <w:t>: Google Chrome, Microsoft Edge</w:t>
      </w:r>
    </w:p>
    <w:p w14:paraId="5A8C8D3B" w14:textId="3241B99C" w:rsidR="002C2F26" w:rsidRPr="006169B1" w:rsidRDefault="007A0A01" w:rsidP="007A0A01">
      <w:pPr>
        <w:pStyle w:val="ListParagraph"/>
        <w:numPr>
          <w:ilvl w:val="0"/>
          <w:numId w:val="15"/>
        </w:numPr>
        <w:ind w:left="709" w:hanging="283"/>
        <w:jc w:val="both"/>
        <w:rPr>
          <w:rFonts w:asciiTheme="majorHAnsi" w:hAnsiTheme="majorHAnsi" w:cstheme="majorHAnsi"/>
        </w:rPr>
      </w:pPr>
      <w:r w:rsidRPr="006169B1">
        <w:rPr>
          <w:rFonts w:asciiTheme="majorHAnsi" w:hAnsiTheme="majorHAnsi" w:cstheme="majorHAnsi"/>
        </w:rPr>
        <w:t>Screen Resolution</w:t>
      </w:r>
      <w:r w:rsidR="002C2F26" w:rsidRPr="006169B1">
        <w:rPr>
          <w:rFonts w:asciiTheme="majorHAnsi" w:hAnsiTheme="majorHAnsi" w:cstheme="majorHAnsi"/>
        </w:rPr>
        <w:t xml:space="preserve">: </w:t>
      </w:r>
      <w:r w:rsidR="00BF1E2A" w:rsidRPr="006169B1">
        <w:rPr>
          <w:rFonts w:asciiTheme="majorHAnsi" w:hAnsiTheme="majorHAnsi" w:cstheme="majorHAnsi"/>
        </w:rPr>
        <w:t>1920 x 1200 piksel (WUXGA)</w:t>
      </w:r>
    </w:p>
    <w:p w14:paraId="5D12F283" w14:textId="17AED00E" w:rsidR="002C2F26" w:rsidRPr="006169B1" w:rsidRDefault="007A0A01" w:rsidP="007A0A01">
      <w:pPr>
        <w:pStyle w:val="ListParagraph"/>
        <w:numPr>
          <w:ilvl w:val="0"/>
          <w:numId w:val="15"/>
        </w:numPr>
        <w:ind w:left="709" w:hanging="283"/>
        <w:jc w:val="both"/>
        <w:rPr>
          <w:rFonts w:asciiTheme="majorHAnsi" w:hAnsiTheme="majorHAnsi" w:cstheme="majorHAnsi"/>
        </w:rPr>
      </w:pPr>
      <w:r w:rsidRPr="006169B1">
        <w:rPr>
          <w:rFonts w:asciiTheme="majorHAnsi" w:hAnsiTheme="majorHAnsi" w:cstheme="majorHAnsi"/>
        </w:rPr>
        <w:t>Stable internet connection</w:t>
      </w:r>
    </w:p>
    <w:p w14:paraId="3AEE82E0" w14:textId="1CC5655E" w:rsidR="002C2F26" w:rsidRPr="006169B1" w:rsidRDefault="007A0A01" w:rsidP="007A0A01">
      <w:pPr>
        <w:pStyle w:val="ListParagraph"/>
        <w:numPr>
          <w:ilvl w:val="0"/>
          <w:numId w:val="15"/>
        </w:numPr>
        <w:ind w:left="709" w:hanging="283"/>
        <w:jc w:val="both"/>
        <w:rPr>
          <w:rFonts w:asciiTheme="majorHAnsi" w:hAnsiTheme="majorHAnsi" w:cstheme="majorHAnsi"/>
        </w:rPr>
      </w:pPr>
      <w:r w:rsidRPr="006169B1">
        <w:rPr>
          <w:rFonts w:asciiTheme="majorHAnsi" w:hAnsiTheme="majorHAnsi" w:cstheme="majorHAnsi"/>
        </w:rPr>
        <w:t>No additional plugins required (unless otherwise noted)</w:t>
      </w:r>
    </w:p>
    <w:p w14:paraId="6B1FABCE" w14:textId="298CBB93" w:rsidR="002C2F26" w:rsidRPr="006169B1" w:rsidRDefault="007A0A01" w:rsidP="007A0A01">
      <w:pPr>
        <w:pStyle w:val="Heading1"/>
        <w:numPr>
          <w:ilvl w:val="0"/>
          <w:numId w:val="11"/>
        </w:numPr>
        <w:ind w:left="426" w:hanging="426"/>
        <w:jc w:val="both"/>
        <w:rPr>
          <w:rFonts w:cstheme="majorHAnsi"/>
        </w:rPr>
      </w:pPr>
      <w:r w:rsidRPr="006169B1">
        <w:rPr>
          <w:rFonts w:cstheme="majorHAnsi"/>
        </w:rPr>
        <w:t>How To Access the Application</w:t>
      </w:r>
    </w:p>
    <w:p w14:paraId="390EF546" w14:textId="64AD95C9" w:rsidR="002C2F26" w:rsidRPr="006169B1" w:rsidRDefault="007A0A01" w:rsidP="007A0A01">
      <w:pPr>
        <w:pStyle w:val="ListParagraph"/>
        <w:numPr>
          <w:ilvl w:val="0"/>
          <w:numId w:val="18"/>
        </w:numPr>
        <w:ind w:hanging="294"/>
        <w:jc w:val="both"/>
        <w:rPr>
          <w:rFonts w:asciiTheme="majorHAnsi" w:hAnsiTheme="majorHAnsi" w:cstheme="majorHAnsi"/>
        </w:rPr>
      </w:pPr>
      <w:r w:rsidRPr="006169B1">
        <w:rPr>
          <w:rFonts w:asciiTheme="majorHAnsi" w:hAnsiTheme="majorHAnsi" w:cstheme="majorHAnsi"/>
        </w:rPr>
        <w:t>Open Application URL</w:t>
      </w:r>
      <w:r w:rsidR="002C2F26" w:rsidRPr="006169B1">
        <w:rPr>
          <w:rFonts w:asciiTheme="majorHAnsi" w:hAnsiTheme="majorHAnsi" w:cstheme="majorHAnsi"/>
        </w:rPr>
        <w:t xml:space="preserve">: </w:t>
      </w:r>
      <w:r w:rsidR="002C2F26" w:rsidRPr="006169B1">
        <w:rPr>
          <w:rFonts w:asciiTheme="majorHAnsi" w:hAnsiTheme="majorHAnsi" w:cstheme="majorHAnsi"/>
          <w:highlight w:val="yellow"/>
        </w:rPr>
        <w:t>[</w:t>
      </w:r>
      <w:r w:rsidR="003D26A4" w:rsidRPr="006169B1">
        <w:rPr>
          <w:rFonts w:asciiTheme="majorHAnsi" w:hAnsiTheme="majorHAnsi" w:cstheme="majorHAnsi"/>
          <w:highlight w:val="yellow"/>
        </w:rPr>
        <w:t>URL Production</w:t>
      </w:r>
      <w:r w:rsidRPr="006169B1">
        <w:rPr>
          <w:rFonts w:asciiTheme="majorHAnsi" w:hAnsiTheme="majorHAnsi" w:cstheme="majorHAnsi"/>
          <w:highlight w:val="yellow"/>
        </w:rPr>
        <w:t>]</w:t>
      </w:r>
    </w:p>
    <w:p w14:paraId="0DE44697" w14:textId="0CDB0726" w:rsidR="002C2F26" w:rsidRPr="006169B1" w:rsidRDefault="007A0A01" w:rsidP="007A0A01">
      <w:pPr>
        <w:pStyle w:val="ListParagraph"/>
        <w:numPr>
          <w:ilvl w:val="0"/>
          <w:numId w:val="18"/>
        </w:numPr>
        <w:ind w:hanging="294"/>
        <w:jc w:val="both"/>
        <w:rPr>
          <w:rFonts w:asciiTheme="majorHAnsi" w:hAnsiTheme="majorHAnsi" w:cstheme="majorHAnsi"/>
        </w:rPr>
      </w:pPr>
      <w:r w:rsidRPr="006169B1">
        <w:rPr>
          <w:rFonts w:asciiTheme="majorHAnsi" w:hAnsiTheme="majorHAnsi" w:cstheme="majorHAnsi"/>
        </w:rPr>
        <w:t xml:space="preserve">Input </w:t>
      </w:r>
      <w:r w:rsidR="00CC30C9" w:rsidRPr="006169B1">
        <w:rPr>
          <w:rFonts w:asciiTheme="majorHAnsi" w:hAnsiTheme="majorHAnsi" w:cstheme="majorHAnsi"/>
        </w:rPr>
        <w:t>username</w:t>
      </w:r>
      <w:r w:rsidRPr="006169B1">
        <w:rPr>
          <w:rFonts w:asciiTheme="majorHAnsi" w:hAnsiTheme="majorHAnsi" w:cstheme="majorHAnsi"/>
        </w:rPr>
        <w:t xml:space="preserve"> and password to Login</w:t>
      </w:r>
    </w:p>
    <w:p w14:paraId="62F0C1CF" w14:textId="5DDC13C6" w:rsidR="007A0A01" w:rsidRPr="006169B1" w:rsidRDefault="007A0A01" w:rsidP="007A0A01">
      <w:pPr>
        <w:pStyle w:val="ListParagraph"/>
        <w:numPr>
          <w:ilvl w:val="0"/>
          <w:numId w:val="18"/>
        </w:numPr>
        <w:ind w:hanging="294"/>
        <w:jc w:val="both"/>
        <w:rPr>
          <w:rFonts w:asciiTheme="majorHAnsi" w:hAnsiTheme="majorHAnsi" w:cstheme="majorHAnsi"/>
        </w:rPr>
      </w:pPr>
      <w:r w:rsidRPr="006169B1">
        <w:rPr>
          <w:rFonts w:asciiTheme="majorHAnsi" w:hAnsiTheme="majorHAnsi" w:cstheme="majorHAnsi"/>
        </w:rPr>
        <w:t xml:space="preserve">Click Login button </w:t>
      </w:r>
    </w:p>
    <w:p w14:paraId="72571C56" w14:textId="3E1B8128" w:rsidR="007A0A01" w:rsidRPr="006169B1" w:rsidRDefault="00CC30C9" w:rsidP="72194A0A">
      <w:pPr>
        <w:ind w:left="567" w:hanging="141"/>
        <w:jc w:val="both"/>
        <w:rPr>
          <w:rFonts w:asciiTheme="majorHAnsi" w:hAnsiTheme="majorHAnsi" w:cstheme="majorHAnsi"/>
        </w:rPr>
      </w:pPr>
      <w:r>
        <w:rPr>
          <w:noProof/>
        </w:rPr>
        <w:lastRenderedPageBreak/>
        <w:drawing>
          <wp:inline distT="0" distB="0" distL="0" distR="0" wp14:anchorId="4036C0AF" wp14:editId="723CC199">
            <wp:extent cx="4464570" cy="2274656"/>
            <wp:effectExtent l="0" t="0" r="0" b="0"/>
            <wp:docPr id="2129688100" name="Picture 1" descr="A group of men in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8100" name="Picture 1" descr="A group of men in a factory&#10;&#10;AI-generated content may be incorrect."/>
                    <pic:cNvPicPr/>
                  </pic:nvPicPr>
                  <pic:blipFill>
                    <a:blip r:embed="rId10"/>
                    <a:stretch>
                      <a:fillRect/>
                    </a:stretch>
                  </pic:blipFill>
                  <pic:spPr>
                    <a:xfrm>
                      <a:off x="0" y="0"/>
                      <a:ext cx="4464570" cy="2274656"/>
                    </a:xfrm>
                    <a:prstGeom prst="rect">
                      <a:avLst/>
                    </a:prstGeom>
                  </pic:spPr>
                </pic:pic>
              </a:graphicData>
            </a:graphic>
          </wp:inline>
        </w:drawing>
      </w:r>
    </w:p>
    <w:p w14:paraId="4A9F8EC3" w14:textId="69939AB0" w:rsidR="00235266" w:rsidRPr="006169B1" w:rsidRDefault="00235266" w:rsidP="00493F16">
      <w:pPr>
        <w:pStyle w:val="Heading1"/>
        <w:numPr>
          <w:ilvl w:val="0"/>
          <w:numId w:val="11"/>
        </w:numPr>
        <w:ind w:left="426" w:hanging="426"/>
        <w:jc w:val="both"/>
        <w:rPr>
          <w:rFonts w:cstheme="majorHAnsi"/>
        </w:rPr>
      </w:pPr>
      <w:r w:rsidRPr="006169B1">
        <w:rPr>
          <w:rFonts w:cstheme="majorHAnsi"/>
        </w:rPr>
        <w:t>General Navigation</w:t>
      </w:r>
    </w:p>
    <w:p w14:paraId="5E1D96F2" w14:textId="34525F32" w:rsidR="002C2F26" w:rsidRPr="006169B1" w:rsidRDefault="002C2F26" w:rsidP="00235266">
      <w:pPr>
        <w:pStyle w:val="ListParagraph"/>
        <w:numPr>
          <w:ilvl w:val="0"/>
          <w:numId w:val="21"/>
        </w:numPr>
        <w:jc w:val="both"/>
        <w:rPr>
          <w:rFonts w:asciiTheme="majorHAnsi" w:hAnsiTheme="majorHAnsi" w:cstheme="majorHAnsi"/>
          <w:b/>
          <w:bCs/>
        </w:rPr>
      </w:pPr>
      <w:r w:rsidRPr="006169B1">
        <w:rPr>
          <w:rFonts w:asciiTheme="majorHAnsi" w:hAnsiTheme="majorHAnsi" w:cstheme="majorHAnsi"/>
          <w:b/>
          <w:bCs/>
        </w:rPr>
        <w:t>M</w:t>
      </w:r>
      <w:r w:rsidR="00235266" w:rsidRPr="006169B1">
        <w:rPr>
          <w:rFonts w:asciiTheme="majorHAnsi" w:hAnsiTheme="majorHAnsi" w:cstheme="majorHAnsi"/>
          <w:b/>
          <w:bCs/>
        </w:rPr>
        <w:t>ain Menu</w:t>
      </w:r>
      <w:r w:rsidRPr="006169B1">
        <w:rPr>
          <w:rFonts w:asciiTheme="majorHAnsi" w:hAnsiTheme="majorHAnsi" w:cstheme="majorHAnsi"/>
          <w:b/>
          <w:bCs/>
        </w:rPr>
        <w:t>: Navig</w:t>
      </w:r>
      <w:r w:rsidR="00235266" w:rsidRPr="006169B1">
        <w:rPr>
          <w:rFonts w:asciiTheme="majorHAnsi" w:hAnsiTheme="majorHAnsi" w:cstheme="majorHAnsi"/>
          <w:b/>
          <w:bCs/>
        </w:rPr>
        <w:t>ate to main feature</w:t>
      </w:r>
    </w:p>
    <w:p w14:paraId="69C6E7DB" w14:textId="77777777" w:rsidR="00C77C1A" w:rsidRPr="006169B1" w:rsidRDefault="00C77C1A" w:rsidP="00C77C1A">
      <w:pPr>
        <w:pStyle w:val="ListParagraph"/>
        <w:jc w:val="both"/>
        <w:rPr>
          <w:rFonts w:asciiTheme="majorHAnsi" w:hAnsiTheme="majorHAnsi" w:cstheme="majorHAnsi"/>
        </w:rPr>
      </w:pPr>
    </w:p>
    <w:p w14:paraId="0BE957E0" w14:textId="42BE4625" w:rsidR="00235266" w:rsidRPr="006169B1" w:rsidRDefault="00825832" w:rsidP="00235266">
      <w:pPr>
        <w:pStyle w:val="ListParagraph"/>
        <w:jc w:val="both"/>
        <w:rPr>
          <w:rFonts w:asciiTheme="majorHAnsi" w:hAnsiTheme="majorHAnsi" w:cstheme="majorHAnsi"/>
        </w:rPr>
      </w:pPr>
      <w:r w:rsidRPr="006169B1">
        <w:rPr>
          <w:rFonts w:asciiTheme="majorHAnsi" w:hAnsiTheme="majorHAnsi" w:cstheme="majorHAnsi"/>
          <w:noProof/>
        </w:rPr>
        <w:drawing>
          <wp:inline distT="0" distB="0" distL="0" distR="0" wp14:anchorId="1895DF92" wp14:editId="0125F1FC">
            <wp:extent cx="4567257" cy="2038350"/>
            <wp:effectExtent l="0" t="0" r="5080" b="0"/>
            <wp:docPr id="17970693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69301" name="Picture 1" descr="A screenshot of a graph&#10;&#10;AI-generated content may be incorrect."/>
                    <pic:cNvPicPr/>
                  </pic:nvPicPr>
                  <pic:blipFill>
                    <a:blip r:embed="rId11"/>
                    <a:stretch>
                      <a:fillRect/>
                    </a:stretch>
                  </pic:blipFill>
                  <pic:spPr>
                    <a:xfrm>
                      <a:off x="0" y="0"/>
                      <a:ext cx="4573385" cy="2041085"/>
                    </a:xfrm>
                    <a:prstGeom prst="rect">
                      <a:avLst/>
                    </a:prstGeom>
                  </pic:spPr>
                </pic:pic>
              </a:graphicData>
            </a:graphic>
          </wp:inline>
        </w:drawing>
      </w:r>
    </w:p>
    <w:p w14:paraId="3453B9E1" w14:textId="77777777" w:rsidR="00825832" w:rsidRPr="006169B1" w:rsidRDefault="00825832" w:rsidP="00235266">
      <w:pPr>
        <w:pStyle w:val="ListParagraph"/>
        <w:jc w:val="both"/>
        <w:rPr>
          <w:rFonts w:asciiTheme="majorHAnsi" w:hAnsiTheme="majorHAnsi" w:cstheme="majorHAnsi"/>
        </w:rPr>
      </w:pPr>
    </w:p>
    <w:p w14:paraId="19B42968" w14:textId="7FFE1989" w:rsidR="00825832" w:rsidRPr="006169B1" w:rsidRDefault="00825832" w:rsidP="1E50ACFB">
      <w:pPr>
        <w:pStyle w:val="ListParagraph"/>
        <w:jc w:val="both"/>
        <w:rPr>
          <w:rFonts w:asciiTheme="majorHAnsi" w:hAnsiTheme="majorHAnsi" w:cstheme="majorBidi"/>
        </w:rPr>
      </w:pPr>
      <w:r>
        <w:rPr>
          <w:noProof/>
        </w:rPr>
        <w:drawing>
          <wp:inline distT="0" distB="0" distL="0" distR="0" wp14:anchorId="52269913" wp14:editId="2891B450">
            <wp:extent cx="4547870" cy="1889682"/>
            <wp:effectExtent l="0" t="0" r="5080" b="0"/>
            <wp:docPr id="12247399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47870" cy="1889682"/>
                    </a:xfrm>
                    <a:prstGeom prst="rect">
                      <a:avLst/>
                    </a:prstGeom>
                  </pic:spPr>
                </pic:pic>
              </a:graphicData>
            </a:graphic>
          </wp:inline>
        </w:drawing>
      </w:r>
    </w:p>
    <w:p w14:paraId="4703D6E8" w14:textId="6DB15A8D" w:rsidR="1E50ACFB" w:rsidRDefault="1E50ACFB" w:rsidP="1E50ACFB">
      <w:pPr>
        <w:pStyle w:val="ListParagraph"/>
        <w:jc w:val="both"/>
        <w:rPr>
          <w:rFonts w:asciiTheme="majorHAnsi" w:hAnsiTheme="majorHAnsi" w:cstheme="majorBidi"/>
        </w:rPr>
      </w:pPr>
    </w:p>
    <w:p w14:paraId="3097FA3C" w14:textId="46015756" w:rsidR="1E50ACFB" w:rsidRDefault="1E50ACFB" w:rsidP="1E50ACFB">
      <w:pPr>
        <w:pStyle w:val="ListParagraph"/>
        <w:jc w:val="both"/>
        <w:rPr>
          <w:rFonts w:asciiTheme="majorHAnsi" w:hAnsiTheme="majorHAnsi" w:cstheme="majorBidi"/>
        </w:rPr>
      </w:pPr>
    </w:p>
    <w:p w14:paraId="7B2F473C" w14:textId="77777777" w:rsidR="0042523F" w:rsidRDefault="0042523F" w:rsidP="1E50ACFB">
      <w:pPr>
        <w:pStyle w:val="ListParagraph"/>
        <w:jc w:val="both"/>
        <w:rPr>
          <w:rFonts w:asciiTheme="majorHAnsi" w:hAnsiTheme="majorHAnsi" w:cstheme="majorBidi"/>
        </w:rPr>
      </w:pPr>
    </w:p>
    <w:p w14:paraId="626D5564" w14:textId="77777777" w:rsidR="00235266" w:rsidRPr="006169B1" w:rsidRDefault="00235266" w:rsidP="00235266">
      <w:pPr>
        <w:pStyle w:val="ListParagraph"/>
        <w:jc w:val="both"/>
        <w:rPr>
          <w:rFonts w:asciiTheme="majorHAnsi" w:hAnsiTheme="majorHAnsi" w:cstheme="majorHAnsi"/>
        </w:rPr>
      </w:pPr>
    </w:p>
    <w:p w14:paraId="03553B81" w14:textId="107F2609" w:rsidR="00C77C1A" w:rsidRPr="006169B1" w:rsidRDefault="004378D7" w:rsidP="00C77C1A">
      <w:pPr>
        <w:pStyle w:val="ListParagraph"/>
        <w:numPr>
          <w:ilvl w:val="0"/>
          <w:numId w:val="21"/>
        </w:numPr>
        <w:jc w:val="both"/>
        <w:rPr>
          <w:rFonts w:asciiTheme="majorHAnsi" w:hAnsiTheme="majorHAnsi" w:cstheme="majorHAnsi"/>
          <w:b/>
          <w:bCs/>
        </w:rPr>
      </w:pPr>
      <w:r w:rsidRPr="006169B1">
        <w:rPr>
          <w:rFonts w:asciiTheme="majorHAnsi" w:hAnsiTheme="majorHAnsi" w:cstheme="majorHAnsi"/>
          <w:b/>
          <w:bCs/>
        </w:rPr>
        <w:lastRenderedPageBreak/>
        <w:t>Edit Profile Menu to change password</w:t>
      </w:r>
      <w:r w:rsidR="006B77E0" w:rsidRPr="006169B1">
        <w:rPr>
          <w:rFonts w:asciiTheme="majorHAnsi" w:hAnsiTheme="majorHAnsi" w:cstheme="majorHAnsi"/>
          <w:b/>
          <w:bCs/>
        </w:rPr>
        <w:t xml:space="preserve"> </w:t>
      </w:r>
    </w:p>
    <w:p w14:paraId="701E16CC" w14:textId="77777777" w:rsidR="006B77E0" w:rsidRPr="006169B1" w:rsidRDefault="006B77E0" w:rsidP="004378D7">
      <w:pPr>
        <w:pStyle w:val="ListParagraph"/>
        <w:jc w:val="both"/>
        <w:rPr>
          <w:rFonts w:asciiTheme="majorHAnsi" w:hAnsiTheme="majorHAnsi" w:cstheme="majorHAnsi"/>
        </w:rPr>
      </w:pPr>
      <w:r w:rsidRPr="006169B1">
        <w:rPr>
          <w:rFonts w:asciiTheme="majorHAnsi" w:hAnsiTheme="majorHAnsi" w:cstheme="majorHAnsi"/>
        </w:rPr>
        <w:t xml:space="preserve">Go to the </w:t>
      </w:r>
      <w:r w:rsidRPr="006169B1">
        <w:rPr>
          <w:rFonts w:asciiTheme="majorHAnsi" w:hAnsiTheme="majorHAnsi" w:cstheme="majorHAnsi"/>
          <w:b/>
          <w:bCs/>
        </w:rPr>
        <w:t>profile icon</w:t>
      </w:r>
      <w:r w:rsidRPr="006169B1">
        <w:rPr>
          <w:rFonts w:asciiTheme="majorHAnsi" w:hAnsiTheme="majorHAnsi" w:cstheme="majorHAnsi"/>
        </w:rPr>
        <w:t xml:space="preserve"> at the top right corner and select the </w:t>
      </w:r>
      <w:r w:rsidRPr="006169B1">
        <w:rPr>
          <w:rFonts w:asciiTheme="majorHAnsi" w:hAnsiTheme="majorHAnsi" w:cstheme="majorHAnsi"/>
          <w:b/>
          <w:bCs/>
        </w:rPr>
        <w:t>Edit Profile</w:t>
      </w:r>
      <w:r w:rsidRPr="006169B1">
        <w:rPr>
          <w:rFonts w:asciiTheme="majorHAnsi" w:hAnsiTheme="majorHAnsi" w:cstheme="majorHAnsi"/>
        </w:rPr>
        <w:t xml:space="preserve"> menu to change your password.</w:t>
      </w:r>
    </w:p>
    <w:p w14:paraId="1CDA4089" w14:textId="4D5D7809" w:rsidR="004378D7" w:rsidRPr="006169B1" w:rsidRDefault="006B77E0" w:rsidP="004378D7">
      <w:pPr>
        <w:pStyle w:val="ListParagraph"/>
        <w:jc w:val="both"/>
        <w:rPr>
          <w:rFonts w:asciiTheme="majorHAnsi" w:hAnsiTheme="majorHAnsi" w:cstheme="majorHAnsi"/>
        </w:rPr>
      </w:pPr>
      <w:r w:rsidRPr="006169B1">
        <w:rPr>
          <w:rFonts w:asciiTheme="majorHAnsi" w:hAnsiTheme="majorHAnsi" w:cstheme="majorHAnsi"/>
        </w:rPr>
        <w:t xml:space="preserve">Enter your current password and the new password, then click the </w:t>
      </w:r>
      <w:r w:rsidRPr="006169B1">
        <w:rPr>
          <w:rFonts w:asciiTheme="majorHAnsi" w:hAnsiTheme="majorHAnsi" w:cstheme="majorHAnsi"/>
          <w:b/>
          <w:bCs/>
        </w:rPr>
        <w:t>Simpan Perubahan</w:t>
      </w:r>
      <w:r w:rsidRPr="006169B1">
        <w:rPr>
          <w:rFonts w:asciiTheme="majorHAnsi" w:hAnsiTheme="majorHAnsi" w:cstheme="majorHAnsi"/>
        </w:rPr>
        <w:t xml:space="preserve"> button to save the changes.</w:t>
      </w:r>
    </w:p>
    <w:p w14:paraId="526AC6FB" w14:textId="77777777" w:rsidR="006B77E0" w:rsidRPr="006169B1" w:rsidRDefault="006B77E0" w:rsidP="004378D7">
      <w:pPr>
        <w:pStyle w:val="ListParagraph"/>
        <w:jc w:val="both"/>
        <w:rPr>
          <w:rFonts w:asciiTheme="majorHAnsi" w:hAnsiTheme="majorHAnsi" w:cstheme="majorHAnsi"/>
        </w:rPr>
      </w:pPr>
    </w:p>
    <w:p w14:paraId="40830CA9" w14:textId="32B83F90" w:rsidR="006B77E0" w:rsidRDefault="00C77C1A" w:rsidP="004378D7">
      <w:pPr>
        <w:pStyle w:val="ListParagraph"/>
        <w:jc w:val="both"/>
        <w:rPr>
          <w:rFonts w:asciiTheme="majorHAnsi" w:hAnsiTheme="majorHAnsi" w:cstheme="majorHAnsi"/>
        </w:rPr>
      </w:pPr>
      <w:r w:rsidRPr="006169B1">
        <w:rPr>
          <w:rFonts w:asciiTheme="majorHAnsi" w:hAnsiTheme="majorHAnsi" w:cstheme="majorHAnsi"/>
          <w:noProof/>
        </w:rPr>
        <w:drawing>
          <wp:inline distT="0" distB="0" distL="0" distR="0" wp14:anchorId="616B520D" wp14:editId="446E4104">
            <wp:extent cx="4502989" cy="1863216"/>
            <wp:effectExtent l="0" t="0" r="0" b="3810"/>
            <wp:docPr id="3929720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2075" name="Picture 1" descr="A screenshot of a graph&#10;&#10;AI-generated content may be incorrect."/>
                    <pic:cNvPicPr/>
                  </pic:nvPicPr>
                  <pic:blipFill>
                    <a:blip r:embed="rId13"/>
                    <a:stretch>
                      <a:fillRect/>
                    </a:stretch>
                  </pic:blipFill>
                  <pic:spPr>
                    <a:xfrm>
                      <a:off x="0" y="0"/>
                      <a:ext cx="4526025" cy="1872748"/>
                    </a:xfrm>
                    <a:prstGeom prst="rect">
                      <a:avLst/>
                    </a:prstGeom>
                  </pic:spPr>
                </pic:pic>
              </a:graphicData>
            </a:graphic>
          </wp:inline>
        </w:drawing>
      </w:r>
    </w:p>
    <w:p w14:paraId="2D2CB0C6" w14:textId="77777777" w:rsidR="00522104" w:rsidRDefault="00522104" w:rsidP="004378D7">
      <w:pPr>
        <w:pStyle w:val="ListParagraph"/>
        <w:jc w:val="both"/>
        <w:rPr>
          <w:rFonts w:asciiTheme="majorHAnsi" w:hAnsiTheme="majorHAnsi" w:cstheme="majorHAnsi"/>
        </w:rPr>
      </w:pPr>
    </w:p>
    <w:p w14:paraId="0A9B2F35" w14:textId="5B0D51F6" w:rsidR="00522104" w:rsidRDefault="00522104" w:rsidP="004378D7">
      <w:pPr>
        <w:pStyle w:val="ListParagraph"/>
        <w:jc w:val="both"/>
        <w:rPr>
          <w:rFonts w:asciiTheme="majorHAnsi" w:hAnsiTheme="majorHAnsi" w:cstheme="majorHAnsi"/>
        </w:rPr>
      </w:pPr>
      <w:r w:rsidRPr="00522104">
        <w:rPr>
          <w:rFonts w:asciiTheme="majorHAnsi" w:hAnsiTheme="majorHAnsi" w:cstheme="majorHAnsi"/>
        </w:rPr>
        <w:drawing>
          <wp:inline distT="0" distB="0" distL="0" distR="0" wp14:anchorId="290E40FB" wp14:editId="6BFA953C">
            <wp:extent cx="4502785" cy="1659360"/>
            <wp:effectExtent l="0" t="0" r="0" b="0"/>
            <wp:docPr id="90262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26244" name="Picture 1" descr="A screenshot of a computer&#10;&#10;AI-generated content may be incorrect."/>
                    <pic:cNvPicPr/>
                  </pic:nvPicPr>
                  <pic:blipFill>
                    <a:blip r:embed="rId14"/>
                    <a:stretch>
                      <a:fillRect/>
                    </a:stretch>
                  </pic:blipFill>
                  <pic:spPr>
                    <a:xfrm>
                      <a:off x="0" y="0"/>
                      <a:ext cx="4521944" cy="1666420"/>
                    </a:xfrm>
                    <a:prstGeom prst="rect">
                      <a:avLst/>
                    </a:prstGeom>
                  </pic:spPr>
                </pic:pic>
              </a:graphicData>
            </a:graphic>
          </wp:inline>
        </w:drawing>
      </w:r>
    </w:p>
    <w:p w14:paraId="4F0E2DBF" w14:textId="77777777" w:rsidR="0042523F" w:rsidRPr="006169B1" w:rsidRDefault="0042523F" w:rsidP="004378D7">
      <w:pPr>
        <w:pStyle w:val="ListParagraph"/>
        <w:jc w:val="both"/>
        <w:rPr>
          <w:rFonts w:asciiTheme="majorHAnsi" w:hAnsiTheme="majorHAnsi" w:cstheme="majorHAnsi"/>
        </w:rPr>
      </w:pPr>
    </w:p>
    <w:p w14:paraId="3034AB0A" w14:textId="1E99FB11" w:rsidR="002C2F26" w:rsidRPr="006169B1" w:rsidRDefault="002C2F26" w:rsidP="00235266">
      <w:pPr>
        <w:pStyle w:val="ListParagraph"/>
        <w:numPr>
          <w:ilvl w:val="0"/>
          <w:numId w:val="21"/>
        </w:numPr>
        <w:jc w:val="both"/>
        <w:rPr>
          <w:rFonts w:asciiTheme="majorHAnsi" w:hAnsiTheme="majorHAnsi" w:cstheme="majorHAnsi"/>
          <w:b/>
          <w:bCs/>
        </w:rPr>
      </w:pPr>
      <w:r w:rsidRPr="006169B1">
        <w:rPr>
          <w:rFonts w:asciiTheme="majorHAnsi" w:hAnsiTheme="majorHAnsi" w:cstheme="majorHAnsi"/>
          <w:b/>
          <w:bCs/>
        </w:rPr>
        <w:t xml:space="preserve">Logout: </w:t>
      </w:r>
      <w:r w:rsidR="00235266" w:rsidRPr="006169B1">
        <w:rPr>
          <w:rFonts w:asciiTheme="majorHAnsi" w:hAnsiTheme="majorHAnsi" w:cstheme="majorHAnsi"/>
          <w:b/>
          <w:bCs/>
        </w:rPr>
        <w:t>Click</w:t>
      </w:r>
      <w:r w:rsidRPr="006169B1">
        <w:rPr>
          <w:rFonts w:asciiTheme="majorHAnsi" w:hAnsiTheme="majorHAnsi" w:cstheme="majorHAnsi"/>
          <w:b/>
          <w:bCs/>
        </w:rPr>
        <w:t xml:space="preserve"> </w:t>
      </w:r>
      <w:r w:rsidR="00235266" w:rsidRPr="006169B1">
        <w:rPr>
          <w:rFonts w:asciiTheme="majorHAnsi" w:hAnsiTheme="majorHAnsi" w:cstheme="majorHAnsi"/>
          <w:b/>
          <w:bCs/>
        </w:rPr>
        <w:t xml:space="preserve">profile icon </w:t>
      </w:r>
      <w:r w:rsidRPr="006169B1">
        <w:rPr>
          <w:rFonts w:asciiTheme="majorHAnsi" w:hAnsiTheme="majorHAnsi" w:cstheme="majorHAnsi"/>
          <w:b/>
          <w:bCs/>
        </w:rPr>
        <w:t>&gt; Logout</w:t>
      </w:r>
    </w:p>
    <w:p w14:paraId="32505EAA" w14:textId="77777777" w:rsidR="00C77C1A" w:rsidRPr="006169B1" w:rsidRDefault="00C77C1A" w:rsidP="00C77C1A">
      <w:pPr>
        <w:pStyle w:val="ListParagraph"/>
        <w:jc w:val="both"/>
        <w:rPr>
          <w:rFonts w:asciiTheme="majorHAnsi" w:hAnsiTheme="majorHAnsi" w:cstheme="majorHAnsi"/>
        </w:rPr>
      </w:pPr>
    </w:p>
    <w:p w14:paraId="2D9B29E1" w14:textId="15AFE13C" w:rsidR="00825832" w:rsidRPr="006169B1" w:rsidRDefault="002625F1" w:rsidP="00C77C1A">
      <w:pPr>
        <w:pStyle w:val="ListParagraph"/>
        <w:jc w:val="both"/>
        <w:rPr>
          <w:rFonts w:asciiTheme="majorHAnsi" w:hAnsiTheme="majorHAnsi" w:cstheme="majorHAnsi"/>
        </w:rPr>
      </w:pPr>
      <w:r w:rsidRPr="006169B1">
        <w:rPr>
          <w:rFonts w:asciiTheme="majorHAnsi" w:hAnsiTheme="majorHAnsi" w:cstheme="majorHAnsi"/>
          <w:noProof/>
        </w:rPr>
        <w:drawing>
          <wp:inline distT="0" distB="0" distL="0" distR="0" wp14:anchorId="5902D804" wp14:editId="7C2A6E4C">
            <wp:extent cx="4547948" cy="1971304"/>
            <wp:effectExtent l="0" t="0" r="5080" b="0"/>
            <wp:docPr id="536987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87388" name="Picture 1" descr="A screenshot of a computer&#10;&#10;AI-generated content may be incorrect."/>
                    <pic:cNvPicPr/>
                  </pic:nvPicPr>
                  <pic:blipFill>
                    <a:blip r:embed="rId15"/>
                    <a:stretch>
                      <a:fillRect/>
                    </a:stretch>
                  </pic:blipFill>
                  <pic:spPr>
                    <a:xfrm>
                      <a:off x="0" y="0"/>
                      <a:ext cx="4577328" cy="1984039"/>
                    </a:xfrm>
                    <a:prstGeom prst="rect">
                      <a:avLst/>
                    </a:prstGeom>
                  </pic:spPr>
                </pic:pic>
              </a:graphicData>
            </a:graphic>
          </wp:inline>
        </w:drawing>
      </w:r>
    </w:p>
    <w:p w14:paraId="6D449921" w14:textId="77777777" w:rsidR="00C77C1A" w:rsidRPr="006169B1" w:rsidRDefault="00C77C1A" w:rsidP="00C77C1A">
      <w:pPr>
        <w:pStyle w:val="ListParagraph"/>
        <w:jc w:val="both"/>
        <w:rPr>
          <w:rFonts w:asciiTheme="majorHAnsi" w:hAnsiTheme="majorHAnsi" w:cstheme="majorHAnsi"/>
        </w:rPr>
      </w:pPr>
    </w:p>
    <w:p w14:paraId="6F927266" w14:textId="56C5A804" w:rsidR="002C2F26" w:rsidRPr="006169B1" w:rsidRDefault="00235266" w:rsidP="00235266">
      <w:pPr>
        <w:pStyle w:val="Heading1"/>
        <w:numPr>
          <w:ilvl w:val="0"/>
          <w:numId w:val="11"/>
        </w:numPr>
        <w:ind w:left="426" w:hanging="426"/>
        <w:jc w:val="both"/>
        <w:rPr>
          <w:rFonts w:cstheme="majorHAnsi"/>
        </w:rPr>
      </w:pPr>
      <w:r w:rsidRPr="006169B1">
        <w:rPr>
          <w:rFonts w:cstheme="majorHAnsi"/>
        </w:rPr>
        <w:lastRenderedPageBreak/>
        <w:t>Main Features</w:t>
      </w:r>
    </w:p>
    <w:p w14:paraId="72C7C32C" w14:textId="0747A1F7" w:rsidR="002625F1" w:rsidRPr="006169B1" w:rsidRDefault="002625F1" w:rsidP="00235266">
      <w:pPr>
        <w:pStyle w:val="ListParagraph"/>
        <w:numPr>
          <w:ilvl w:val="0"/>
          <w:numId w:val="22"/>
        </w:numPr>
        <w:tabs>
          <w:tab w:val="left" w:pos="851"/>
        </w:tabs>
        <w:ind w:left="851" w:hanging="425"/>
        <w:jc w:val="both"/>
        <w:rPr>
          <w:rFonts w:asciiTheme="majorHAnsi" w:hAnsiTheme="majorHAnsi" w:cstheme="majorHAnsi"/>
          <w:b/>
          <w:bCs/>
        </w:rPr>
      </w:pPr>
      <w:r w:rsidRPr="006169B1">
        <w:rPr>
          <w:rFonts w:asciiTheme="majorHAnsi" w:hAnsiTheme="majorHAnsi" w:cstheme="majorHAnsi"/>
          <w:b/>
          <w:bCs/>
        </w:rPr>
        <w:t>Dashboard</w:t>
      </w:r>
    </w:p>
    <w:p w14:paraId="14887104" w14:textId="47382142" w:rsidR="002625F1" w:rsidRPr="006169B1" w:rsidRDefault="00493F16" w:rsidP="002625F1">
      <w:pPr>
        <w:pStyle w:val="ListParagraph"/>
        <w:tabs>
          <w:tab w:val="left" w:pos="851"/>
        </w:tabs>
        <w:ind w:left="851"/>
        <w:jc w:val="both"/>
        <w:rPr>
          <w:rFonts w:asciiTheme="majorHAnsi" w:hAnsiTheme="majorHAnsi" w:cstheme="majorHAnsi"/>
        </w:rPr>
      </w:pPr>
      <w:r w:rsidRPr="006169B1">
        <w:rPr>
          <w:rFonts w:asciiTheme="majorHAnsi" w:hAnsiTheme="majorHAnsi" w:cstheme="majorHAnsi"/>
        </w:rPr>
        <w:t>The dashboard provides a comprehensive summary of the following information</w:t>
      </w:r>
      <w:r w:rsidR="00833154" w:rsidRPr="006169B1">
        <w:rPr>
          <w:rFonts w:asciiTheme="majorHAnsi" w:hAnsiTheme="majorHAnsi" w:cstheme="majorHAnsi"/>
        </w:rPr>
        <w:t xml:space="preserve">: </w:t>
      </w:r>
    </w:p>
    <w:p w14:paraId="4C3511A9" w14:textId="76BC55A2" w:rsidR="00493F16" w:rsidRPr="006169B1" w:rsidRDefault="00833154" w:rsidP="00493F16">
      <w:pPr>
        <w:pStyle w:val="ListParagraph"/>
        <w:numPr>
          <w:ilvl w:val="1"/>
          <w:numId w:val="22"/>
        </w:numPr>
        <w:tabs>
          <w:tab w:val="left" w:pos="851"/>
        </w:tabs>
        <w:ind w:left="1134" w:hanging="283"/>
        <w:jc w:val="both"/>
        <w:rPr>
          <w:rFonts w:asciiTheme="majorHAnsi" w:hAnsiTheme="majorHAnsi" w:cstheme="majorHAnsi"/>
        </w:rPr>
      </w:pPr>
      <w:r w:rsidRPr="006169B1">
        <w:rPr>
          <w:rFonts w:asciiTheme="majorHAnsi" w:hAnsiTheme="majorHAnsi" w:cstheme="majorHAnsi"/>
        </w:rPr>
        <w:t xml:space="preserve">Total </w:t>
      </w:r>
      <w:r w:rsidR="00493F16" w:rsidRPr="006169B1">
        <w:rPr>
          <w:rFonts w:asciiTheme="majorHAnsi" w:hAnsiTheme="majorHAnsi" w:cstheme="majorHAnsi"/>
        </w:rPr>
        <w:t xml:space="preserve">amount of incoming waste in the stockpile </w:t>
      </w:r>
      <w:r w:rsidR="00825832" w:rsidRPr="006169B1">
        <w:rPr>
          <w:rFonts w:asciiTheme="majorHAnsi" w:hAnsiTheme="majorHAnsi" w:cstheme="majorHAnsi"/>
        </w:rPr>
        <w:t>unloading</w:t>
      </w:r>
      <w:r w:rsidR="00493F16" w:rsidRPr="006169B1">
        <w:rPr>
          <w:rFonts w:asciiTheme="majorHAnsi" w:hAnsiTheme="majorHAnsi" w:cstheme="majorHAnsi"/>
        </w:rPr>
        <w:t xml:space="preserve"> area over the past 7 days</w:t>
      </w:r>
    </w:p>
    <w:p w14:paraId="36C7DD00" w14:textId="77777777" w:rsidR="00C77C1A" w:rsidRPr="006169B1" w:rsidRDefault="00C77C1A" w:rsidP="00C77C1A">
      <w:pPr>
        <w:pStyle w:val="ListParagraph"/>
        <w:tabs>
          <w:tab w:val="left" w:pos="851"/>
        </w:tabs>
        <w:ind w:left="1134"/>
        <w:jc w:val="both"/>
        <w:rPr>
          <w:rFonts w:asciiTheme="majorHAnsi" w:hAnsiTheme="majorHAnsi" w:cstheme="majorHAnsi"/>
        </w:rPr>
      </w:pPr>
    </w:p>
    <w:p w14:paraId="6D501053" w14:textId="3E91798A" w:rsidR="00825832" w:rsidRPr="006169B1" w:rsidRDefault="00825832" w:rsidP="00825832">
      <w:pPr>
        <w:pStyle w:val="ListParagraph"/>
        <w:tabs>
          <w:tab w:val="left" w:pos="851"/>
        </w:tabs>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0BAB7AC" wp14:editId="4454CA89">
            <wp:extent cx="3518231" cy="2628900"/>
            <wp:effectExtent l="0" t="0" r="6350" b="0"/>
            <wp:docPr id="150562357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3570" name="Picture 1" descr="A graph of a graph&#10;&#10;AI-generated content may be incorrect."/>
                    <pic:cNvPicPr/>
                  </pic:nvPicPr>
                  <pic:blipFill>
                    <a:blip r:embed="rId16"/>
                    <a:stretch>
                      <a:fillRect/>
                    </a:stretch>
                  </pic:blipFill>
                  <pic:spPr>
                    <a:xfrm>
                      <a:off x="0" y="0"/>
                      <a:ext cx="3539610" cy="2644875"/>
                    </a:xfrm>
                    <a:prstGeom prst="rect">
                      <a:avLst/>
                    </a:prstGeom>
                  </pic:spPr>
                </pic:pic>
              </a:graphicData>
            </a:graphic>
          </wp:inline>
        </w:drawing>
      </w:r>
    </w:p>
    <w:p w14:paraId="403CB4B5" w14:textId="77777777" w:rsidR="00C77C1A" w:rsidRPr="006169B1" w:rsidRDefault="00C77C1A" w:rsidP="00825832">
      <w:pPr>
        <w:pStyle w:val="ListParagraph"/>
        <w:tabs>
          <w:tab w:val="left" w:pos="851"/>
        </w:tabs>
        <w:ind w:left="1134"/>
        <w:jc w:val="both"/>
        <w:rPr>
          <w:rFonts w:asciiTheme="majorHAnsi" w:hAnsiTheme="majorHAnsi" w:cstheme="majorHAnsi"/>
        </w:rPr>
      </w:pPr>
    </w:p>
    <w:p w14:paraId="61441108" w14:textId="5EE91D65" w:rsidR="00493F16" w:rsidRPr="006169B1" w:rsidRDefault="48DCDCD9" w:rsidP="15CCD78B">
      <w:pPr>
        <w:pStyle w:val="ListParagraph"/>
        <w:numPr>
          <w:ilvl w:val="0"/>
          <w:numId w:val="1"/>
        </w:numPr>
        <w:tabs>
          <w:tab w:val="left" w:pos="851"/>
        </w:tabs>
        <w:jc w:val="both"/>
        <w:rPr>
          <w:rFonts w:asciiTheme="majorHAnsi" w:hAnsiTheme="majorHAnsi" w:cstheme="majorBidi"/>
        </w:rPr>
      </w:pPr>
      <w:r w:rsidRPr="15CCD78B">
        <w:rPr>
          <w:rFonts w:asciiTheme="majorHAnsi" w:hAnsiTheme="majorHAnsi" w:cstheme="majorBidi"/>
        </w:rPr>
        <w:t>Total processed output sent to the Biomass, Pyrolysis and Fertilizer stockpiles, with filters available day, week, month and year</w:t>
      </w:r>
    </w:p>
    <w:p w14:paraId="4A688C2F" w14:textId="77777777" w:rsidR="00C77C1A" w:rsidRPr="006169B1" w:rsidRDefault="00C77C1A" w:rsidP="00C77C1A">
      <w:pPr>
        <w:pStyle w:val="ListParagraph"/>
        <w:tabs>
          <w:tab w:val="left" w:pos="851"/>
        </w:tabs>
        <w:ind w:left="1134"/>
        <w:jc w:val="both"/>
        <w:rPr>
          <w:rFonts w:asciiTheme="majorHAnsi" w:hAnsiTheme="majorHAnsi" w:cstheme="majorHAnsi"/>
        </w:rPr>
      </w:pPr>
    </w:p>
    <w:p w14:paraId="582E1042" w14:textId="2A797C10" w:rsidR="00825832" w:rsidRPr="006169B1" w:rsidRDefault="00825832" w:rsidP="00825832">
      <w:pPr>
        <w:pStyle w:val="ListParagraph"/>
        <w:tabs>
          <w:tab w:val="left" w:pos="851"/>
        </w:tabs>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19938EC" wp14:editId="04105983">
            <wp:extent cx="3470392" cy="2562225"/>
            <wp:effectExtent l="0" t="0" r="0" b="0"/>
            <wp:docPr id="210966493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64937" name="Picture 1" descr="A screenshot of a graph&#10;&#10;AI-generated content may be incorrect."/>
                    <pic:cNvPicPr/>
                  </pic:nvPicPr>
                  <pic:blipFill>
                    <a:blip r:embed="rId17"/>
                    <a:stretch>
                      <a:fillRect/>
                    </a:stretch>
                  </pic:blipFill>
                  <pic:spPr>
                    <a:xfrm>
                      <a:off x="0" y="0"/>
                      <a:ext cx="3479775" cy="2569153"/>
                    </a:xfrm>
                    <a:prstGeom prst="rect">
                      <a:avLst/>
                    </a:prstGeom>
                  </pic:spPr>
                </pic:pic>
              </a:graphicData>
            </a:graphic>
          </wp:inline>
        </w:drawing>
      </w:r>
    </w:p>
    <w:p w14:paraId="24C01059" w14:textId="77777777" w:rsidR="00825832" w:rsidRPr="006169B1" w:rsidRDefault="00825832" w:rsidP="15CCD78B">
      <w:pPr>
        <w:pStyle w:val="ListParagraph"/>
        <w:tabs>
          <w:tab w:val="left" w:pos="851"/>
        </w:tabs>
        <w:ind w:left="1134"/>
        <w:jc w:val="both"/>
        <w:rPr>
          <w:rFonts w:asciiTheme="majorHAnsi" w:hAnsiTheme="majorHAnsi" w:cstheme="majorBidi"/>
        </w:rPr>
      </w:pPr>
    </w:p>
    <w:p w14:paraId="5E33399D" w14:textId="6BC7EB64" w:rsidR="15CCD78B" w:rsidRDefault="15CCD78B" w:rsidP="15CCD78B">
      <w:pPr>
        <w:pStyle w:val="ListParagraph"/>
        <w:tabs>
          <w:tab w:val="left" w:pos="851"/>
        </w:tabs>
        <w:ind w:left="1134"/>
        <w:jc w:val="both"/>
        <w:rPr>
          <w:rFonts w:asciiTheme="majorHAnsi" w:hAnsiTheme="majorHAnsi" w:cstheme="majorBidi"/>
        </w:rPr>
      </w:pPr>
    </w:p>
    <w:p w14:paraId="2D756C3C" w14:textId="5131BADC" w:rsidR="15CCD78B" w:rsidRDefault="15CCD78B" w:rsidP="15CCD78B">
      <w:pPr>
        <w:pStyle w:val="ListParagraph"/>
        <w:tabs>
          <w:tab w:val="left" w:pos="851"/>
        </w:tabs>
        <w:ind w:left="1134"/>
        <w:jc w:val="both"/>
        <w:rPr>
          <w:rFonts w:asciiTheme="majorHAnsi" w:hAnsiTheme="majorHAnsi" w:cstheme="majorBidi"/>
        </w:rPr>
      </w:pPr>
    </w:p>
    <w:p w14:paraId="45607B68" w14:textId="6784BB97" w:rsidR="15CCD78B" w:rsidRDefault="15CCD78B" w:rsidP="15CCD78B">
      <w:pPr>
        <w:pStyle w:val="ListParagraph"/>
        <w:tabs>
          <w:tab w:val="left" w:pos="851"/>
        </w:tabs>
        <w:ind w:left="1134"/>
        <w:jc w:val="both"/>
        <w:rPr>
          <w:rFonts w:asciiTheme="majorHAnsi" w:hAnsiTheme="majorHAnsi" w:cstheme="majorBidi"/>
        </w:rPr>
      </w:pPr>
    </w:p>
    <w:p w14:paraId="6FA1FDE0" w14:textId="318956EF" w:rsidR="15CCD78B" w:rsidRDefault="15CCD78B" w:rsidP="15CCD78B">
      <w:pPr>
        <w:pStyle w:val="ListParagraph"/>
        <w:tabs>
          <w:tab w:val="left" w:pos="851"/>
        </w:tabs>
        <w:ind w:left="1134"/>
        <w:jc w:val="both"/>
        <w:rPr>
          <w:rFonts w:asciiTheme="majorHAnsi" w:hAnsiTheme="majorHAnsi" w:cstheme="majorBidi"/>
        </w:rPr>
      </w:pPr>
    </w:p>
    <w:p w14:paraId="66BA9102" w14:textId="60DF3672" w:rsidR="15CCD78B" w:rsidRDefault="15CCD78B" w:rsidP="15CCD78B">
      <w:pPr>
        <w:pStyle w:val="ListParagraph"/>
        <w:tabs>
          <w:tab w:val="left" w:pos="851"/>
        </w:tabs>
        <w:ind w:left="1134"/>
        <w:jc w:val="both"/>
        <w:rPr>
          <w:rFonts w:asciiTheme="majorHAnsi" w:hAnsiTheme="majorHAnsi" w:cstheme="majorBidi"/>
        </w:rPr>
      </w:pPr>
    </w:p>
    <w:p w14:paraId="535E66A8" w14:textId="0E9B09D7" w:rsidR="00493F16" w:rsidRPr="006169B1" w:rsidRDefault="00493F16" w:rsidP="00493F16">
      <w:pPr>
        <w:pStyle w:val="ListParagraph"/>
        <w:numPr>
          <w:ilvl w:val="1"/>
          <w:numId w:val="22"/>
        </w:numPr>
        <w:tabs>
          <w:tab w:val="left" w:pos="851"/>
        </w:tabs>
        <w:ind w:left="1134" w:hanging="283"/>
        <w:jc w:val="both"/>
        <w:rPr>
          <w:rFonts w:asciiTheme="majorHAnsi" w:hAnsiTheme="majorHAnsi" w:cstheme="majorHAnsi"/>
        </w:rPr>
      </w:pPr>
      <w:r w:rsidRPr="006169B1">
        <w:rPr>
          <w:rFonts w:asciiTheme="majorHAnsi" w:hAnsiTheme="majorHAnsi" w:cstheme="majorHAnsi"/>
        </w:rPr>
        <w:lastRenderedPageBreak/>
        <w:t>Current balance of each stockpile as of today</w:t>
      </w:r>
    </w:p>
    <w:p w14:paraId="7488849E" w14:textId="77777777" w:rsidR="00C77C1A" w:rsidRPr="006169B1" w:rsidRDefault="00C77C1A" w:rsidP="00C77C1A">
      <w:pPr>
        <w:pStyle w:val="ListParagraph"/>
        <w:tabs>
          <w:tab w:val="left" w:pos="851"/>
        </w:tabs>
        <w:ind w:left="1134"/>
        <w:jc w:val="both"/>
        <w:rPr>
          <w:rFonts w:asciiTheme="majorHAnsi" w:hAnsiTheme="majorHAnsi" w:cstheme="majorHAnsi"/>
        </w:rPr>
      </w:pPr>
    </w:p>
    <w:p w14:paraId="593862C8" w14:textId="7323C11D" w:rsidR="00825832" w:rsidRPr="006169B1" w:rsidRDefault="00825832" w:rsidP="00825832">
      <w:pPr>
        <w:pStyle w:val="ListParagraph"/>
        <w:tabs>
          <w:tab w:val="left" w:pos="851"/>
        </w:tabs>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DB472BE" wp14:editId="1DC74E67">
            <wp:extent cx="3822666" cy="2847975"/>
            <wp:effectExtent l="0" t="0" r="6985" b="0"/>
            <wp:docPr id="944908770"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8770" name="Picture 1" descr="A graph of a bar&#10;&#10;AI-generated content may be incorrect."/>
                    <pic:cNvPicPr/>
                  </pic:nvPicPr>
                  <pic:blipFill>
                    <a:blip r:embed="rId18"/>
                    <a:stretch>
                      <a:fillRect/>
                    </a:stretch>
                  </pic:blipFill>
                  <pic:spPr>
                    <a:xfrm>
                      <a:off x="0" y="0"/>
                      <a:ext cx="3829412" cy="2853001"/>
                    </a:xfrm>
                    <a:prstGeom prst="rect">
                      <a:avLst/>
                    </a:prstGeom>
                  </pic:spPr>
                </pic:pic>
              </a:graphicData>
            </a:graphic>
          </wp:inline>
        </w:drawing>
      </w:r>
    </w:p>
    <w:p w14:paraId="07AADBA7" w14:textId="77777777" w:rsidR="00C77C1A" w:rsidRPr="006169B1" w:rsidRDefault="00C77C1A" w:rsidP="00825832">
      <w:pPr>
        <w:pStyle w:val="ListParagraph"/>
        <w:tabs>
          <w:tab w:val="left" w:pos="851"/>
        </w:tabs>
        <w:ind w:left="1134"/>
        <w:jc w:val="both"/>
        <w:rPr>
          <w:rFonts w:asciiTheme="majorHAnsi" w:hAnsiTheme="majorHAnsi" w:cstheme="majorHAnsi"/>
        </w:rPr>
      </w:pPr>
    </w:p>
    <w:p w14:paraId="49E0B3DC" w14:textId="0890FCEB" w:rsidR="00493F16" w:rsidRPr="006169B1" w:rsidRDefault="00493F16" w:rsidP="00493F16">
      <w:pPr>
        <w:pStyle w:val="ListParagraph"/>
        <w:numPr>
          <w:ilvl w:val="1"/>
          <w:numId w:val="22"/>
        </w:numPr>
        <w:tabs>
          <w:tab w:val="left" w:pos="851"/>
        </w:tabs>
        <w:ind w:left="1134" w:hanging="283"/>
        <w:jc w:val="both"/>
        <w:rPr>
          <w:rFonts w:asciiTheme="majorHAnsi" w:hAnsiTheme="majorHAnsi" w:cstheme="majorHAnsi"/>
        </w:rPr>
      </w:pPr>
      <w:r w:rsidRPr="006169B1">
        <w:rPr>
          <w:rFonts w:asciiTheme="majorHAnsi" w:hAnsiTheme="majorHAnsi" w:cstheme="majorHAnsi"/>
        </w:rPr>
        <w:t>Latest operational status of machine assets</w:t>
      </w:r>
    </w:p>
    <w:p w14:paraId="1C60B41A" w14:textId="77777777" w:rsidR="00C77C1A" w:rsidRPr="006169B1" w:rsidRDefault="00C77C1A" w:rsidP="00C77C1A">
      <w:pPr>
        <w:pStyle w:val="ListParagraph"/>
        <w:tabs>
          <w:tab w:val="left" w:pos="851"/>
        </w:tabs>
        <w:ind w:left="1134"/>
        <w:jc w:val="both"/>
        <w:rPr>
          <w:rFonts w:asciiTheme="majorHAnsi" w:hAnsiTheme="majorHAnsi" w:cstheme="majorHAnsi"/>
        </w:rPr>
      </w:pPr>
    </w:p>
    <w:p w14:paraId="3990AFED" w14:textId="6CBC74AE" w:rsidR="00E40889" w:rsidRPr="006169B1" w:rsidRDefault="00825832" w:rsidP="00E40889">
      <w:pPr>
        <w:pStyle w:val="ListParagraph"/>
        <w:tabs>
          <w:tab w:val="left" w:pos="851"/>
        </w:tabs>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EFD32AE" wp14:editId="53E1407F">
            <wp:extent cx="3847737" cy="2895600"/>
            <wp:effectExtent l="0" t="0" r="635" b="0"/>
            <wp:docPr id="982110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0370" name="Picture 1" descr="A screenshot of a computer&#10;&#10;AI-generated content may be incorrect."/>
                    <pic:cNvPicPr/>
                  </pic:nvPicPr>
                  <pic:blipFill>
                    <a:blip r:embed="rId19"/>
                    <a:stretch>
                      <a:fillRect/>
                    </a:stretch>
                  </pic:blipFill>
                  <pic:spPr>
                    <a:xfrm>
                      <a:off x="0" y="0"/>
                      <a:ext cx="3854518" cy="2900703"/>
                    </a:xfrm>
                    <a:prstGeom prst="rect">
                      <a:avLst/>
                    </a:prstGeom>
                  </pic:spPr>
                </pic:pic>
              </a:graphicData>
            </a:graphic>
          </wp:inline>
        </w:drawing>
      </w:r>
    </w:p>
    <w:p w14:paraId="111E1F9B" w14:textId="77777777" w:rsidR="00E40889" w:rsidRDefault="00E40889" w:rsidP="00825832">
      <w:pPr>
        <w:pStyle w:val="ListParagraph"/>
        <w:tabs>
          <w:tab w:val="left" w:pos="851"/>
        </w:tabs>
        <w:ind w:left="1134"/>
        <w:jc w:val="both"/>
        <w:rPr>
          <w:rFonts w:asciiTheme="majorHAnsi" w:hAnsiTheme="majorHAnsi" w:cstheme="majorHAnsi"/>
        </w:rPr>
      </w:pPr>
    </w:p>
    <w:p w14:paraId="430E5599" w14:textId="77777777" w:rsidR="0042523F" w:rsidRDefault="0042523F" w:rsidP="00825832">
      <w:pPr>
        <w:pStyle w:val="ListParagraph"/>
        <w:tabs>
          <w:tab w:val="left" w:pos="851"/>
        </w:tabs>
        <w:ind w:left="1134"/>
        <w:jc w:val="both"/>
        <w:rPr>
          <w:rFonts w:asciiTheme="majorHAnsi" w:hAnsiTheme="majorHAnsi" w:cstheme="majorHAnsi"/>
        </w:rPr>
      </w:pPr>
    </w:p>
    <w:p w14:paraId="69B6EACA" w14:textId="77777777" w:rsidR="0042523F" w:rsidRDefault="0042523F" w:rsidP="00825832">
      <w:pPr>
        <w:pStyle w:val="ListParagraph"/>
        <w:tabs>
          <w:tab w:val="left" w:pos="851"/>
        </w:tabs>
        <w:ind w:left="1134"/>
        <w:jc w:val="both"/>
        <w:rPr>
          <w:rFonts w:asciiTheme="majorHAnsi" w:hAnsiTheme="majorHAnsi" w:cstheme="majorHAnsi"/>
        </w:rPr>
      </w:pPr>
    </w:p>
    <w:p w14:paraId="027CD097" w14:textId="77777777" w:rsidR="0042523F" w:rsidRDefault="0042523F" w:rsidP="00825832">
      <w:pPr>
        <w:pStyle w:val="ListParagraph"/>
        <w:tabs>
          <w:tab w:val="left" w:pos="851"/>
        </w:tabs>
        <w:ind w:left="1134"/>
        <w:jc w:val="both"/>
        <w:rPr>
          <w:rFonts w:asciiTheme="majorHAnsi" w:hAnsiTheme="majorHAnsi" w:cstheme="majorHAnsi"/>
        </w:rPr>
      </w:pPr>
    </w:p>
    <w:p w14:paraId="7D24B780" w14:textId="77777777" w:rsidR="0042523F" w:rsidRDefault="0042523F" w:rsidP="00825832">
      <w:pPr>
        <w:pStyle w:val="ListParagraph"/>
        <w:tabs>
          <w:tab w:val="left" w:pos="851"/>
        </w:tabs>
        <w:ind w:left="1134"/>
        <w:jc w:val="both"/>
        <w:rPr>
          <w:rFonts w:asciiTheme="majorHAnsi" w:hAnsiTheme="majorHAnsi" w:cstheme="majorHAnsi"/>
        </w:rPr>
      </w:pPr>
    </w:p>
    <w:p w14:paraId="228C74D9" w14:textId="77777777" w:rsidR="0042523F" w:rsidRDefault="0042523F" w:rsidP="00825832">
      <w:pPr>
        <w:pStyle w:val="ListParagraph"/>
        <w:tabs>
          <w:tab w:val="left" w:pos="851"/>
        </w:tabs>
        <w:ind w:left="1134"/>
        <w:jc w:val="both"/>
        <w:rPr>
          <w:rFonts w:asciiTheme="majorHAnsi" w:hAnsiTheme="majorHAnsi" w:cstheme="majorHAnsi"/>
        </w:rPr>
      </w:pPr>
    </w:p>
    <w:p w14:paraId="138C7D27" w14:textId="77777777" w:rsidR="0042523F" w:rsidRPr="006169B1" w:rsidRDefault="0042523F" w:rsidP="00825832">
      <w:pPr>
        <w:pStyle w:val="ListParagraph"/>
        <w:tabs>
          <w:tab w:val="left" w:pos="851"/>
        </w:tabs>
        <w:ind w:left="1134"/>
        <w:jc w:val="both"/>
        <w:rPr>
          <w:rFonts w:asciiTheme="majorHAnsi" w:hAnsiTheme="majorHAnsi" w:cstheme="majorHAnsi"/>
        </w:rPr>
      </w:pPr>
    </w:p>
    <w:p w14:paraId="61FC3FF0" w14:textId="2B248EEE" w:rsidR="00493F16" w:rsidRPr="006169B1" w:rsidRDefault="00493F16" w:rsidP="00493F16">
      <w:pPr>
        <w:pStyle w:val="ListParagraph"/>
        <w:numPr>
          <w:ilvl w:val="1"/>
          <w:numId w:val="22"/>
        </w:numPr>
        <w:tabs>
          <w:tab w:val="left" w:pos="851"/>
        </w:tabs>
        <w:ind w:left="1134" w:hanging="283"/>
        <w:jc w:val="both"/>
        <w:rPr>
          <w:rFonts w:asciiTheme="majorHAnsi" w:hAnsiTheme="majorHAnsi" w:cstheme="majorHAnsi"/>
        </w:rPr>
      </w:pPr>
      <w:r w:rsidRPr="006169B1">
        <w:rPr>
          <w:rFonts w:asciiTheme="majorHAnsi" w:hAnsiTheme="majorHAnsi" w:cstheme="majorHAnsi"/>
        </w:rPr>
        <w:lastRenderedPageBreak/>
        <w:t>Employee attendance rate over the past 7 days</w:t>
      </w:r>
    </w:p>
    <w:p w14:paraId="5FF4B744" w14:textId="77777777" w:rsidR="00C77C1A" w:rsidRPr="006169B1" w:rsidRDefault="00C77C1A" w:rsidP="00C77C1A">
      <w:pPr>
        <w:pStyle w:val="ListParagraph"/>
        <w:tabs>
          <w:tab w:val="left" w:pos="851"/>
        </w:tabs>
        <w:ind w:left="1134"/>
        <w:jc w:val="both"/>
        <w:rPr>
          <w:rFonts w:asciiTheme="majorHAnsi" w:hAnsiTheme="majorHAnsi" w:cstheme="majorHAnsi"/>
        </w:rPr>
      </w:pPr>
    </w:p>
    <w:p w14:paraId="1BCF969B" w14:textId="05018BA6" w:rsidR="00E40889" w:rsidRPr="006169B1" w:rsidRDefault="00E40889" w:rsidP="00E40889">
      <w:pPr>
        <w:pStyle w:val="ListParagraph"/>
        <w:tabs>
          <w:tab w:val="left" w:pos="851"/>
        </w:tabs>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7570A8A" wp14:editId="60EF4AF2">
            <wp:extent cx="3822065" cy="1397883"/>
            <wp:effectExtent l="0" t="0" r="6985" b="0"/>
            <wp:docPr id="1371547125"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7125" name="Picture 1" descr="A graph with green bars&#10;&#10;AI-generated content may be incorrect."/>
                    <pic:cNvPicPr/>
                  </pic:nvPicPr>
                  <pic:blipFill>
                    <a:blip r:embed="rId20"/>
                    <a:stretch>
                      <a:fillRect/>
                    </a:stretch>
                  </pic:blipFill>
                  <pic:spPr>
                    <a:xfrm>
                      <a:off x="0" y="0"/>
                      <a:ext cx="3835402" cy="1402761"/>
                    </a:xfrm>
                    <a:prstGeom prst="rect">
                      <a:avLst/>
                    </a:prstGeom>
                  </pic:spPr>
                </pic:pic>
              </a:graphicData>
            </a:graphic>
          </wp:inline>
        </w:drawing>
      </w:r>
    </w:p>
    <w:p w14:paraId="6C6592B2" w14:textId="77777777" w:rsidR="00C77C1A" w:rsidRPr="006169B1" w:rsidRDefault="00C77C1A" w:rsidP="00E40889">
      <w:pPr>
        <w:pStyle w:val="ListParagraph"/>
        <w:tabs>
          <w:tab w:val="left" w:pos="851"/>
        </w:tabs>
        <w:ind w:left="1134"/>
        <w:jc w:val="both"/>
        <w:rPr>
          <w:rFonts w:asciiTheme="majorHAnsi" w:hAnsiTheme="majorHAnsi" w:cstheme="majorHAnsi"/>
        </w:rPr>
      </w:pPr>
    </w:p>
    <w:p w14:paraId="7C13A213" w14:textId="7C4E96A9" w:rsidR="00493F16" w:rsidRPr="006169B1" w:rsidRDefault="00493F16" w:rsidP="00493F16">
      <w:pPr>
        <w:pStyle w:val="ListParagraph"/>
        <w:numPr>
          <w:ilvl w:val="1"/>
          <w:numId w:val="22"/>
        </w:numPr>
        <w:tabs>
          <w:tab w:val="left" w:pos="851"/>
        </w:tabs>
        <w:ind w:left="1134" w:hanging="283"/>
        <w:jc w:val="both"/>
        <w:rPr>
          <w:rFonts w:asciiTheme="majorHAnsi" w:hAnsiTheme="majorHAnsi" w:cstheme="majorHAnsi"/>
        </w:rPr>
      </w:pPr>
      <w:r w:rsidRPr="006169B1">
        <w:rPr>
          <w:rFonts w:asciiTheme="majorHAnsi" w:hAnsiTheme="majorHAnsi" w:cstheme="majorHAnsi"/>
        </w:rPr>
        <w:t>Today’s employee attendance list</w:t>
      </w:r>
    </w:p>
    <w:p w14:paraId="60E8C891" w14:textId="77777777" w:rsidR="00C77C1A" w:rsidRPr="006169B1" w:rsidRDefault="00C77C1A" w:rsidP="00C77C1A">
      <w:pPr>
        <w:pStyle w:val="ListParagraph"/>
        <w:tabs>
          <w:tab w:val="left" w:pos="851"/>
        </w:tabs>
        <w:ind w:left="1134"/>
        <w:jc w:val="both"/>
        <w:rPr>
          <w:rFonts w:asciiTheme="majorHAnsi" w:hAnsiTheme="majorHAnsi" w:cstheme="majorHAnsi"/>
        </w:rPr>
      </w:pPr>
    </w:p>
    <w:p w14:paraId="4364CEAE" w14:textId="3BEDE7E1" w:rsidR="00E40889" w:rsidRPr="006169B1" w:rsidRDefault="7E6E665E" w:rsidP="15CCD78B">
      <w:pPr>
        <w:pStyle w:val="ListParagraph"/>
        <w:tabs>
          <w:tab w:val="left" w:pos="851"/>
        </w:tabs>
        <w:ind w:left="1134"/>
        <w:jc w:val="both"/>
        <w:rPr>
          <w:rFonts w:asciiTheme="majorHAnsi" w:hAnsiTheme="majorHAnsi" w:cstheme="majorBidi"/>
        </w:rPr>
      </w:pPr>
      <w:r>
        <w:rPr>
          <w:noProof/>
        </w:rPr>
        <w:drawing>
          <wp:inline distT="0" distB="0" distL="0" distR="0" wp14:anchorId="30E56D5E" wp14:editId="32423C42">
            <wp:extent cx="4368941" cy="1457325"/>
            <wp:effectExtent l="0" t="0" r="0" b="0"/>
            <wp:docPr id="457309573" name="Picture 1" descr="A screenshot of a social medi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9573" name="Picture 1" descr="A screenshot of a social media account&#10;&#10;AI-generated content may be incorrect."/>
                    <pic:cNvPicPr/>
                  </pic:nvPicPr>
                  <pic:blipFill>
                    <a:blip r:embed="rId21"/>
                    <a:stretch>
                      <a:fillRect/>
                    </a:stretch>
                  </pic:blipFill>
                  <pic:spPr>
                    <a:xfrm>
                      <a:off x="0" y="0"/>
                      <a:ext cx="4379749" cy="1460930"/>
                    </a:xfrm>
                    <a:prstGeom prst="rect">
                      <a:avLst/>
                    </a:prstGeom>
                  </pic:spPr>
                </pic:pic>
              </a:graphicData>
            </a:graphic>
          </wp:inline>
        </w:drawing>
      </w:r>
    </w:p>
    <w:p w14:paraId="62B00ADC" w14:textId="620CF11D" w:rsidR="15CCD78B" w:rsidRDefault="15CCD78B" w:rsidP="15CCD78B">
      <w:pPr>
        <w:pStyle w:val="ListParagraph"/>
        <w:tabs>
          <w:tab w:val="left" w:pos="851"/>
        </w:tabs>
        <w:ind w:left="1134"/>
        <w:jc w:val="both"/>
        <w:rPr>
          <w:rFonts w:asciiTheme="majorHAnsi" w:hAnsiTheme="majorHAnsi" w:cstheme="majorBidi"/>
        </w:rPr>
      </w:pPr>
    </w:p>
    <w:p w14:paraId="31DF5A87" w14:textId="77777777" w:rsidR="00F71897" w:rsidRPr="006169B1" w:rsidRDefault="00F71897" w:rsidP="00E40889">
      <w:pPr>
        <w:pStyle w:val="ListParagraph"/>
        <w:tabs>
          <w:tab w:val="left" w:pos="851"/>
        </w:tabs>
        <w:ind w:left="1134"/>
        <w:jc w:val="both"/>
        <w:rPr>
          <w:rFonts w:asciiTheme="majorHAnsi" w:hAnsiTheme="majorHAnsi" w:cstheme="majorHAnsi"/>
        </w:rPr>
      </w:pPr>
    </w:p>
    <w:p w14:paraId="603BB61A" w14:textId="07E32D1A" w:rsidR="002C2F26" w:rsidRPr="006169B1" w:rsidRDefault="3BCD920E" w:rsidP="15CCD78B">
      <w:pPr>
        <w:pStyle w:val="ListParagraph"/>
        <w:numPr>
          <w:ilvl w:val="0"/>
          <w:numId w:val="22"/>
        </w:numPr>
        <w:tabs>
          <w:tab w:val="left" w:pos="851"/>
        </w:tabs>
        <w:jc w:val="both"/>
        <w:rPr>
          <w:rFonts w:asciiTheme="majorHAnsi" w:hAnsiTheme="majorHAnsi" w:cstheme="majorBidi"/>
        </w:rPr>
      </w:pPr>
      <w:r w:rsidRPr="15CCD78B">
        <w:rPr>
          <w:rFonts w:asciiTheme="majorHAnsi" w:hAnsiTheme="majorHAnsi" w:cstheme="majorBidi"/>
          <w:b/>
          <w:bCs/>
        </w:rPr>
        <w:t>User Management</w:t>
      </w:r>
    </w:p>
    <w:p w14:paraId="6E5AA5E4" w14:textId="5A6BCBEE" w:rsidR="001F2863" w:rsidRPr="006169B1" w:rsidRDefault="00E22C04" w:rsidP="001F2863">
      <w:pPr>
        <w:pStyle w:val="ListParagraph"/>
        <w:tabs>
          <w:tab w:val="left" w:pos="851"/>
        </w:tabs>
        <w:ind w:left="851"/>
        <w:jc w:val="both"/>
        <w:rPr>
          <w:rFonts w:asciiTheme="majorHAnsi" w:hAnsiTheme="majorHAnsi" w:cstheme="majorHAnsi"/>
          <w:bCs/>
        </w:rPr>
      </w:pPr>
      <w:r w:rsidRPr="006169B1">
        <w:rPr>
          <w:rFonts w:asciiTheme="majorHAnsi" w:hAnsiTheme="majorHAnsi" w:cstheme="majorHAnsi"/>
          <w:b/>
        </w:rPr>
        <w:t xml:space="preserve">User Management </w:t>
      </w:r>
      <w:r w:rsidRPr="006169B1">
        <w:rPr>
          <w:rFonts w:asciiTheme="majorHAnsi" w:hAnsiTheme="majorHAnsi" w:cstheme="majorHAnsi"/>
          <w:bCs/>
        </w:rPr>
        <w:t xml:space="preserve">provides information about all users who have credentials to access and perform certain activities within the application. Authorized personnel can manage user permissions to control access and allowed actions. </w:t>
      </w:r>
    </w:p>
    <w:p w14:paraId="3A3BB6D7" w14:textId="77777777" w:rsidR="00E22C04" w:rsidRPr="006169B1" w:rsidRDefault="00E22C04" w:rsidP="001F2863">
      <w:pPr>
        <w:pStyle w:val="ListParagraph"/>
        <w:tabs>
          <w:tab w:val="left" w:pos="851"/>
        </w:tabs>
        <w:ind w:left="851"/>
        <w:jc w:val="both"/>
        <w:rPr>
          <w:rFonts w:asciiTheme="majorHAnsi" w:hAnsiTheme="majorHAnsi" w:cstheme="majorHAnsi"/>
          <w:bCs/>
        </w:rPr>
      </w:pPr>
    </w:p>
    <w:p w14:paraId="42BAEF92" w14:textId="51C8594C" w:rsidR="00E22C04" w:rsidRPr="006169B1" w:rsidRDefault="00E22C04" w:rsidP="001F2863">
      <w:pPr>
        <w:pStyle w:val="ListParagraph"/>
        <w:tabs>
          <w:tab w:val="left" w:pos="851"/>
        </w:tabs>
        <w:ind w:left="851"/>
        <w:jc w:val="both"/>
        <w:rPr>
          <w:rFonts w:asciiTheme="majorHAnsi" w:hAnsiTheme="majorHAnsi" w:cstheme="majorHAnsi"/>
          <w:bCs/>
        </w:rPr>
      </w:pPr>
      <w:r w:rsidRPr="006169B1">
        <w:rPr>
          <w:rFonts w:asciiTheme="majorHAnsi" w:hAnsiTheme="majorHAnsi" w:cstheme="majorHAnsi"/>
          <w:bCs/>
        </w:rPr>
        <w:t xml:space="preserve">To access this feature, go to the main menu on the left side of the page and select </w:t>
      </w:r>
      <w:r w:rsidRPr="006169B1">
        <w:rPr>
          <w:rFonts w:asciiTheme="majorHAnsi" w:hAnsiTheme="majorHAnsi" w:cstheme="majorHAnsi"/>
          <w:b/>
        </w:rPr>
        <w:t>Manajemen User</w:t>
      </w:r>
      <w:r w:rsidRPr="006169B1">
        <w:rPr>
          <w:rFonts w:asciiTheme="majorHAnsi" w:hAnsiTheme="majorHAnsi" w:cstheme="majorHAnsi"/>
          <w:bCs/>
        </w:rPr>
        <w:t xml:space="preserve"> menu. In Master Data User submenu, you can view user details, create new user entries, edit and delete selected data. </w:t>
      </w:r>
    </w:p>
    <w:p w14:paraId="6AB1F256" w14:textId="77777777" w:rsidR="00EC346E" w:rsidRPr="006169B1" w:rsidRDefault="00EC346E" w:rsidP="001F2863">
      <w:pPr>
        <w:pStyle w:val="ListParagraph"/>
        <w:tabs>
          <w:tab w:val="left" w:pos="851"/>
        </w:tabs>
        <w:ind w:left="851"/>
        <w:jc w:val="both"/>
        <w:rPr>
          <w:rFonts w:asciiTheme="majorHAnsi" w:hAnsiTheme="majorHAnsi" w:cstheme="majorHAnsi"/>
          <w:bCs/>
        </w:rPr>
      </w:pPr>
    </w:p>
    <w:p w14:paraId="7EE8DC76" w14:textId="455339C9" w:rsidR="00EC346E" w:rsidRPr="006169B1" w:rsidRDefault="00600213" w:rsidP="001F2863">
      <w:pPr>
        <w:pStyle w:val="ListParagraph"/>
        <w:tabs>
          <w:tab w:val="left" w:pos="851"/>
        </w:tabs>
        <w:ind w:left="851"/>
        <w:jc w:val="both"/>
        <w:rPr>
          <w:rFonts w:asciiTheme="majorHAnsi" w:hAnsiTheme="majorHAnsi" w:cstheme="majorHAnsi"/>
          <w:bCs/>
        </w:rPr>
      </w:pPr>
      <w:r w:rsidRPr="006169B1">
        <w:rPr>
          <w:rFonts w:asciiTheme="majorHAnsi" w:hAnsiTheme="majorHAnsi" w:cstheme="majorHAnsi"/>
          <w:bCs/>
          <w:noProof/>
        </w:rPr>
        <w:lastRenderedPageBreak/>
        <w:drawing>
          <wp:inline distT="0" distB="0" distL="0" distR="0" wp14:anchorId="24DCB5F4" wp14:editId="0F2E9015">
            <wp:extent cx="4400550" cy="2179393"/>
            <wp:effectExtent l="0" t="0" r="0" b="0"/>
            <wp:docPr id="1435074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4157" name="Picture 1" descr="A screenshot of a computer&#10;&#10;AI-generated content may be incorrect."/>
                    <pic:cNvPicPr/>
                  </pic:nvPicPr>
                  <pic:blipFill>
                    <a:blip r:embed="rId22"/>
                    <a:stretch>
                      <a:fillRect/>
                    </a:stretch>
                  </pic:blipFill>
                  <pic:spPr>
                    <a:xfrm>
                      <a:off x="0" y="0"/>
                      <a:ext cx="4408793" cy="2183475"/>
                    </a:xfrm>
                    <a:prstGeom prst="rect">
                      <a:avLst/>
                    </a:prstGeom>
                  </pic:spPr>
                </pic:pic>
              </a:graphicData>
            </a:graphic>
          </wp:inline>
        </w:drawing>
      </w:r>
    </w:p>
    <w:p w14:paraId="73EB7A1F" w14:textId="77777777" w:rsidR="00E837C9" w:rsidRPr="006169B1" w:rsidRDefault="00E837C9" w:rsidP="001F2863">
      <w:pPr>
        <w:pStyle w:val="ListParagraph"/>
        <w:tabs>
          <w:tab w:val="left" w:pos="851"/>
        </w:tabs>
        <w:ind w:left="851"/>
        <w:jc w:val="both"/>
        <w:rPr>
          <w:rFonts w:asciiTheme="majorHAnsi" w:hAnsiTheme="majorHAnsi" w:cstheme="majorHAnsi"/>
          <w:bCs/>
        </w:rPr>
      </w:pPr>
    </w:p>
    <w:p w14:paraId="50C592BE" w14:textId="77777777" w:rsidR="00E837C9" w:rsidRPr="006169B1" w:rsidRDefault="00E837C9" w:rsidP="00E837C9">
      <w:pPr>
        <w:ind w:left="131" w:firstLine="720"/>
        <w:jc w:val="both"/>
        <w:rPr>
          <w:rFonts w:asciiTheme="majorHAnsi" w:hAnsiTheme="majorHAnsi" w:cstheme="majorHAnsi"/>
          <w:b/>
          <w:bCs/>
        </w:rPr>
      </w:pPr>
      <w:r w:rsidRPr="006169B1">
        <w:rPr>
          <w:rFonts w:asciiTheme="majorHAnsi" w:hAnsiTheme="majorHAnsi" w:cstheme="majorHAnsi"/>
          <w:b/>
          <w:bCs/>
        </w:rPr>
        <w:t>Sort, Filter and Search Features</w:t>
      </w:r>
    </w:p>
    <w:p w14:paraId="4F21AD49" w14:textId="7E7E5D13" w:rsidR="00E837C9" w:rsidRPr="006169B1" w:rsidRDefault="00E837C9" w:rsidP="00E837C9">
      <w:pPr>
        <w:ind w:left="851"/>
        <w:jc w:val="both"/>
        <w:rPr>
          <w:rFonts w:asciiTheme="majorHAnsi" w:hAnsiTheme="majorHAnsi" w:cstheme="majorHAnsi"/>
          <w:b/>
          <w:bCs/>
        </w:rPr>
      </w:pPr>
      <w:r w:rsidRPr="006169B1">
        <w:rPr>
          <w:rFonts w:asciiTheme="majorHAnsi" w:hAnsiTheme="majorHAnsi" w:cstheme="majorHAnsi"/>
        </w:rPr>
        <w:t xml:space="preserve">Users can utilize the sort, filter and search features to quickly find specific data within the Master Data User table. </w:t>
      </w:r>
    </w:p>
    <w:p w14:paraId="5A01B976" w14:textId="77777777" w:rsidR="00E837C9" w:rsidRPr="006169B1" w:rsidRDefault="00E837C9" w:rsidP="00E837C9">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3739BA73" wp14:editId="3CB293B0">
            <wp:extent cx="190196" cy="153085"/>
            <wp:effectExtent l="0" t="0" r="635" b="0"/>
            <wp:docPr id="2040329882"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0F34CBF2" w14:textId="77777777" w:rsidR="00E837C9" w:rsidRPr="006169B1" w:rsidRDefault="00E837C9" w:rsidP="00E837C9">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Enter a keyword (NIK/Nama/Email)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7780C1DA" w14:textId="77777777" w:rsidR="00E837C9" w:rsidRPr="006169B1" w:rsidRDefault="00E837C9" w:rsidP="00E837C9">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of Company Name, Role, and Status</w:t>
      </w:r>
    </w:p>
    <w:p w14:paraId="2199B837" w14:textId="3775BCDC" w:rsidR="00E837C9" w:rsidRPr="006169B1" w:rsidRDefault="00E837C9" w:rsidP="00E837C9">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filters and </w:t>
      </w:r>
      <w:r w:rsidR="0042523F" w:rsidRPr="006169B1">
        <w:rPr>
          <w:rFonts w:asciiTheme="majorHAnsi" w:hAnsiTheme="majorHAnsi" w:cstheme="majorHAnsi"/>
        </w:rPr>
        <w:t>sort</w:t>
      </w:r>
      <w:r w:rsidRPr="006169B1">
        <w:rPr>
          <w:rFonts w:asciiTheme="majorHAnsi" w:hAnsiTheme="majorHAnsi" w:cstheme="majorHAnsi"/>
        </w:rPr>
        <w:t>, and reload the full data set</w:t>
      </w:r>
    </w:p>
    <w:p w14:paraId="213CDEBD" w14:textId="77777777" w:rsidR="00E837C9" w:rsidRPr="006169B1" w:rsidRDefault="00E837C9" w:rsidP="00E837C9">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71A9E598" w14:textId="77777777" w:rsidR="00E837C9" w:rsidRPr="006169B1" w:rsidRDefault="00E837C9" w:rsidP="001F2863">
      <w:pPr>
        <w:pStyle w:val="ListParagraph"/>
        <w:tabs>
          <w:tab w:val="left" w:pos="851"/>
        </w:tabs>
        <w:ind w:left="851"/>
        <w:jc w:val="both"/>
        <w:rPr>
          <w:rFonts w:asciiTheme="majorHAnsi" w:hAnsiTheme="majorHAnsi" w:cstheme="majorHAnsi"/>
          <w:bCs/>
        </w:rPr>
      </w:pPr>
    </w:p>
    <w:p w14:paraId="0588E525" w14:textId="77777777" w:rsidR="00E70A74" w:rsidRPr="006169B1" w:rsidRDefault="00E70A74" w:rsidP="001F2863">
      <w:pPr>
        <w:pStyle w:val="ListParagraph"/>
        <w:tabs>
          <w:tab w:val="left" w:pos="851"/>
        </w:tabs>
        <w:ind w:left="851"/>
        <w:jc w:val="both"/>
        <w:rPr>
          <w:rFonts w:asciiTheme="majorHAnsi" w:hAnsiTheme="majorHAnsi" w:cstheme="majorHAnsi"/>
          <w:b/>
          <w:bCs/>
        </w:rPr>
      </w:pPr>
    </w:p>
    <w:p w14:paraId="6DC5F7CE" w14:textId="1B1D678B" w:rsidR="002C2F26" w:rsidRPr="006169B1" w:rsidRDefault="001F2863" w:rsidP="00235266">
      <w:pPr>
        <w:pStyle w:val="ListParagraph"/>
        <w:numPr>
          <w:ilvl w:val="1"/>
          <w:numId w:val="24"/>
        </w:numPr>
        <w:ind w:left="1134" w:hanging="283"/>
        <w:jc w:val="both"/>
        <w:rPr>
          <w:rFonts w:asciiTheme="majorHAnsi" w:hAnsiTheme="majorHAnsi" w:cstheme="majorHAnsi"/>
          <w:b/>
          <w:bCs/>
        </w:rPr>
      </w:pPr>
      <w:r w:rsidRPr="006169B1">
        <w:rPr>
          <w:rFonts w:asciiTheme="majorHAnsi" w:hAnsiTheme="majorHAnsi" w:cstheme="majorHAnsi"/>
          <w:b/>
          <w:bCs/>
        </w:rPr>
        <w:t>Create</w:t>
      </w:r>
      <w:r w:rsidR="002C2F26" w:rsidRPr="006169B1">
        <w:rPr>
          <w:rFonts w:asciiTheme="majorHAnsi" w:hAnsiTheme="majorHAnsi" w:cstheme="majorHAnsi"/>
          <w:b/>
          <w:bCs/>
        </w:rPr>
        <w:t xml:space="preserve">, </w:t>
      </w:r>
      <w:r w:rsidR="00E837C9" w:rsidRPr="006169B1">
        <w:rPr>
          <w:rFonts w:asciiTheme="majorHAnsi" w:hAnsiTheme="majorHAnsi" w:cstheme="majorHAnsi"/>
          <w:b/>
          <w:bCs/>
        </w:rPr>
        <w:t xml:space="preserve">View Detail, </w:t>
      </w:r>
      <w:r w:rsidRPr="006169B1">
        <w:rPr>
          <w:rFonts w:asciiTheme="majorHAnsi" w:hAnsiTheme="majorHAnsi" w:cstheme="majorHAnsi"/>
          <w:b/>
          <w:bCs/>
        </w:rPr>
        <w:t>E</w:t>
      </w:r>
      <w:r w:rsidR="002C2F26" w:rsidRPr="006169B1">
        <w:rPr>
          <w:rFonts w:asciiTheme="majorHAnsi" w:hAnsiTheme="majorHAnsi" w:cstheme="majorHAnsi"/>
          <w:b/>
          <w:bCs/>
        </w:rPr>
        <w:t>dit</w:t>
      </w:r>
      <w:r w:rsidR="00742911" w:rsidRPr="006169B1">
        <w:rPr>
          <w:rFonts w:asciiTheme="majorHAnsi" w:hAnsiTheme="majorHAnsi" w:cstheme="majorHAnsi"/>
          <w:b/>
          <w:bCs/>
        </w:rPr>
        <w:t xml:space="preserve">, </w:t>
      </w:r>
      <w:r w:rsidRPr="006169B1">
        <w:rPr>
          <w:rFonts w:asciiTheme="majorHAnsi" w:hAnsiTheme="majorHAnsi" w:cstheme="majorHAnsi"/>
          <w:b/>
          <w:bCs/>
        </w:rPr>
        <w:t>Delete</w:t>
      </w:r>
      <w:r w:rsidR="00742911" w:rsidRPr="006169B1">
        <w:rPr>
          <w:rFonts w:asciiTheme="majorHAnsi" w:hAnsiTheme="majorHAnsi" w:cstheme="majorHAnsi"/>
          <w:b/>
          <w:bCs/>
        </w:rPr>
        <w:t xml:space="preserve"> and Activate/Deactivate</w:t>
      </w:r>
    </w:p>
    <w:p w14:paraId="24A22286" w14:textId="1FB85B4E" w:rsidR="00413FB4" w:rsidRPr="006169B1" w:rsidRDefault="00413FB4" w:rsidP="00413FB4">
      <w:pPr>
        <w:pStyle w:val="ListParagraph"/>
        <w:ind w:left="1134"/>
        <w:jc w:val="both"/>
        <w:rPr>
          <w:rFonts w:asciiTheme="majorHAnsi" w:hAnsiTheme="majorHAnsi" w:cstheme="majorHAnsi"/>
          <w:b/>
          <w:bCs/>
        </w:rPr>
      </w:pPr>
      <w:r w:rsidRPr="006169B1">
        <w:rPr>
          <w:rFonts w:asciiTheme="majorHAnsi" w:hAnsiTheme="majorHAnsi" w:cstheme="majorHAnsi"/>
          <w:b/>
          <w:bCs/>
        </w:rPr>
        <w:t>Create</w:t>
      </w:r>
    </w:p>
    <w:p w14:paraId="6806EF5E" w14:textId="2DD497B4" w:rsidR="00EC346E" w:rsidRPr="006169B1" w:rsidRDefault="00EC346E" w:rsidP="00EC346E">
      <w:pPr>
        <w:pStyle w:val="ListParagraph"/>
        <w:ind w:left="1134"/>
        <w:jc w:val="both"/>
        <w:rPr>
          <w:rFonts w:asciiTheme="majorHAnsi" w:hAnsiTheme="majorHAnsi" w:cstheme="majorHAnsi"/>
        </w:rPr>
      </w:pPr>
      <w:r w:rsidRPr="006169B1">
        <w:rPr>
          <w:rFonts w:asciiTheme="majorHAnsi" w:hAnsiTheme="majorHAnsi" w:cstheme="majorHAnsi"/>
        </w:rPr>
        <w:t xml:space="preserve">To create new </w:t>
      </w:r>
      <w:r w:rsidR="00600213" w:rsidRPr="006169B1">
        <w:rPr>
          <w:rFonts w:asciiTheme="majorHAnsi" w:hAnsiTheme="majorHAnsi" w:cstheme="majorHAnsi"/>
        </w:rPr>
        <w:t xml:space="preserve">user </w:t>
      </w:r>
      <w:r w:rsidR="00482DED" w:rsidRPr="006169B1">
        <w:rPr>
          <w:rFonts w:asciiTheme="majorHAnsi" w:hAnsiTheme="majorHAnsi" w:cstheme="majorHAnsi"/>
        </w:rPr>
        <w:t>entries, you</w:t>
      </w:r>
      <w:r w:rsidRPr="006169B1">
        <w:rPr>
          <w:rFonts w:asciiTheme="majorHAnsi" w:hAnsiTheme="majorHAnsi" w:cstheme="majorHAnsi"/>
        </w:rPr>
        <w:t xml:space="preserve"> can click on </w:t>
      </w:r>
      <w:r w:rsidRPr="006169B1">
        <w:rPr>
          <w:rFonts w:asciiTheme="majorHAnsi" w:hAnsiTheme="majorHAnsi" w:cstheme="majorHAnsi"/>
          <w:b/>
          <w:bCs/>
        </w:rPr>
        <w:t>Buat User Baru</w:t>
      </w:r>
      <w:r w:rsidRPr="006169B1">
        <w:rPr>
          <w:rFonts w:asciiTheme="majorHAnsi" w:hAnsiTheme="majorHAnsi" w:cstheme="majorHAnsi"/>
        </w:rPr>
        <w:t xml:space="preserve"> button in Master Data User Menu or click </w:t>
      </w:r>
      <w:r w:rsidRPr="006169B1">
        <w:rPr>
          <w:rFonts w:asciiTheme="majorHAnsi" w:hAnsiTheme="majorHAnsi" w:cstheme="majorHAnsi"/>
          <w:b/>
          <w:bCs/>
        </w:rPr>
        <w:t>Buat User Baru</w:t>
      </w:r>
      <w:r w:rsidRPr="006169B1">
        <w:rPr>
          <w:rFonts w:asciiTheme="majorHAnsi" w:hAnsiTheme="majorHAnsi" w:cstheme="majorHAnsi"/>
        </w:rPr>
        <w:t xml:space="preserve"> submenu in the Manajemen User Menu. Then you will </w:t>
      </w:r>
      <w:r w:rsidR="007B0146" w:rsidRPr="006169B1">
        <w:rPr>
          <w:rFonts w:asciiTheme="majorHAnsi" w:hAnsiTheme="majorHAnsi" w:cstheme="majorHAnsi"/>
        </w:rPr>
        <w:t>be directed</w:t>
      </w:r>
      <w:r w:rsidRPr="006169B1">
        <w:rPr>
          <w:rFonts w:asciiTheme="majorHAnsi" w:hAnsiTheme="majorHAnsi" w:cstheme="majorHAnsi"/>
        </w:rPr>
        <w:t xml:space="preserve"> to Create New User Form.</w:t>
      </w:r>
    </w:p>
    <w:p w14:paraId="49CA906C" w14:textId="0FA9F938" w:rsidR="00600213" w:rsidRPr="006169B1" w:rsidRDefault="00600213" w:rsidP="00EC346E">
      <w:pPr>
        <w:pStyle w:val="ListParagraph"/>
        <w:ind w:left="1134"/>
        <w:jc w:val="both"/>
        <w:rPr>
          <w:rFonts w:asciiTheme="majorHAnsi" w:hAnsiTheme="majorHAnsi" w:cstheme="majorHAnsi"/>
        </w:rPr>
      </w:pPr>
    </w:p>
    <w:p w14:paraId="2922A57F" w14:textId="3A527160" w:rsidR="00600213" w:rsidRDefault="0042523F" w:rsidP="00EC346E">
      <w:pPr>
        <w:pStyle w:val="ListParagraph"/>
        <w:ind w:left="1134"/>
        <w:jc w:val="both"/>
        <w:rPr>
          <w:rFonts w:asciiTheme="majorHAnsi" w:hAnsiTheme="majorHAnsi" w:cstheme="majorHAnsi"/>
        </w:rPr>
      </w:pPr>
      <w:r>
        <w:rPr>
          <w:noProof/>
        </w:rPr>
        <w:drawing>
          <wp:inline distT="0" distB="0" distL="0" distR="0" wp14:anchorId="07D44419" wp14:editId="6760FBB8">
            <wp:extent cx="4191000" cy="2075611"/>
            <wp:effectExtent l="0" t="0" r="0" b="1270"/>
            <wp:docPr id="1635245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5784" name="Picture 1" descr="A screenshot of a computer&#10;&#10;AI-generated content may be incorrect."/>
                    <pic:cNvPicPr/>
                  </pic:nvPicPr>
                  <pic:blipFill>
                    <a:blip r:embed="rId24"/>
                    <a:stretch>
                      <a:fillRect/>
                    </a:stretch>
                  </pic:blipFill>
                  <pic:spPr>
                    <a:xfrm>
                      <a:off x="0" y="0"/>
                      <a:ext cx="4216909" cy="2088443"/>
                    </a:xfrm>
                    <a:prstGeom prst="rect">
                      <a:avLst/>
                    </a:prstGeom>
                  </pic:spPr>
                </pic:pic>
              </a:graphicData>
            </a:graphic>
          </wp:inline>
        </w:drawing>
      </w:r>
    </w:p>
    <w:p w14:paraId="043264A7" w14:textId="77777777" w:rsidR="0042523F" w:rsidRPr="006169B1" w:rsidRDefault="0042523F" w:rsidP="00EC346E">
      <w:pPr>
        <w:pStyle w:val="ListParagraph"/>
        <w:ind w:left="1134"/>
        <w:jc w:val="both"/>
        <w:rPr>
          <w:rFonts w:asciiTheme="majorHAnsi" w:hAnsiTheme="majorHAnsi" w:cstheme="majorHAnsi"/>
        </w:rPr>
      </w:pPr>
    </w:p>
    <w:p w14:paraId="6D144CBB" w14:textId="3493E942" w:rsidR="00600213" w:rsidRPr="006169B1" w:rsidRDefault="0042523F" w:rsidP="00EC346E">
      <w:pPr>
        <w:pStyle w:val="ListParagraph"/>
        <w:ind w:left="1134"/>
        <w:jc w:val="both"/>
        <w:rPr>
          <w:rFonts w:asciiTheme="majorHAnsi" w:hAnsiTheme="majorHAnsi" w:cstheme="majorHAnsi"/>
        </w:rPr>
      </w:pPr>
      <w:r>
        <w:rPr>
          <w:rFonts w:asciiTheme="majorHAnsi" w:hAnsiTheme="majorHAnsi" w:cstheme="majorBidi"/>
          <w:noProof/>
        </w:rPr>
        <w:lastRenderedPageBreak/>
        <w:drawing>
          <wp:inline distT="0" distB="0" distL="0" distR="0" wp14:anchorId="296858B4" wp14:editId="231FAF0F">
            <wp:extent cx="3626158" cy="5909094"/>
            <wp:effectExtent l="0" t="0" r="0" b="0"/>
            <wp:docPr id="82230221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02217" name="Picture 2" descr="A screenshot of a computer&#10;&#10;AI-generated content may be incorrect."/>
                    <pic:cNvPicPr/>
                  </pic:nvPicPr>
                  <pic:blipFill>
                    <a:blip r:embed="rId25"/>
                    <a:stretch>
                      <a:fillRect/>
                    </a:stretch>
                  </pic:blipFill>
                  <pic:spPr>
                    <a:xfrm>
                      <a:off x="0" y="0"/>
                      <a:ext cx="3640498" cy="5932462"/>
                    </a:xfrm>
                    <a:prstGeom prst="rect">
                      <a:avLst/>
                    </a:prstGeom>
                  </pic:spPr>
                </pic:pic>
              </a:graphicData>
            </a:graphic>
          </wp:inline>
        </w:drawing>
      </w:r>
    </w:p>
    <w:p w14:paraId="2FFDF606" w14:textId="77777777" w:rsidR="00600213" w:rsidRPr="006169B1" w:rsidRDefault="00600213" w:rsidP="00EC346E">
      <w:pPr>
        <w:pStyle w:val="ListParagraph"/>
        <w:ind w:left="1134"/>
        <w:jc w:val="both"/>
        <w:rPr>
          <w:rFonts w:asciiTheme="majorHAnsi" w:hAnsiTheme="majorHAnsi" w:cstheme="majorHAnsi"/>
        </w:rPr>
      </w:pPr>
    </w:p>
    <w:p w14:paraId="699ED6A1" w14:textId="3EBFD82E" w:rsidR="00820123" w:rsidRPr="006169B1" w:rsidRDefault="00600213" w:rsidP="00EC346E">
      <w:pPr>
        <w:pStyle w:val="ListParagraph"/>
        <w:ind w:left="1134"/>
        <w:jc w:val="both"/>
        <w:rPr>
          <w:rFonts w:asciiTheme="majorHAnsi" w:hAnsiTheme="majorHAnsi" w:cstheme="majorHAnsi"/>
        </w:rPr>
      </w:pPr>
      <w:r w:rsidRPr="006169B1">
        <w:rPr>
          <w:rFonts w:asciiTheme="majorHAnsi" w:hAnsiTheme="majorHAnsi" w:cstheme="majorHAnsi"/>
        </w:rPr>
        <w:t xml:space="preserve">To create new user, enter all required data completely, then click the “Buat User Baru” button. The new user data will be successfully created and listed in the Master Data User table. </w:t>
      </w:r>
    </w:p>
    <w:p w14:paraId="701BBF90" w14:textId="77777777" w:rsidR="00600213" w:rsidRPr="006169B1" w:rsidRDefault="00600213" w:rsidP="00EC346E">
      <w:pPr>
        <w:pStyle w:val="ListParagraph"/>
        <w:ind w:left="1134"/>
        <w:jc w:val="both"/>
        <w:rPr>
          <w:rFonts w:asciiTheme="majorHAnsi" w:hAnsiTheme="majorHAnsi" w:cstheme="majorHAnsi"/>
        </w:rPr>
      </w:pPr>
    </w:p>
    <w:p w14:paraId="191E6F9A" w14:textId="4A0609C5" w:rsidR="00600213" w:rsidRPr="006169B1" w:rsidRDefault="00600213" w:rsidP="00EC346E">
      <w:pPr>
        <w:pStyle w:val="ListParagraph"/>
        <w:ind w:left="1134"/>
        <w:jc w:val="both"/>
        <w:rPr>
          <w:rFonts w:asciiTheme="majorHAnsi" w:hAnsiTheme="majorHAnsi" w:cstheme="majorHAnsi"/>
        </w:rPr>
      </w:pPr>
      <w:r w:rsidRPr="006169B1">
        <w:rPr>
          <w:rFonts w:asciiTheme="majorHAnsi" w:hAnsiTheme="majorHAnsi" w:cstheme="majorHAnsi"/>
        </w:rPr>
        <w:t>The newly created user will receive login credentials for the Evosmart Solution application, along with the access permission defined by the assigned authority.</w:t>
      </w:r>
    </w:p>
    <w:p w14:paraId="0C8FEBE2" w14:textId="77777777" w:rsidR="00600213" w:rsidRPr="006169B1" w:rsidRDefault="00600213" w:rsidP="00EC346E">
      <w:pPr>
        <w:pStyle w:val="ListParagraph"/>
        <w:ind w:left="1134"/>
        <w:jc w:val="both"/>
        <w:rPr>
          <w:rFonts w:asciiTheme="majorHAnsi" w:hAnsiTheme="majorHAnsi" w:cstheme="majorHAnsi"/>
        </w:rPr>
      </w:pPr>
    </w:p>
    <w:p w14:paraId="54F2E7E1" w14:textId="3AE2745D" w:rsidR="00600213" w:rsidRPr="006169B1" w:rsidRDefault="00600213" w:rsidP="00EC346E">
      <w:pPr>
        <w:pStyle w:val="ListParagraph"/>
        <w:ind w:left="1134"/>
        <w:jc w:val="both"/>
        <w:rPr>
          <w:rFonts w:asciiTheme="majorHAnsi" w:hAnsiTheme="majorHAnsi" w:cstheme="majorHAnsi"/>
        </w:rPr>
      </w:pPr>
      <w:r w:rsidRPr="006169B1">
        <w:rPr>
          <w:rFonts w:asciiTheme="majorHAnsi" w:hAnsiTheme="majorHAnsi" w:cstheme="majorHAnsi"/>
        </w:rPr>
        <w:t xml:space="preserve">During user creation, the </w:t>
      </w:r>
      <w:r w:rsidR="00283B72" w:rsidRPr="006169B1">
        <w:rPr>
          <w:rFonts w:asciiTheme="majorHAnsi" w:hAnsiTheme="majorHAnsi" w:cstheme="majorHAnsi"/>
        </w:rPr>
        <w:t>authorized personnel</w:t>
      </w:r>
      <w:r w:rsidRPr="006169B1">
        <w:rPr>
          <w:rFonts w:asciiTheme="majorHAnsi" w:hAnsiTheme="majorHAnsi" w:cstheme="majorHAnsi"/>
        </w:rPr>
        <w:t xml:space="preserve"> </w:t>
      </w:r>
      <w:r w:rsidR="00482DED" w:rsidRPr="006169B1">
        <w:rPr>
          <w:rFonts w:asciiTheme="majorHAnsi" w:hAnsiTheme="majorHAnsi" w:cstheme="majorHAnsi"/>
        </w:rPr>
        <w:t>have</w:t>
      </w:r>
      <w:r w:rsidRPr="006169B1">
        <w:rPr>
          <w:rFonts w:asciiTheme="majorHAnsi" w:hAnsiTheme="majorHAnsi" w:cstheme="majorHAnsi"/>
        </w:rPr>
        <w:t xml:space="preserve"> the option </w:t>
      </w:r>
      <w:r w:rsidR="00283B72" w:rsidRPr="006169B1">
        <w:rPr>
          <w:rFonts w:asciiTheme="majorHAnsi" w:hAnsiTheme="majorHAnsi" w:cstheme="majorHAnsi"/>
        </w:rPr>
        <w:t xml:space="preserve">to link the user with existing persona data. Each user can be associated with </w:t>
      </w:r>
      <w:r w:rsidR="00283B72" w:rsidRPr="006169B1">
        <w:rPr>
          <w:rFonts w:asciiTheme="majorHAnsi" w:hAnsiTheme="majorHAnsi" w:cstheme="majorHAnsi"/>
          <w:b/>
          <w:bCs/>
        </w:rPr>
        <w:t>only one persona</w:t>
      </w:r>
      <w:r w:rsidR="00283B72" w:rsidRPr="006169B1">
        <w:rPr>
          <w:rFonts w:asciiTheme="majorHAnsi" w:hAnsiTheme="majorHAnsi" w:cstheme="majorHAnsi"/>
        </w:rPr>
        <w:t xml:space="preserve">, which </w:t>
      </w:r>
      <w:r w:rsidR="00283B72" w:rsidRPr="006169B1">
        <w:rPr>
          <w:rFonts w:asciiTheme="majorHAnsi" w:hAnsiTheme="majorHAnsi" w:cstheme="majorHAnsi"/>
        </w:rPr>
        <w:lastRenderedPageBreak/>
        <w:t xml:space="preserve">allows the system to define not just login credentials but also the user's </w:t>
      </w:r>
      <w:r w:rsidR="00283B72" w:rsidRPr="006169B1">
        <w:rPr>
          <w:rFonts w:asciiTheme="majorHAnsi" w:hAnsiTheme="majorHAnsi" w:cstheme="majorHAnsi"/>
          <w:b/>
          <w:bCs/>
        </w:rPr>
        <w:t>role or job position</w:t>
      </w:r>
      <w:r w:rsidR="00283B72" w:rsidRPr="006169B1">
        <w:rPr>
          <w:rFonts w:asciiTheme="majorHAnsi" w:hAnsiTheme="majorHAnsi" w:cstheme="majorHAnsi"/>
        </w:rPr>
        <w:t xml:space="preserve"> within the company.</w:t>
      </w:r>
    </w:p>
    <w:p w14:paraId="3AD6C830" w14:textId="77777777" w:rsidR="007A4ABE" w:rsidRPr="006169B1" w:rsidRDefault="007A4ABE" w:rsidP="00EC346E">
      <w:pPr>
        <w:pStyle w:val="ListParagraph"/>
        <w:ind w:left="1134"/>
        <w:jc w:val="both"/>
        <w:rPr>
          <w:rFonts w:asciiTheme="majorHAnsi" w:hAnsiTheme="majorHAnsi" w:cstheme="majorHAnsi"/>
        </w:rPr>
      </w:pPr>
    </w:p>
    <w:p w14:paraId="526C0843" w14:textId="7BBCFDB8" w:rsidR="00820123" w:rsidRPr="006169B1" w:rsidRDefault="00820123" w:rsidP="00EC346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C5E7621" wp14:editId="755E3493">
            <wp:extent cx="4414838" cy="2292753"/>
            <wp:effectExtent l="0" t="0" r="5080" b="0"/>
            <wp:docPr id="139149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98273" name=""/>
                    <pic:cNvPicPr/>
                  </pic:nvPicPr>
                  <pic:blipFill>
                    <a:blip r:embed="rId26"/>
                    <a:stretch>
                      <a:fillRect/>
                    </a:stretch>
                  </pic:blipFill>
                  <pic:spPr>
                    <a:xfrm>
                      <a:off x="0" y="0"/>
                      <a:ext cx="4442219" cy="2306972"/>
                    </a:xfrm>
                    <a:prstGeom prst="rect">
                      <a:avLst/>
                    </a:prstGeom>
                  </pic:spPr>
                </pic:pic>
              </a:graphicData>
            </a:graphic>
          </wp:inline>
        </w:drawing>
      </w:r>
    </w:p>
    <w:p w14:paraId="74E2ABE7" w14:textId="77777777" w:rsidR="00820123" w:rsidRPr="006169B1" w:rsidRDefault="00820123" w:rsidP="00EC346E">
      <w:pPr>
        <w:pStyle w:val="ListParagraph"/>
        <w:ind w:left="1134"/>
        <w:jc w:val="both"/>
        <w:rPr>
          <w:rFonts w:asciiTheme="majorHAnsi" w:hAnsiTheme="majorHAnsi" w:cstheme="majorHAnsi"/>
        </w:rPr>
      </w:pPr>
    </w:p>
    <w:p w14:paraId="49AD5F11" w14:textId="120407BD" w:rsidR="00E837C9" w:rsidRPr="006169B1" w:rsidRDefault="00E837C9" w:rsidP="00EC346E">
      <w:pPr>
        <w:pStyle w:val="ListParagraph"/>
        <w:ind w:left="1134"/>
        <w:jc w:val="both"/>
        <w:rPr>
          <w:rFonts w:asciiTheme="majorHAnsi" w:hAnsiTheme="majorHAnsi" w:cstheme="majorHAnsi"/>
          <w:b/>
          <w:bCs/>
        </w:rPr>
      </w:pPr>
      <w:r w:rsidRPr="006169B1">
        <w:rPr>
          <w:rFonts w:asciiTheme="majorHAnsi" w:hAnsiTheme="majorHAnsi" w:cstheme="majorHAnsi"/>
          <w:b/>
          <w:bCs/>
        </w:rPr>
        <w:t>View Detail</w:t>
      </w:r>
    </w:p>
    <w:p w14:paraId="56ED5056" w14:textId="2CB10E84" w:rsidR="00E837C9" w:rsidRPr="006169B1" w:rsidRDefault="00E837C9" w:rsidP="00E837C9">
      <w:pPr>
        <w:pStyle w:val="ListParagraph"/>
        <w:ind w:left="1134"/>
        <w:jc w:val="both"/>
        <w:rPr>
          <w:rFonts w:asciiTheme="majorHAnsi" w:hAnsiTheme="majorHAnsi" w:cstheme="majorHAnsi"/>
        </w:rPr>
      </w:pPr>
      <w:r w:rsidRPr="006169B1">
        <w:rPr>
          <w:rFonts w:asciiTheme="majorHAnsi" w:hAnsiTheme="majorHAnsi" w:cstheme="majorHAnsi"/>
        </w:rPr>
        <w:t xml:space="preserve">Click more </w:t>
      </w:r>
      <w:r w:rsidRPr="006169B1">
        <w:rPr>
          <w:rFonts w:asciiTheme="majorHAnsi" w:hAnsiTheme="majorHAnsi" w:cstheme="majorHAnsi"/>
          <w:noProof/>
        </w:rPr>
        <w:drawing>
          <wp:inline distT="0" distB="0" distL="0" distR="0" wp14:anchorId="6B28E14C" wp14:editId="1A580EAF">
            <wp:extent cx="74722" cy="123759"/>
            <wp:effectExtent l="0" t="0" r="1905" b="0"/>
            <wp:docPr id="194663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icon then select </w:t>
      </w:r>
      <w:r w:rsidRPr="006169B1">
        <w:rPr>
          <w:rFonts w:asciiTheme="majorHAnsi" w:hAnsiTheme="majorHAnsi" w:cstheme="majorHAnsi"/>
          <w:b/>
          <w:bCs/>
        </w:rPr>
        <w:t>Detail</w:t>
      </w:r>
      <w:r w:rsidRPr="006169B1">
        <w:rPr>
          <w:rFonts w:asciiTheme="majorHAnsi" w:hAnsiTheme="majorHAnsi" w:cstheme="majorHAnsi"/>
        </w:rPr>
        <w:t xml:space="preserve"> to view the detail of selected data in Master Data User table. </w:t>
      </w:r>
    </w:p>
    <w:p w14:paraId="0BD7646C" w14:textId="77777777" w:rsidR="00E837C9" w:rsidRDefault="00E837C9" w:rsidP="00E837C9">
      <w:pPr>
        <w:pStyle w:val="ListParagraph"/>
        <w:ind w:left="1134"/>
        <w:jc w:val="both"/>
        <w:rPr>
          <w:rFonts w:asciiTheme="majorHAnsi" w:hAnsiTheme="majorHAnsi" w:cstheme="majorHAnsi"/>
        </w:rPr>
      </w:pPr>
    </w:p>
    <w:p w14:paraId="7703160D" w14:textId="23F5E967" w:rsidR="0042523F" w:rsidRDefault="0042523F" w:rsidP="00E837C9">
      <w:pPr>
        <w:pStyle w:val="ListParagraph"/>
        <w:ind w:left="1134"/>
        <w:jc w:val="both"/>
        <w:rPr>
          <w:rFonts w:asciiTheme="majorHAnsi" w:hAnsiTheme="majorHAnsi" w:cstheme="majorHAnsi"/>
        </w:rPr>
      </w:pPr>
      <w:r w:rsidRPr="00F36283">
        <w:rPr>
          <w:rFonts w:asciiTheme="majorHAnsi" w:hAnsiTheme="majorHAnsi" w:cstheme="majorHAnsi"/>
          <w:noProof/>
        </w:rPr>
        <w:drawing>
          <wp:inline distT="0" distB="0" distL="0" distR="0" wp14:anchorId="2C07E677" wp14:editId="46213919">
            <wp:extent cx="4400550" cy="2172262"/>
            <wp:effectExtent l="0" t="0" r="0" b="0"/>
            <wp:docPr id="2072015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437" name="Picture 1" descr="A screenshot of a computer&#10;&#10;AI-generated content may be incorrect."/>
                    <pic:cNvPicPr/>
                  </pic:nvPicPr>
                  <pic:blipFill>
                    <a:blip r:embed="rId28"/>
                    <a:stretch>
                      <a:fillRect/>
                    </a:stretch>
                  </pic:blipFill>
                  <pic:spPr>
                    <a:xfrm>
                      <a:off x="0" y="0"/>
                      <a:ext cx="4409405" cy="2176633"/>
                    </a:xfrm>
                    <a:prstGeom prst="rect">
                      <a:avLst/>
                    </a:prstGeom>
                  </pic:spPr>
                </pic:pic>
              </a:graphicData>
            </a:graphic>
          </wp:inline>
        </w:drawing>
      </w:r>
    </w:p>
    <w:p w14:paraId="08941D7C" w14:textId="77777777" w:rsidR="0042523F" w:rsidRDefault="0042523F" w:rsidP="00E837C9">
      <w:pPr>
        <w:pStyle w:val="ListParagraph"/>
        <w:ind w:left="1134"/>
        <w:jc w:val="both"/>
        <w:rPr>
          <w:rFonts w:asciiTheme="majorHAnsi" w:hAnsiTheme="majorHAnsi" w:cstheme="majorHAnsi"/>
        </w:rPr>
      </w:pPr>
    </w:p>
    <w:p w14:paraId="55B07305" w14:textId="1A4B9507" w:rsidR="0042523F" w:rsidRPr="006169B1" w:rsidRDefault="0042523F" w:rsidP="00E837C9">
      <w:pPr>
        <w:pStyle w:val="ListParagraph"/>
        <w:ind w:left="1134"/>
        <w:jc w:val="both"/>
        <w:rPr>
          <w:rFonts w:asciiTheme="majorHAnsi" w:hAnsiTheme="majorHAnsi" w:cstheme="majorHAnsi"/>
        </w:rPr>
      </w:pPr>
      <w:r w:rsidRPr="00F36283">
        <w:rPr>
          <w:rFonts w:asciiTheme="majorHAnsi" w:hAnsiTheme="majorHAnsi" w:cstheme="majorHAnsi"/>
          <w:noProof/>
        </w:rPr>
        <w:lastRenderedPageBreak/>
        <w:drawing>
          <wp:inline distT="0" distB="0" distL="0" distR="0" wp14:anchorId="60A0E5D0" wp14:editId="179D4637">
            <wp:extent cx="4152900" cy="4431684"/>
            <wp:effectExtent l="0" t="0" r="0" b="6985"/>
            <wp:docPr id="1963003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3158" name="Picture 1" descr="A screenshot of a computer&#10;&#10;AI-generated content may be incorrect."/>
                    <pic:cNvPicPr/>
                  </pic:nvPicPr>
                  <pic:blipFill>
                    <a:blip r:embed="rId29"/>
                    <a:stretch>
                      <a:fillRect/>
                    </a:stretch>
                  </pic:blipFill>
                  <pic:spPr>
                    <a:xfrm>
                      <a:off x="0" y="0"/>
                      <a:ext cx="4162509" cy="4441938"/>
                    </a:xfrm>
                    <a:prstGeom prst="rect">
                      <a:avLst/>
                    </a:prstGeom>
                  </pic:spPr>
                </pic:pic>
              </a:graphicData>
            </a:graphic>
          </wp:inline>
        </w:drawing>
      </w:r>
    </w:p>
    <w:p w14:paraId="29AC96AB" w14:textId="5A37B47F" w:rsidR="00E837C9" w:rsidRPr="006169B1" w:rsidRDefault="00E837C9" w:rsidP="00E837C9">
      <w:pPr>
        <w:pStyle w:val="ListParagraph"/>
        <w:ind w:left="1134"/>
        <w:jc w:val="both"/>
        <w:rPr>
          <w:rFonts w:asciiTheme="majorHAnsi" w:hAnsiTheme="majorHAnsi" w:cstheme="majorHAnsi"/>
        </w:rPr>
      </w:pPr>
    </w:p>
    <w:p w14:paraId="7A719E2E" w14:textId="1B24EE56" w:rsidR="00413FB4" w:rsidRPr="006169B1" w:rsidRDefault="00413FB4" w:rsidP="00EC346E">
      <w:pPr>
        <w:pStyle w:val="ListParagraph"/>
        <w:ind w:left="1134"/>
        <w:jc w:val="both"/>
        <w:rPr>
          <w:rFonts w:asciiTheme="majorHAnsi" w:hAnsiTheme="majorHAnsi" w:cstheme="majorHAnsi"/>
          <w:b/>
          <w:bCs/>
        </w:rPr>
      </w:pPr>
      <w:r w:rsidRPr="006169B1">
        <w:rPr>
          <w:rFonts w:asciiTheme="majorHAnsi" w:hAnsiTheme="majorHAnsi" w:cstheme="majorHAnsi"/>
          <w:b/>
          <w:bCs/>
        </w:rPr>
        <w:t xml:space="preserve">Edit </w:t>
      </w:r>
    </w:p>
    <w:p w14:paraId="18C92692" w14:textId="41C04327" w:rsidR="00413FB4" w:rsidRPr="006169B1" w:rsidRDefault="00413FB4" w:rsidP="00EC346E">
      <w:pPr>
        <w:pStyle w:val="ListParagraph"/>
        <w:ind w:left="1134"/>
        <w:jc w:val="both"/>
        <w:rPr>
          <w:rFonts w:asciiTheme="majorHAnsi" w:hAnsiTheme="majorHAnsi" w:cstheme="majorHAnsi"/>
        </w:rPr>
      </w:pPr>
      <w:r w:rsidRPr="006169B1">
        <w:rPr>
          <w:rFonts w:asciiTheme="majorHAnsi" w:hAnsiTheme="majorHAnsi" w:cstheme="majorHAnsi"/>
        </w:rPr>
        <w:t xml:space="preserve">User has 2 options to edit selected master data </w:t>
      </w:r>
      <w:r w:rsidR="00346E87" w:rsidRPr="006169B1">
        <w:rPr>
          <w:rFonts w:asciiTheme="majorHAnsi" w:hAnsiTheme="majorHAnsi" w:cstheme="majorHAnsi"/>
        </w:rPr>
        <w:t>users</w:t>
      </w:r>
      <w:r w:rsidRPr="006169B1">
        <w:rPr>
          <w:rFonts w:asciiTheme="majorHAnsi" w:hAnsiTheme="majorHAnsi" w:cstheme="majorHAnsi"/>
        </w:rPr>
        <w:t>.</w:t>
      </w:r>
      <w:r w:rsidR="00346E87" w:rsidRPr="006169B1">
        <w:rPr>
          <w:rFonts w:asciiTheme="majorHAnsi" w:hAnsiTheme="majorHAnsi" w:cstheme="majorHAnsi"/>
        </w:rPr>
        <w:t xml:space="preserve"> User able to click more </w:t>
      </w:r>
      <w:r w:rsidR="00346E87" w:rsidRPr="006169B1">
        <w:rPr>
          <w:rFonts w:asciiTheme="majorHAnsi" w:hAnsiTheme="majorHAnsi" w:cstheme="majorHAnsi"/>
          <w:noProof/>
        </w:rPr>
        <w:drawing>
          <wp:inline distT="0" distB="0" distL="0" distR="0" wp14:anchorId="42238043" wp14:editId="16A3839E">
            <wp:extent cx="74722" cy="123759"/>
            <wp:effectExtent l="0" t="0" r="1905" b="0"/>
            <wp:docPr id="190309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00346E87" w:rsidRPr="006169B1">
        <w:rPr>
          <w:rFonts w:asciiTheme="majorHAnsi" w:hAnsiTheme="majorHAnsi" w:cstheme="majorHAnsi"/>
        </w:rPr>
        <w:t xml:space="preserve"> on selected data then select </w:t>
      </w:r>
      <w:r w:rsidR="002A69FD" w:rsidRPr="006169B1">
        <w:rPr>
          <w:rFonts w:asciiTheme="majorHAnsi" w:hAnsiTheme="majorHAnsi" w:cstheme="majorHAnsi"/>
          <w:b/>
          <w:bCs/>
        </w:rPr>
        <w:t>E</w:t>
      </w:r>
      <w:r w:rsidR="00346E87" w:rsidRPr="006169B1">
        <w:rPr>
          <w:rFonts w:asciiTheme="majorHAnsi" w:hAnsiTheme="majorHAnsi" w:cstheme="majorHAnsi"/>
          <w:b/>
          <w:bCs/>
        </w:rPr>
        <w:t>dit</w:t>
      </w:r>
      <w:r w:rsidR="00346E87" w:rsidRPr="006169B1">
        <w:rPr>
          <w:rFonts w:asciiTheme="majorHAnsi" w:hAnsiTheme="majorHAnsi" w:cstheme="majorHAnsi"/>
        </w:rPr>
        <w:t>.</w:t>
      </w:r>
    </w:p>
    <w:p w14:paraId="3F777902" w14:textId="77777777" w:rsidR="00346E87" w:rsidRPr="006169B1" w:rsidRDefault="00346E87" w:rsidP="00EC346E">
      <w:pPr>
        <w:pStyle w:val="ListParagraph"/>
        <w:ind w:left="1134"/>
        <w:jc w:val="both"/>
        <w:rPr>
          <w:rFonts w:asciiTheme="majorHAnsi" w:hAnsiTheme="majorHAnsi" w:cstheme="majorHAnsi"/>
        </w:rPr>
      </w:pPr>
    </w:p>
    <w:p w14:paraId="3470C72C" w14:textId="78FAF4E6" w:rsidR="00346E87" w:rsidRPr="006169B1" w:rsidRDefault="0042523F" w:rsidP="00EC346E">
      <w:pPr>
        <w:pStyle w:val="ListParagraph"/>
        <w:ind w:left="1134"/>
        <w:jc w:val="both"/>
        <w:rPr>
          <w:rFonts w:asciiTheme="majorHAnsi" w:hAnsiTheme="majorHAnsi" w:cstheme="majorHAnsi"/>
        </w:rPr>
      </w:pPr>
      <w:r w:rsidRPr="00F36283">
        <w:rPr>
          <w:rFonts w:asciiTheme="majorHAnsi" w:hAnsiTheme="majorHAnsi" w:cstheme="majorHAnsi"/>
          <w:noProof/>
        </w:rPr>
        <w:drawing>
          <wp:inline distT="0" distB="0" distL="0" distR="0" wp14:anchorId="4E920C52" wp14:editId="53EF8DDD">
            <wp:extent cx="4493062" cy="2228850"/>
            <wp:effectExtent l="0" t="0" r="3175" b="0"/>
            <wp:docPr id="1721179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9059" name="Picture 1" descr="A screenshot of a computer&#10;&#10;AI-generated content may be incorrect."/>
                    <pic:cNvPicPr/>
                  </pic:nvPicPr>
                  <pic:blipFill>
                    <a:blip r:embed="rId30"/>
                    <a:stretch>
                      <a:fillRect/>
                    </a:stretch>
                  </pic:blipFill>
                  <pic:spPr>
                    <a:xfrm>
                      <a:off x="0" y="0"/>
                      <a:ext cx="4498102" cy="2231350"/>
                    </a:xfrm>
                    <a:prstGeom prst="rect">
                      <a:avLst/>
                    </a:prstGeom>
                  </pic:spPr>
                </pic:pic>
              </a:graphicData>
            </a:graphic>
          </wp:inline>
        </w:drawing>
      </w:r>
    </w:p>
    <w:p w14:paraId="37C8AC94" w14:textId="77777777" w:rsidR="00346E87" w:rsidRPr="006169B1" w:rsidRDefault="00346E87" w:rsidP="00EC346E">
      <w:pPr>
        <w:pStyle w:val="ListParagraph"/>
        <w:ind w:left="1134"/>
        <w:jc w:val="both"/>
        <w:rPr>
          <w:rFonts w:asciiTheme="majorHAnsi" w:hAnsiTheme="majorHAnsi" w:cstheme="majorHAnsi"/>
        </w:rPr>
      </w:pPr>
    </w:p>
    <w:p w14:paraId="70AF2BC6" w14:textId="4E776137" w:rsidR="00346E87" w:rsidRDefault="00346E87" w:rsidP="00EC346E">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User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Data User</w:t>
      </w:r>
      <w:r w:rsidRPr="006169B1">
        <w:rPr>
          <w:rFonts w:asciiTheme="majorHAnsi" w:hAnsiTheme="majorHAnsi" w:cstheme="majorHAnsi"/>
        </w:rPr>
        <w:t xml:space="preserve"> button in the Detail User Form.</w:t>
      </w:r>
    </w:p>
    <w:p w14:paraId="1539E1A4" w14:textId="77777777" w:rsidR="0042523F" w:rsidRPr="006169B1" w:rsidRDefault="0042523F" w:rsidP="00EC346E">
      <w:pPr>
        <w:pStyle w:val="ListParagraph"/>
        <w:ind w:left="1134"/>
        <w:jc w:val="both"/>
        <w:rPr>
          <w:rFonts w:asciiTheme="majorHAnsi" w:hAnsiTheme="majorHAnsi" w:cstheme="majorHAnsi"/>
        </w:rPr>
      </w:pPr>
    </w:p>
    <w:p w14:paraId="770D002E" w14:textId="43564297" w:rsidR="00346E87" w:rsidRPr="006169B1" w:rsidRDefault="0042523F" w:rsidP="00EC346E">
      <w:pPr>
        <w:pStyle w:val="ListParagraph"/>
        <w:ind w:left="1134"/>
        <w:jc w:val="both"/>
        <w:rPr>
          <w:rFonts w:asciiTheme="majorHAnsi" w:hAnsiTheme="majorHAnsi" w:cstheme="majorHAnsi"/>
        </w:rPr>
      </w:pPr>
      <w:r w:rsidRPr="00F36283">
        <w:rPr>
          <w:rFonts w:asciiTheme="majorHAnsi" w:hAnsiTheme="majorHAnsi" w:cstheme="majorHAnsi"/>
          <w:noProof/>
        </w:rPr>
        <w:drawing>
          <wp:inline distT="0" distB="0" distL="0" distR="0" wp14:anchorId="5F45724C" wp14:editId="063EA67A">
            <wp:extent cx="4400550" cy="2172262"/>
            <wp:effectExtent l="0" t="0" r="0" b="0"/>
            <wp:docPr id="1653406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437" name="Picture 1" descr="A screenshot of a computer&#10;&#10;AI-generated content may be incorrect."/>
                    <pic:cNvPicPr/>
                  </pic:nvPicPr>
                  <pic:blipFill>
                    <a:blip r:embed="rId28"/>
                    <a:stretch>
                      <a:fillRect/>
                    </a:stretch>
                  </pic:blipFill>
                  <pic:spPr>
                    <a:xfrm>
                      <a:off x="0" y="0"/>
                      <a:ext cx="4409405" cy="2176633"/>
                    </a:xfrm>
                    <a:prstGeom prst="rect">
                      <a:avLst/>
                    </a:prstGeom>
                  </pic:spPr>
                </pic:pic>
              </a:graphicData>
            </a:graphic>
          </wp:inline>
        </w:drawing>
      </w:r>
    </w:p>
    <w:p w14:paraId="60C7F5E4" w14:textId="77777777" w:rsidR="00346E87" w:rsidRPr="006169B1" w:rsidRDefault="00346E87" w:rsidP="00EC346E">
      <w:pPr>
        <w:pStyle w:val="ListParagraph"/>
        <w:ind w:left="1134"/>
        <w:jc w:val="both"/>
        <w:rPr>
          <w:rFonts w:asciiTheme="majorHAnsi" w:hAnsiTheme="majorHAnsi" w:cstheme="majorHAnsi"/>
        </w:rPr>
      </w:pPr>
    </w:p>
    <w:p w14:paraId="600C07C3" w14:textId="414373D3" w:rsidR="00346E87" w:rsidRPr="006169B1" w:rsidRDefault="0042523F" w:rsidP="00EC346E">
      <w:pPr>
        <w:pStyle w:val="ListParagraph"/>
        <w:ind w:left="1134"/>
        <w:jc w:val="both"/>
        <w:rPr>
          <w:rFonts w:asciiTheme="majorHAnsi" w:hAnsiTheme="majorHAnsi" w:cstheme="majorHAnsi"/>
        </w:rPr>
      </w:pPr>
      <w:r w:rsidRPr="00F36283">
        <w:rPr>
          <w:rFonts w:asciiTheme="majorHAnsi" w:hAnsiTheme="majorHAnsi" w:cstheme="majorHAnsi"/>
          <w:noProof/>
        </w:rPr>
        <w:drawing>
          <wp:inline distT="0" distB="0" distL="0" distR="0" wp14:anchorId="53BF348D" wp14:editId="694FE953">
            <wp:extent cx="4305300" cy="4594314"/>
            <wp:effectExtent l="0" t="0" r="0" b="0"/>
            <wp:docPr id="569263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63938" name="Picture 1" descr="A screenshot of a computer&#10;&#10;AI-generated content may be incorrect."/>
                    <pic:cNvPicPr/>
                  </pic:nvPicPr>
                  <pic:blipFill>
                    <a:blip r:embed="rId31"/>
                    <a:stretch>
                      <a:fillRect/>
                    </a:stretch>
                  </pic:blipFill>
                  <pic:spPr>
                    <a:xfrm>
                      <a:off x="0" y="0"/>
                      <a:ext cx="4309598" cy="4598900"/>
                    </a:xfrm>
                    <a:prstGeom prst="rect">
                      <a:avLst/>
                    </a:prstGeom>
                  </pic:spPr>
                </pic:pic>
              </a:graphicData>
            </a:graphic>
          </wp:inline>
        </w:drawing>
      </w:r>
    </w:p>
    <w:p w14:paraId="45403D8B" w14:textId="77777777" w:rsidR="00346E87" w:rsidRPr="006169B1" w:rsidRDefault="00346E87" w:rsidP="00EC346E">
      <w:pPr>
        <w:pStyle w:val="ListParagraph"/>
        <w:ind w:left="1134"/>
        <w:jc w:val="both"/>
        <w:rPr>
          <w:rFonts w:asciiTheme="majorHAnsi" w:hAnsiTheme="majorHAnsi" w:cstheme="majorHAnsi"/>
        </w:rPr>
      </w:pPr>
    </w:p>
    <w:p w14:paraId="440AA247" w14:textId="66208B1B" w:rsidR="00346E87" w:rsidRPr="006169B1" w:rsidRDefault="00346E87" w:rsidP="00EC346E">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From the 2 above options, users will be directed to Edit Data User Form. Users will be able to edit the data then click </w:t>
      </w:r>
      <w:r w:rsidRPr="006169B1">
        <w:rPr>
          <w:rFonts w:asciiTheme="majorHAnsi" w:hAnsiTheme="majorHAnsi" w:cstheme="majorHAnsi"/>
          <w:b/>
          <w:bCs/>
        </w:rPr>
        <w:t>Simpan Perubahan</w:t>
      </w:r>
      <w:r w:rsidRPr="006169B1">
        <w:rPr>
          <w:rFonts w:asciiTheme="majorHAnsi" w:hAnsiTheme="majorHAnsi" w:cstheme="majorHAnsi"/>
        </w:rPr>
        <w:t xml:space="preserve"> button to save the data. Edited data will be saved in Master Data User table.</w:t>
      </w:r>
    </w:p>
    <w:p w14:paraId="746DBA6C" w14:textId="77777777" w:rsidR="00346E87" w:rsidRPr="006169B1" w:rsidRDefault="00346E87" w:rsidP="00EC346E">
      <w:pPr>
        <w:pStyle w:val="ListParagraph"/>
        <w:ind w:left="1134"/>
        <w:jc w:val="both"/>
        <w:rPr>
          <w:rFonts w:asciiTheme="majorHAnsi" w:hAnsiTheme="majorHAnsi" w:cstheme="majorHAnsi"/>
        </w:rPr>
      </w:pPr>
    </w:p>
    <w:p w14:paraId="48D8C4AC" w14:textId="2E5CE391" w:rsidR="000D7FB4" w:rsidRPr="006169B1" w:rsidRDefault="0042523F" w:rsidP="000D7FB4">
      <w:pPr>
        <w:pStyle w:val="ListParagraph"/>
        <w:ind w:left="1134"/>
        <w:jc w:val="both"/>
        <w:rPr>
          <w:rFonts w:asciiTheme="majorHAnsi" w:hAnsiTheme="majorHAnsi" w:cstheme="majorHAnsi"/>
        </w:rPr>
      </w:pPr>
      <w:r w:rsidRPr="00F36283">
        <w:rPr>
          <w:rFonts w:asciiTheme="majorHAnsi" w:hAnsiTheme="majorHAnsi" w:cstheme="majorHAnsi"/>
          <w:noProof/>
        </w:rPr>
        <w:drawing>
          <wp:inline distT="0" distB="0" distL="0" distR="0" wp14:anchorId="3C930EF6" wp14:editId="367262A7">
            <wp:extent cx="3952875" cy="6497052"/>
            <wp:effectExtent l="0" t="0" r="0" b="0"/>
            <wp:docPr id="1903212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2491" name="Picture 1" descr="A screenshot of a computer&#10;&#10;AI-generated content may be incorrect."/>
                    <pic:cNvPicPr/>
                  </pic:nvPicPr>
                  <pic:blipFill>
                    <a:blip r:embed="rId32"/>
                    <a:stretch>
                      <a:fillRect/>
                    </a:stretch>
                  </pic:blipFill>
                  <pic:spPr>
                    <a:xfrm>
                      <a:off x="0" y="0"/>
                      <a:ext cx="3960341" cy="6509323"/>
                    </a:xfrm>
                    <a:prstGeom prst="rect">
                      <a:avLst/>
                    </a:prstGeom>
                  </pic:spPr>
                </pic:pic>
              </a:graphicData>
            </a:graphic>
          </wp:inline>
        </w:drawing>
      </w:r>
    </w:p>
    <w:p w14:paraId="3B535C7D" w14:textId="38DDC1B4" w:rsidR="000D7FB4" w:rsidRPr="006169B1" w:rsidRDefault="000D7FB4" w:rsidP="00EC346E">
      <w:pPr>
        <w:pStyle w:val="ListParagraph"/>
        <w:ind w:left="1134"/>
        <w:jc w:val="both"/>
        <w:rPr>
          <w:rFonts w:asciiTheme="majorHAnsi" w:hAnsiTheme="majorHAnsi" w:cstheme="majorHAnsi"/>
        </w:rPr>
      </w:pPr>
    </w:p>
    <w:p w14:paraId="04B8F6AF" w14:textId="77777777" w:rsidR="000D7FB4" w:rsidRDefault="000D7FB4" w:rsidP="00EC346E">
      <w:pPr>
        <w:pStyle w:val="ListParagraph"/>
        <w:ind w:left="1134"/>
        <w:jc w:val="both"/>
        <w:rPr>
          <w:rFonts w:asciiTheme="majorHAnsi" w:hAnsiTheme="majorHAnsi" w:cstheme="majorHAnsi"/>
        </w:rPr>
      </w:pPr>
    </w:p>
    <w:p w14:paraId="6631EB92" w14:textId="77777777" w:rsidR="0042523F" w:rsidRDefault="0042523F" w:rsidP="00EC346E">
      <w:pPr>
        <w:pStyle w:val="ListParagraph"/>
        <w:ind w:left="1134"/>
        <w:jc w:val="both"/>
        <w:rPr>
          <w:rFonts w:asciiTheme="majorHAnsi" w:hAnsiTheme="majorHAnsi" w:cstheme="majorHAnsi"/>
        </w:rPr>
      </w:pPr>
    </w:p>
    <w:p w14:paraId="023FEBF2" w14:textId="77777777" w:rsidR="0042523F" w:rsidRPr="006169B1" w:rsidRDefault="0042523F" w:rsidP="00EC346E">
      <w:pPr>
        <w:pStyle w:val="ListParagraph"/>
        <w:ind w:left="1134"/>
        <w:jc w:val="both"/>
        <w:rPr>
          <w:rFonts w:asciiTheme="majorHAnsi" w:hAnsiTheme="majorHAnsi" w:cstheme="majorHAnsi"/>
        </w:rPr>
      </w:pPr>
    </w:p>
    <w:p w14:paraId="55F34573" w14:textId="528774C1" w:rsidR="00413FB4" w:rsidRPr="006169B1" w:rsidRDefault="00413FB4" w:rsidP="00EC346E">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Delete</w:t>
      </w:r>
    </w:p>
    <w:p w14:paraId="518A2519" w14:textId="644D613A" w:rsidR="002A69FD" w:rsidRPr="006169B1" w:rsidRDefault="002A69FD" w:rsidP="002A69FD">
      <w:pPr>
        <w:pStyle w:val="ListParagraph"/>
        <w:ind w:left="1134"/>
        <w:jc w:val="both"/>
        <w:rPr>
          <w:rFonts w:asciiTheme="majorHAnsi" w:hAnsiTheme="majorHAnsi" w:cstheme="majorHAnsi"/>
        </w:rPr>
      </w:pPr>
      <w:r w:rsidRPr="006169B1">
        <w:rPr>
          <w:rFonts w:asciiTheme="majorHAnsi" w:hAnsiTheme="majorHAnsi" w:cstheme="majorHAnsi"/>
        </w:rPr>
        <w:t xml:space="preserve">Users have 3 options to delete selected master data users. User able to click more </w:t>
      </w:r>
      <w:r w:rsidRPr="006169B1">
        <w:rPr>
          <w:rFonts w:asciiTheme="majorHAnsi" w:hAnsiTheme="majorHAnsi" w:cstheme="majorHAnsi"/>
          <w:noProof/>
        </w:rPr>
        <w:drawing>
          <wp:inline distT="0" distB="0" distL="0" distR="0" wp14:anchorId="3BBE1C5B" wp14:editId="07529499">
            <wp:extent cx="74722" cy="123759"/>
            <wp:effectExtent l="0" t="0" r="1905" b="0"/>
            <wp:docPr id="20170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Delete</w:t>
      </w:r>
      <w:r w:rsidRPr="006169B1">
        <w:rPr>
          <w:rFonts w:asciiTheme="majorHAnsi" w:hAnsiTheme="majorHAnsi" w:cstheme="majorHAnsi"/>
        </w:rPr>
        <w:t>.</w:t>
      </w:r>
    </w:p>
    <w:p w14:paraId="46E5D56E" w14:textId="77777777" w:rsidR="002A69FD" w:rsidRPr="006169B1" w:rsidRDefault="002A69FD" w:rsidP="002A69FD">
      <w:pPr>
        <w:pStyle w:val="ListParagraph"/>
        <w:ind w:left="1134"/>
        <w:jc w:val="both"/>
        <w:rPr>
          <w:rFonts w:asciiTheme="majorHAnsi" w:hAnsiTheme="majorHAnsi" w:cstheme="majorHAnsi"/>
        </w:rPr>
      </w:pPr>
    </w:p>
    <w:p w14:paraId="155FCE8A" w14:textId="0B993873" w:rsidR="002A69FD" w:rsidRPr="006169B1" w:rsidRDefault="000F7DF7" w:rsidP="002A69FD">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017387F" wp14:editId="581623A6">
            <wp:extent cx="4267200" cy="2107424"/>
            <wp:effectExtent l="0" t="0" r="0" b="7620"/>
            <wp:docPr id="1151469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9031" name="Picture 1" descr="A screenshot of a computer&#10;&#10;AI-generated content may be incorrect."/>
                    <pic:cNvPicPr/>
                  </pic:nvPicPr>
                  <pic:blipFill>
                    <a:blip r:embed="rId33"/>
                    <a:stretch>
                      <a:fillRect/>
                    </a:stretch>
                  </pic:blipFill>
                  <pic:spPr>
                    <a:xfrm>
                      <a:off x="0" y="0"/>
                      <a:ext cx="4280498" cy="2113992"/>
                    </a:xfrm>
                    <a:prstGeom prst="rect">
                      <a:avLst/>
                    </a:prstGeom>
                  </pic:spPr>
                </pic:pic>
              </a:graphicData>
            </a:graphic>
          </wp:inline>
        </w:drawing>
      </w:r>
    </w:p>
    <w:p w14:paraId="4165AFD2" w14:textId="77777777" w:rsidR="002A69FD" w:rsidRPr="006169B1" w:rsidRDefault="002A69FD" w:rsidP="00EC346E">
      <w:pPr>
        <w:pStyle w:val="ListParagraph"/>
        <w:ind w:left="1134"/>
        <w:jc w:val="both"/>
        <w:rPr>
          <w:rFonts w:asciiTheme="majorHAnsi" w:hAnsiTheme="majorHAnsi" w:cstheme="majorHAnsi"/>
          <w:b/>
          <w:bCs/>
        </w:rPr>
      </w:pPr>
    </w:p>
    <w:p w14:paraId="49002A85" w14:textId="09D926A7" w:rsidR="002A69FD" w:rsidRPr="006169B1" w:rsidRDefault="002A69FD" w:rsidP="002A69FD">
      <w:pPr>
        <w:pStyle w:val="ListParagraph"/>
        <w:ind w:left="1134"/>
        <w:jc w:val="both"/>
        <w:rPr>
          <w:rFonts w:asciiTheme="majorHAnsi" w:hAnsiTheme="majorHAnsi" w:cstheme="majorHAnsi"/>
        </w:rPr>
      </w:pPr>
      <w:r w:rsidRPr="006169B1">
        <w:rPr>
          <w:rFonts w:asciiTheme="majorHAnsi" w:hAnsiTheme="majorHAnsi" w:cstheme="majorHAnsi"/>
        </w:rPr>
        <w:t xml:space="preserve">User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 User</w:t>
      </w:r>
      <w:r w:rsidRPr="006169B1">
        <w:rPr>
          <w:rFonts w:asciiTheme="majorHAnsi" w:hAnsiTheme="majorHAnsi" w:cstheme="majorHAnsi"/>
        </w:rPr>
        <w:t xml:space="preserve"> button in the Detail User Form.</w:t>
      </w:r>
    </w:p>
    <w:p w14:paraId="0789B562" w14:textId="77777777" w:rsidR="002A69FD" w:rsidRPr="006169B1" w:rsidRDefault="002A69FD" w:rsidP="00EC346E">
      <w:pPr>
        <w:pStyle w:val="ListParagraph"/>
        <w:ind w:left="1134"/>
        <w:jc w:val="both"/>
        <w:rPr>
          <w:rFonts w:asciiTheme="majorHAnsi" w:hAnsiTheme="majorHAnsi" w:cstheme="majorHAnsi"/>
          <w:b/>
          <w:bCs/>
        </w:rPr>
      </w:pPr>
    </w:p>
    <w:p w14:paraId="6E7E28C2" w14:textId="513C8DA2" w:rsidR="002A69FD" w:rsidRPr="006169B1" w:rsidRDefault="000F7DF7" w:rsidP="00EC346E">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1B1250DA" wp14:editId="60E0FD18">
            <wp:extent cx="4314381" cy="2130725"/>
            <wp:effectExtent l="0" t="0" r="0" b="3175"/>
            <wp:docPr id="821184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4351" name="Picture 1" descr="A screenshot of a computer&#10;&#10;AI-generated content may be incorrect."/>
                    <pic:cNvPicPr/>
                  </pic:nvPicPr>
                  <pic:blipFill>
                    <a:blip r:embed="rId34"/>
                    <a:stretch>
                      <a:fillRect/>
                    </a:stretch>
                  </pic:blipFill>
                  <pic:spPr>
                    <a:xfrm>
                      <a:off x="0" y="0"/>
                      <a:ext cx="4331676" cy="2139266"/>
                    </a:xfrm>
                    <a:prstGeom prst="rect">
                      <a:avLst/>
                    </a:prstGeom>
                  </pic:spPr>
                </pic:pic>
              </a:graphicData>
            </a:graphic>
          </wp:inline>
        </w:drawing>
      </w:r>
    </w:p>
    <w:p w14:paraId="44884BAA" w14:textId="77777777" w:rsidR="002A69FD" w:rsidRPr="006169B1" w:rsidRDefault="002A69FD" w:rsidP="00EC346E">
      <w:pPr>
        <w:pStyle w:val="ListParagraph"/>
        <w:ind w:left="1134"/>
        <w:jc w:val="both"/>
        <w:rPr>
          <w:rFonts w:asciiTheme="majorHAnsi" w:hAnsiTheme="majorHAnsi" w:cstheme="majorHAnsi"/>
          <w:b/>
          <w:bCs/>
        </w:rPr>
      </w:pPr>
    </w:p>
    <w:p w14:paraId="0AAFE123" w14:textId="2C5266A2" w:rsidR="002A69FD" w:rsidRPr="006169B1" w:rsidRDefault="000F7DF7" w:rsidP="00EC346E">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70382612" wp14:editId="55EDCCC7">
            <wp:extent cx="4347713" cy="1484965"/>
            <wp:effectExtent l="0" t="0" r="0" b="1270"/>
            <wp:docPr id="1717850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0049" name="Picture 1" descr="A screenshot of a computer&#10;&#10;AI-generated content may be incorrect."/>
                    <pic:cNvPicPr/>
                  </pic:nvPicPr>
                  <pic:blipFill>
                    <a:blip r:embed="rId35"/>
                    <a:stretch>
                      <a:fillRect/>
                    </a:stretch>
                  </pic:blipFill>
                  <pic:spPr>
                    <a:xfrm>
                      <a:off x="0" y="0"/>
                      <a:ext cx="4357945" cy="1488460"/>
                    </a:xfrm>
                    <a:prstGeom prst="rect">
                      <a:avLst/>
                    </a:prstGeom>
                  </pic:spPr>
                </pic:pic>
              </a:graphicData>
            </a:graphic>
          </wp:inline>
        </w:drawing>
      </w:r>
    </w:p>
    <w:p w14:paraId="68ED9880" w14:textId="77777777" w:rsidR="002A69FD" w:rsidRPr="006169B1" w:rsidRDefault="002A69FD" w:rsidP="00EC346E">
      <w:pPr>
        <w:pStyle w:val="ListParagraph"/>
        <w:ind w:left="1134"/>
        <w:jc w:val="both"/>
        <w:rPr>
          <w:rFonts w:asciiTheme="majorHAnsi" w:hAnsiTheme="majorHAnsi" w:cstheme="majorHAnsi"/>
          <w:b/>
          <w:bCs/>
        </w:rPr>
      </w:pPr>
    </w:p>
    <w:p w14:paraId="679FBD21" w14:textId="51034CF8" w:rsidR="002A69FD" w:rsidRPr="006169B1" w:rsidRDefault="002A69FD" w:rsidP="000F7DF7">
      <w:pPr>
        <w:pStyle w:val="ListParagraph"/>
        <w:ind w:left="1134"/>
        <w:jc w:val="both"/>
        <w:rPr>
          <w:rFonts w:asciiTheme="majorHAnsi" w:hAnsiTheme="majorHAnsi" w:cstheme="majorHAnsi"/>
        </w:rPr>
      </w:pPr>
      <w:r w:rsidRPr="006169B1">
        <w:rPr>
          <w:rFonts w:asciiTheme="majorHAnsi" w:hAnsiTheme="majorHAnsi" w:cstheme="majorHAnsi"/>
        </w:rPr>
        <w:t>User also has an option if user needs to delete 1 or more data in 1</w:t>
      </w:r>
      <w:r w:rsidR="005E012E" w:rsidRPr="006169B1">
        <w:rPr>
          <w:rFonts w:asciiTheme="majorHAnsi" w:hAnsiTheme="majorHAnsi" w:cstheme="majorHAnsi"/>
        </w:rPr>
        <w:t xml:space="preserve"> </w:t>
      </w:r>
      <w:r w:rsidRPr="006169B1">
        <w:rPr>
          <w:rFonts w:asciiTheme="majorHAnsi" w:hAnsiTheme="majorHAnsi" w:cstheme="majorHAnsi"/>
        </w:rPr>
        <w:t xml:space="preserve">action. Select and click check box on selected data in the table. Click </w:t>
      </w:r>
      <w:r w:rsidRPr="006169B1">
        <w:rPr>
          <w:rFonts w:asciiTheme="majorHAnsi" w:hAnsiTheme="majorHAnsi" w:cstheme="majorHAnsi"/>
          <w:b/>
          <w:bCs/>
        </w:rPr>
        <w:t>Action</w:t>
      </w:r>
      <w:r w:rsidRPr="006169B1">
        <w:rPr>
          <w:rFonts w:asciiTheme="majorHAnsi" w:hAnsiTheme="majorHAnsi" w:cstheme="majorHAnsi"/>
        </w:rPr>
        <w:t xml:space="preserve"> and select </w:t>
      </w:r>
      <w:r w:rsidRPr="006169B1">
        <w:rPr>
          <w:rFonts w:asciiTheme="majorHAnsi" w:hAnsiTheme="majorHAnsi" w:cstheme="majorHAnsi"/>
          <w:b/>
          <w:bCs/>
        </w:rPr>
        <w:t>Hapus User</w:t>
      </w:r>
      <w:r w:rsidRPr="006169B1">
        <w:rPr>
          <w:rFonts w:asciiTheme="majorHAnsi" w:hAnsiTheme="majorHAnsi" w:cstheme="majorHAnsi"/>
        </w:rPr>
        <w:t>.</w:t>
      </w:r>
    </w:p>
    <w:p w14:paraId="2A0A0845" w14:textId="77777777" w:rsidR="000F7DF7" w:rsidRPr="006169B1" w:rsidRDefault="000F7DF7" w:rsidP="000F7DF7">
      <w:pPr>
        <w:pStyle w:val="ListParagraph"/>
        <w:ind w:left="1134"/>
        <w:jc w:val="both"/>
        <w:rPr>
          <w:rFonts w:asciiTheme="majorHAnsi" w:hAnsiTheme="majorHAnsi" w:cstheme="majorHAnsi"/>
        </w:rPr>
      </w:pPr>
    </w:p>
    <w:p w14:paraId="66882ED8" w14:textId="52507135" w:rsidR="002A69FD" w:rsidRPr="006169B1" w:rsidRDefault="000F7DF7" w:rsidP="00EC346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313F1A4" wp14:editId="4F788AEF">
            <wp:extent cx="4351353" cy="2147977"/>
            <wp:effectExtent l="0" t="0" r="0" b="5080"/>
            <wp:docPr id="1946191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91495" name="Picture 1" descr="A screenshot of a computer&#10;&#10;AI-generated content may be incorrect."/>
                    <pic:cNvPicPr/>
                  </pic:nvPicPr>
                  <pic:blipFill>
                    <a:blip r:embed="rId36"/>
                    <a:stretch>
                      <a:fillRect/>
                    </a:stretch>
                  </pic:blipFill>
                  <pic:spPr>
                    <a:xfrm>
                      <a:off x="0" y="0"/>
                      <a:ext cx="4368182" cy="2156285"/>
                    </a:xfrm>
                    <a:prstGeom prst="rect">
                      <a:avLst/>
                    </a:prstGeom>
                  </pic:spPr>
                </pic:pic>
              </a:graphicData>
            </a:graphic>
          </wp:inline>
        </w:drawing>
      </w:r>
    </w:p>
    <w:p w14:paraId="34912BC8" w14:textId="77777777" w:rsidR="002A69FD" w:rsidRPr="006169B1" w:rsidRDefault="002A69FD" w:rsidP="00EC346E">
      <w:pPr>
        <w:pStyle w:val="ListParagraph"/>
        <w:ind w:left="1134"/>
        <w:jc w:val="both"/>
        <w:rPr>
          <w:rFonts w:asciiTheme="majorHAnsi" w:hAnsiTheme="majorHAnsi" w:cstheme="majorHAnsi"/>
        </w:rPr>
      </w:pPr>
    </w:p>
    <w:p w14:paraId="5A749F40" w14:textId="77777777" w:rsidR="002A69FD" w:rsidRPr="006169B1" w:rsidRDefault="002A69FD" w:rsidP="00EC346E">
      <w:pPr>
        <w:pStyle w:val="ListParagraph"/>
        <w:ind w:left="1134"/>
        <w:jc w:val="both"/>
        <w:rPr>
          <w:rFonts w:asciiTheme="majorHAnsi" w:hAnsiTheme="majorHAnsi" w:cstheme="majorHAnsi"/>
        </w:rPr>
      </w:pPr>
    </w:p>
    <w:p w14:paraId="7AD011C7" w14:textId="1E3D877D" w:rsidR="002A69FD" w:rsidRPr="006169B1" w:rsidRDefault="002A69FD" w:rsidP="002A69FD">
      <w:pPr>
        <w:pStyle w:val="ListParagraph"/>
        <w:ind w:left="1134"/>
        <w:jc w:val="both"/>
        <w:rPr>
          <w:rFonts w:asciiTheme="majorHAnsi" w:hAnsiTheme="majorHAnsi" w:cstheme="majorHAnsi"/>
        </w:rPr>
      </w:pPr>
      <w:r w:rsidRPr="006169B1">
        <w:rPr>
          <w:rFonts w:asciiTheme="majorHAnsi" w:hAnsiTheme="majorHAnsi" w:cstheme="majorHAnsi"/>
        </w:rPr>
        <w:t xml:space="preserve">From the 3 above options, users will be directed to </w:t>
      </w:r>
      <w:r w:rsidR="0019449C" w:rsidRPr="006169B1">
        <w:rPr>
          <w:rFonts w:asciiTheme="majorHAnsi" w:hAnsiTheme="majorHAnsi" w:cstheme="majorHAnsi"/>
        </w:rPr>
        <w:t xml:space="preserve">confirmation message. Click </w:t>
      </w:r>
      <w:r w:rsidR="0019449C" w:rsidRPr="006169B1">
        <w:rPr>
          <w:rFonts w:asciiTheme="majorHAnsi" w:hAnsiTheme="majorHAnsi" w:cstheme="majorHAnsi"/>
          <w:b/>
          <w:bCs/>
        </w:rPr>
        <w:t>Konfirmasi</w:t>
      </w:r>
      <w:r w:rsidR="0019449C" w:rsidRPr="006169B1">
        <w:rPr>
          <w:rFonts w:asciiTheme="majorHAnsi" w:hAnsiTheme="majorHAnsi" w:cstheme="majorHAnsi"/>
        </w:rPr>
        <w:t xml:space="preserve"> button if user committed to delete the selected data.</w:t>
      </w:r>
      <w:r w:rsidRPr="006169B1">
        <w:rPr>
          <w:rFonts w:asciiTheme="majorHAnsi" w:hAnsiTheme="majorHAnsi" w:cstheme="majorHAnsi"/>
        </w:rPr>
        <w:t xml:space="preserve"> User</w:t>
      </w:r>
      <w:r w:rsidR="0019449C" w:rsidRPr="006169B1">
        <w:rPr>
          <w:rFonts w:asciiTheme="majorHAnsi" w:hAnsiTheme="majorHAnsi" w:cstheme="majorHAnsi"/>
        </w:rPr>
        <w:t xml:space="preserve"> </w:t>
      </w:r>
      <w:r w:rsidR="00E70A74" w:rsidRPr="006169B1">
        <w:rPr>
          <w:rFonts w:asciiTheme="majorHAnsi" w:hAnsiTheme="majorHAnsi" w:cstheme="majorHAnsi"/>
        </w:rPr>
        <w:t>must</w:t>
      </w:r>
      <w:r w:rsidR="0019449C" w:rsidRPr="006169B1">
        <w:rPr>
          <w:rFonts w:asciiTheme="majorHAnsi" w:hAnsiTheme="majorHAnsi" w:cstheme="majorHAnsi"/>
        </w:rPr>
        <w:t xml:space="preserve"> input valid password and click </w:t>
      </w:r>
      <w:r w:rsidR="0019449C" w:rsidRPr="006169B1">
        <w:rPr>
          <w:rFonts w:asciiTheme="majorHAnsi" w:hAnsiTheme="majorHAnsi" w:cstheme="majorHAnsi"/>
          <w:b/>
          <w:bCs/>
        </w:rPr>
        <w:t>Konfirmasi Password</w:t>
      </w:r>
      <w:r w:rsidR="0019449C" w:rsidRPr="006169B1">
        <w:rPr>
          <w:rFonts w:asciiTheme="majorHAnsi" w:hAnsiTheme="majorHAnsi" w:cstheme="majorHAnsi"/>
        </w:rPr>
        <w:t xml:space="preserve"> button to commit and finish the deletion process. Selected data will not </w:t>
      </w:r>
      <w:r w:rsidR="00E70A74" w:rsidRPr="006169B1">
        <w:rPr>
          <w:rFonts w:asciiTheme="majorHAnsi" w:hAnsiTheme="majorHAnsi" w:cstheme="majorHAnsi"/>
        </w:rPr>
        <w:t xml:space="preserve">be </w:t>
      </w:r>
      <w:r w:rsidR="0019449C" w:rsidRPr="006169B1">
        <w:rPr>
          <w:rFonts w:asciiTheme="majorHAnsi" w:hAnsiTheme="majorHAnsi" w:cstheme="majorHAnsi"/>
        </w:rPr>
        <w:t xml:space="preserve">available in Master Data User Table when the deletion process is done. </w:t>
      </w:r>
    </w:p>
    <w:p w14:paraId="3F0855CE" w14:textId="77777777" w:rsidR="0019449C" w:rsidRPr="006169B1" w:rsidRDefault="0019449C" w:rsidP="002A69FD">
      <w:pPr>
        <w:pStyle w:val="ListParagraph"/>
        <w:ind w:left="1134"/>
        <w:jc w:val="both"/>
        <w:rPr>
          <w:rFonts w:asciiTheme="majorHAnsi" w:hAnsiTheme="majorHAnsi" w:cstheme="majorHAnsi"/>
        </w:rPr>
      </w:pPr>
    </w:p>
    <w:p w14:paraId="06AFD302" w14:textId="29D8995C" w:rsidR="0019449C" w:rsidRPr="006169B1" w:rsidRDefault="000F7DF7" w:rsidP="002A69FD">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580381C" wp14:editId="061E36D9">
            <wp:extent cx="4371975" cy="2153603"/>
            <wp:effectExtent l="0" t="0" r="0" b="0"/>
            <wp:docPr id="176519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94083" name=""/>
                    <pic:cNvPicPr/>
                  </pic:nvPicPr>
                  <pic:blipFill>
                    <a:blip r:embed="rId37"/>
                    <a:stretch>
                      <a:fillRect/>
                    </a:stretch>
                  </pic:blipFill>
                  <pic:spPr>
                    <a:xfrm>
                      <a:off x="0" y="0"/>
                      <a:ext cx="4384204" cy="2159627"/>
                    </a:xfrm>
                    <a:prstGeom prst="rect">
                      <a:avLst/>
                    </a:prstGeom>
                  </pic:spPr>
                </pic:pic>
              </a:graphicData>
            </a:graphic>
          </wp:inline>
        </w:drawing>
      </w:r>
    </w:p>
    <w:p w14:paraId="365290C1" w14:textId="77777777" w:rsidR="0019449C" w:rsidRPr="006169B1" w:rsidRDefault="0019449C" w:rsidP="002A69FD">
      <w:pPr>
        <w:pStyle w:val="ListParagraph"/>
        <w:ind w:left="1134"/>
        <w:jc w:val="both"/>
        <w:rPr>
          <w:rFonts w:asciiTheme="majorHAnsi" w:hAnsiTheme="majorHAnsi" w:cstheme="majorHAnsi"/>
        </w:rPr>
      </w:pPr>
    </w:p>
    <w:p w14:paraId="1264B917" w14:textId="6A868622" w:rsidR="002A69FD" w:rsidRPr="006169B1" w:rsidRDefault="000F7DF7" w:rsidP="000F7DF7">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4F1C84D6" wp14:editId="53A94023">
            <wp:extent cx="4371975" cy="2151072"/>
            <wp:effectExtent l="0" t="0" r="0" b="1905"/>
            <wp:docPr id="1827042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42477" name="Picture 1" descr="A screenshot of a computer&#10;&#10;AI-generated content may be incorrect."/>
                    <pic:cNvPicPr/>
                  </pic:nvPicPr>
                  <pic:blipFill>
                    <a:blip r:embed="rId38"/>
                    <a:stretch>
                      <a:fillRect/>
                    </a:stretch>
                  </pic:blipFill>
                  <pic:spPr>
                    <a:xfrm>
                      <a:off x="0" y="0"/>
                      <a:ext cx="4380639" cy="2155335"/>
                    </a:xfrm>
                    <a:prstGeom prst="rect">
                      <a:avLst/>
                    </a:prstGeom>
                  </pic:spPr>
                </pic:pic>
              </a:graphicData>
            </a:graphic>
          </wp:inline>
        </w:drawing>
      </w:r>
    </w:p>
    <w:p w14:paraId="0DB57410" w14:textId="77777777" w:rsidR="000F7DF7" w:rsidRPr="006169B1" w:rsidRDefault="000F7DF7" w:rsidP="000F7DF7">
      <w:pPr>
        <w:pStyle w:val="ListParagraph"/>
        <w:ind w:left="1134"/>
        <w:jc w:val="both"/>
        <w:rPr>
          <w:rFonts w:asciiTheme="majorHAnsi" w:hAnsiTheme="majorHAnsi" w:cstheme="majorHAnsi"/>
        </w:rPr>
      </w:pPr>
    </w:p>
    <w:p w14:paraId="2B4662A3" w14:textId="4CA418E8" w:rsidR="002A69FD" w:rsidRPr="006169B1" w:rsidRDefault="002A69FD" w:rsidP="00EC346E">
      <w:pPr>
        <w:pStyle w:val="ListParagraph"/>
        <w:ind w:left="1134"/>
        <w:jc w:val="both"/>
        <w:rPr>
          <w:rFonts w:asciiTheme="majorHAnsi" w:hAnsiTheme="majorHAnsi" w:cstheme="majorHAnsi"/>
          <w:b/>
          <w:bCs/>
        </w:rPr>
      </w:pPr>
      <w:r w:rsidRPr="006169B1">
        <w:rPr>
          <w:rFonts w:asciiTheme="majorHAnsi" w:hAnsiTheme="majorHAnsi" w:cstheme="majorHAnsi"/>
          <w:b/>
          <w:bCs/>
        </w:rPr>
        <w:t>Activate/Deactivate</w:t>
      </w:r>
    </w:p>
    <w:p w14:paraId="7F10135E" w14:textId="277D7EB9" w:rsidR="0019449C" w:rsidRPr="006169B1" w:rsidRDefault="0019449C" w:rsidP="0019449C">
      <w:pPr>
        <w:pStyle w:val="ListParagraph"/>
        <w:ind w:left="1134"/>
        <w:jc w:val="both"/>
        <w:rPr>
          <w:rFonts w:asciiTheme="majorHAnsi" w:hAnsiTheme="majorHAnsi" w:cstheme="majorHAnsi"/>
        </w:rPr>
      </w:pPr>
      <w:r w:rsidRPr="006169B1">
        <w:rPr>
          <w:rFonts w:asciiTheme="majorHAnsi" w:hAnsiTheme="majorHAnsi" w:cstheme="majorHAnsi"/>
        </w:rPr>
        <w:t xml:space="preserve">User has 2 options to activate/deactivate selected master data users. User able to click more </w:t>
      </w:r>
      <w:r w:rsidRPr="006169B1">
        <w:rPr>
          <w:rFonts w:asciiTheme="majorHAnsi" w:hAnsiTheme="majorHAnsi" w:cstheme="majorHAnsi"/>
          <w:noProof/>
        </w:rPr>
        <w:drawing>
          <wp:inline distT="0" distB="0" distL="0" distR="0" wp14:anchorId="3B5115B6" wp14:editId="30BAAA67">
            <wp:extent cx="74722" cy="123759"/>
            <wp:effectExtent l="0" t="0" r="1905" b="0"/>
            <wp:docPr id="94252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 xml:space="preserve">. After user directed to Edit Data User Form, user able to select </w:t>
      </w:r>
      <w:r w:rsidR="005E012E" w:rsidRPr="006169B1">
        <w:rPr>
          <w:rFonts w:asciiTheme="majorHAnsi" w:hAnsiTheme="majorHAnsi" w:cstheme="majorHAnsi"/>
        </w:rPr>
        <w:t>user’s status</w:t>
      </w:r>
      <w:r w:rsidRPr="006169B1">
        <w:rPr>
          <w:rFonts w:asciiTheme="majorHAnsi" w:hAnsiTheme="majorHAnsi" w:cstheme="majorHAnsi"/>
        </w:rPr>
        <w:t xml:space="preserve"> a</w:t>
      </w:r>
      <w:r w:rsidR="005E012E" w:rsidRPr="006169B1">
        <w:rPr>
          <w:rFonts w:asciiTheme="majorHAnsi" w:hAnsiTheme="majorHAnsi" w:cstheme="majorHAnsi"/>
        </w:rPr>
        <w:t>s</w:t>
      </w:r>
      <w:r w:rsidRPr="006169B1">
        <w:rPr>
          <w:rFonts w:asciiTheme="majorHAnsi" w:hAnsiTheme="majorHAnsi" w:cstheme="majorHAnsi"/>
        </w:rPr>
        <w:t xml:space="preserve"> </w:t>
      </w:r>
      <w:r w:rsidRPr="006169B1">
        <w:rPr>
          <w:rFonts w:asciiTheme="majorHAnsi" w:hAnsiTheme="majorHAnsi" w:cstheme="majorHAnsi"/>
          <w:b/>
          <w:bCs/>
        </w:rPr>
        <w:t xml:space="preserve">Aktif </w:t>
      </w:r>
      <w:r w:rsidRPr="006169B1">
        <w:rPr>
          <w:rFonts w:asciiTheme="majorHAnsi" w:hAnsiTheme="majorHAnsi" w:cstheme="majorHAnsi"/>
        </w:rPr>
        <w:t>or</w:t>
      </w:r>
      <w:r w:rsidRPr="006169B1">
        <w:rPr>
          <w:rFonts w:asciiTheme="majorHAnsi" w:hAnsiTheme="majorHAnsi" w:cstheme="majorHAnsi"/>
          <w:b/>
          <w:bCs/>
        </w:rPr>
        <w:t xml:space="preserve"> Tidak Aktif</w:t>
      </w:r>
      <w:r w:rsidRPr="006169B1">
        <w:rPr>
          <w:rFonts w:asciiTheme="majorHAnsi" w:hAnsiTheme="majorHAnsi" w:cstheme="majorHAnsi"/>
        </w:rPr>
        <w:t xml:space="preserve">. Selected data status will be updated once user click </w:t>
      </w:r>
      <w:r w:rsidRPr="006169B1">
        <w:rPr>
          <w:rFonts w:asciiTheme="majorHAnsi" w:hAnsiTheme="majorHAnsi" w:cstheme="majorHAnsi"/>
          <w:b/>
          <w:bCs/>
        </w:rPr>
        <w:t>Simpan Perubahan</w:t>
      </w:r>
      <w:r w:rsidRPr="006169B1">
        <w:rPr>
          <w:rFonts w:asciiTheme="majorHAnsi" w:hAnsiTheme="majorHAnsi" w:cstheme="majorHAnsi"/>
        </w:rPr>
        <w:t xml:space="preserve"> button.</w:t>
      </w:r>
    </w:p>
    <w:p w14:paraId="26C3ED05" w14:textId="77777777" w:rsidR="0019449C" w:rsidRPr="006169B1" w:rsidRDefault="0019449C" w:rsidP="0019449C">
      <w:pPr>
        <w:pStyle w:val="ListParagraph"/>
        <w:ind w:left="1134"/>
        <w:jc w:val="both"/>
        <w:rPr>
          <w:rFonts w:asciiTheme="majorHAnsi" w:hAnsiTheme="majorHAnsi" w:cstheme="majorHAnsi"/>
        </w:rPr>
      </w:pPr>
    </w:p>
    <w:p w14:paraId="456893A3" w14:textId="4E9BFD77" w:rsidR="0019449C" w:rsidRPr="006169B1" w:rsidRDefault="000F7DF7" w:rsidP="0019449C">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1579526" wp14:editId="25EBAD07">
            <wp:extent cx="4288790" cy="2109151"/>
            <wp:effectExtent l="0" t="0" r="0" b="5715"/>
            <wp:docPr id="1029558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58846" name="Picture 1" descr="A screenshot of a computer&#10;&#10;AI-generated content may be incorrect."/>
                    <pic:cNvPicPr/>
                  </pic:nvPicPr>
                  <pic:blipFill>
                    <a:blip r:embed="rId39"/>
                    <a:stretch>
                      <a:fillRect/>
                    </a:stretch>
                  </pic:blipFill>
                  <pic:spPr>
                    <a:xfrm>
                      <a:off x="0" y="0"/>
                      <a:ext cx="4331203" cy="2130009"/>
                    </a:xfrm>
                    <a:prstGeom prst="rect">
                      <a:avLst/>
                    </a:prstGeom>
                  </pic:spPr>
                </pic:pic>
              </a:graphicData>
            </a:graphic>
          </wp:inline>
        </w:drawing>
      </w:r>
    </w:p>
    <w:p w14:paraId="65DE61A5" w14:textId="77777777" w:rsidR="0019449C" w:rsidRPr="006169B1" w:rsidRDefault="0019449C" w:rsidP="0019449C">
      <w:pPr>
        <w:pStyle w:val="ListParagraph"/>
        <w:ind w:left="1134"/>
        <w:jc w:val="both"/>
        <w:rPr>
          <w:rFonts w:asciiTheme="majorHAnsi" w:hAnsiTheme="majorHAnsi" w:cstheme="majorHAnsi"/>
        </w:rPr>
      </w:pPr>
    </w:p>
    <w:p w14:paraId="19803948" w14:textId="2AF4EB7D" w:rsidR="0019449C" w:rsidRPr="006169B1" w:rsidRDefault="000F7DF7" w:rsidP="0019449C">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0FAF574" wp14:editId="17E667E4">
            <wp:extent cx="4289210" cy="1923690"/>
            <wp:effectExtent l="0" t="0" r="0" b="635"/>
            <wp:docPr id="573264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4944" name="Picture 1" descr="A screenshot of a computer&#10;&#10;AI-generated content may be incorrect."/>
                    <pic:cNvPicPr/>
                  </pic:nvPicPr>
                  <pic:blipFill>
                    <a:blip r:embed="rId40"/>
                    <a:stretch>
                      <a:fillRect/>
                    </a:stretch>
                  </pic:blipFill>
                  <pic:spPr>
                    <a:xfrm>
                      <a:off x="0" y="0"/>
                      <a:ext cx="4306740" cy="1931552"/>
                    </a:xfrm>
                    <a:prstGeom prst="rect">
                      <a:avLst/>
                    </a:prstGeom>
                  </pic:spPr>
                </pic:pic>
              </a:graphicData>
            </a:graphic>
          </wp:inline>
        </w:drawing>
      </w:r>
    </w:p>
    <w:p w14:paraId="57F49E3E" w14:textId="77777777" w:rsidR="0019449C" w:rsidRPr="006169B1" w:rsidRDefault="0019449C" w:rsidP="0019449C">
      <w:pPr>
        <w:pStyle w:val="ListParagraph"/>
        <w:ind w:left="1134"/>
        <w:jc w:val="both"/>
        <w:rPr>
          <w:rFonts w:asciiTheme="majorHAnsi" w:hAnsiTheme="majorHAnsi" w:cstheme="majorHAnsi"/>
        </w:rPr>
      </w:pPr>
    </w:p>
    <w:p w14:paraId="5E679C0B" w14:textId="7CB334A6" w:rsidR="0019449C" w:rsidRPr="006169B1" w:rsidRDefault="005E012E" w:rsidP="0019449C">
      <w:pPr>
        <w:pStyle w:val="ListParagraph"/>
        <w:ind w:left="1134"/>
        <w:jc w:val="both"/>
        <w:rPr>
          <w:rFonts w:asciiTheme="majorHAnsi" w:hAnsiTheme="majorHAnsi" w:cstheme="majorHAnsi"/>
        </w:rPr>
      </w:pPr>
      <w:r w:rsidRPr="006169B1">
        <w:rPr>
          <w:rFonts w:asciiTheme="majorHAnsi" w:hAnsiTheme="majorHAnsi" w:cstheme="majorHAnsi"/>
        </w:rPr>
        <w:lastRenderedPageBreak/>
        <w:t>Users are</w:t>
      </w:r>
      <w:r w:rsidR="0019449C" w:rsidRPr="006169B1">
        <w:rPr>
          <w:rFonts w:asciiTheme="majorHAnsi" w:hAnsiTheme="majorHAnsi" w:cstheme="majorHAnsi"/>
        </w:rPr>
        <w:t xml:space="preserve"> also able to select </w:t>
      </w:r>
      <w:r w:rsidR="0019449C" w:rsidRPr="006169B1">
        <w:rPr>
          <w:rFonts w:asciiTheme="majorHAnsi" w:hAnsiTheme="majorHAnsi" w:cstheme="majorHAnsi"/>
          <w:b/>
          <w:bCs/>
        </w:rPr>
        <w:t>Detail</w:t>
      </w:r>
      <w:r w:rsidR="0019449C" w:rsidRPr="006169B1">
        <w:rPr>
          <w:rFonts w:asciiTheme="majorHAnsi" w:hAnsiTheme="majorHAnsi" w:cstheme="majorHAnsi"/>
        </w:rPr>
        <w:t xml:space="preserve"> on the selected data then click </w:t>
      </w:r>
      <w:r w:rsidRPr="006169B1">
        <w:rPr>
          <w:rFonts w:asciiTheme="majorHAnsi" w:hAnsiTheme="majorHAnsi" w:cstheme="majorHAnsi"/>
          <w:b/>
          <w:bCs/>
        </w:rPr>
        <w:t xml:space="preserve">Aktifkan User </w:t>
      </w:r>
      <w:r w:rsidRPr="006169B1">
        <w:rPr>
          <w:rFonts w:asciiTheme="majorHAnsi" w:hAnsiTheme="majorHAnsi" w:cstheme="majorHAnsi"/>
        </w:rPr>
        <w:t>or</w:t>
      </w:r>
      <w:r w:rsidRPr="006169B1">
        <w:rPr>
          <w:rFonts w:asciiTheme="majorHAnsi" w:hAnsiTheme="majorHAnsi" w:cstheme="majorHAnsi"/>
          <w:b/>
          <w:bCs/>
        </w:rPr>
        <w:t xml:space="preserve"> Non-Aktifkan User </w:t>
      </w:r>
      <w:r w:rsidR="0019449C" w:rsidRPr="006169B1">
        <w:rPr>
          <w:rFonts w:asciiTheme="majorHAnsi" w:hAnsiTheme="majorHAnsi" w:cstheme="majorHAnsi"/>
        </w:rPr>
        <w:t>button in the Detail User Form.</w:t>
      </w:r>
      <w:r w:rsidRPr="006169B1">
        <w:rPr>
          <w:rFonts w:asciiTheme="majorHAnsi" w:hAnsiTheme="majorHAnsi" w:cstheme="majorHAnsi"/>
        </w:rPr>
        <w:t xml:space="preserve"> Selected data’s status will be automatically activated or deactivated.</w:t>
      </w:r>
    </w:p>
    <w:p w14:paraId="32F874D6" w14:textId="0D1BF577" w:rsidR="005E012E" w:rsidRPr="006169B1" w:rsidRDefault="000F7DF7" w:rsidP="00B136B0">
      <w:pPr>
        <w:pStyle w:val="ListParagraph"/>
        <w:ind w:left="1134"/>
        <w:jc w:val="both"/>
        <w:rPr>
          <w:rFonts w:asciiTheme="majorHAnsi" w:hAnsiTheme="majorHAnsi" w:cstheme="majorHAnsi"/>
        </w:rPr>
      </w:pPr>
      <w:r w:rsidRPr="006169B1">
        <w:rPr>
          <w:rFonts w:asciiTheme="majorHAnsi" w:hAnsiTheme="majorHAnsi" w:cstheme="majorHAnsi"/>
          <w:b/>
          <w:bCs/>
          <w:noProof/>
        </w:rPr>
        <w:drawing>
          <wp:inline distT="0" distB="0" distL="0" distR="0" wp14:anchorId="560577A9" wp14:editId="2ACC7426">
            <wp:extent cx="4314381" cy="2130725"/>
            <wp:effectExtent l="0" t="0" r="0" b="3175"/>
            <wp:docPr id="1970631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4351" name="Picture 1" descr="A screenshot of a computer&#10;&#10;AI-generated content may be incorrect."/>
                    <pic:cNvPicPr/>
                  </pic:nvPicPr>
                  <pic:blipFill>
                    <a:blip r:embed="rId34"/>
                    <a:stretch>
                      <a:fillRect/>
                    </a:stretch>
                  </pic:blipFill>
                  <pic:spPr>
                    <a:xfrm>
                      <a:off x="0" y="0"/>
                      <a:ext cx="4331676" cy="2139266"/>
                    </a:xfrm>
                    <a:prstGeom prst="rect">
                      <a:avLst/>
                    </a:prstGeom>
                  </pic:spPr>
                </pic:pic>
              </a:graphicData>
            </a:graphic>
          </wp:inline>
        </w:drawing>
      </w:r>
    </w:p>
    <w:p w14:paraId="38C4E519" w14:textId="77777777" w:rsidR="00B136B0" w:rsidRPr="006169B1" w:rsidRDefault="00B136B0" w:rsidP="00B136B0">
      <w:pPr>
        <w:pStyle w:val="ListParagraph"/>
        <w:ind w:left="1134"/>
        <w:jc w:val="both"/>
        <w:rPr>
          <w:rFonts w:asciiTheme="majorHAnsi" w:hAnsiTheme="majorHAnsi" w:cstheme="majorHAnsi"/>
        </w:rPr>
      </w:pPr>
    </w:p>
    <w:p w14:paraId="2F1A4F4F" w14:textId="2F741B3E" w:rsidR="00B136B0" w:rsidRPr="006169B1" w:rsidRDefault="00B136B0" w:rsidP="00B136B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445DDDC" wp14:editId="6808D777">
            <wp:extent cx="4391025" cy="1490103"/>
            <wp:effectExtent l="0" t="0" r="0" b="0"/>
            <wp:docPr id="624652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52887" name="Picture 1" descr="A screenshot of a computer&#10;&#10;AI-generated content may be incorrect."/>
                    <pic:cNvPicPr/>
                  </pic:nvPicPr>
                  <pic:blipFill>
                    <a:blip r:embed="rId41"/>
                    <a:stretch>
                      <a:fillRect/>
                    </a:stretch>
                  </pic:blipFill>
                  <pic:spPr>
                    <a:xfrm>
                      <a:off x="0" y="0"/>
                      <a:ext cx="4416065" cy="1498600"/>
                    </a:xfrm>
                    <a:prstGeom prst="rect">
                      <a:avLst/>
                    </a:prstGeom>
                  </pic:spPr>
                </pic:pic>
              </a:graphicData>
            </a:graphic>
          </wp:inline>
        </w:drawing>
      </w:r>
    </w:p>
    <w:p w14:paraId="385B52C1" w14:textId="77777777" w:rsidR="00B136B0" w:rsidRPr="006169B1" w:rsidRDefault="00B136B0" w:rsidP="00B136B0">
      <w:pPr>
        <w:pStyle w:val="ListParagraph"/>
        <w:ind w:left="1134"/>
        <w:jc w:val="both"/>
        <w:rPr>
          <w:rFonts w:asciiTheme="majorHAnsi" w:hAnsiTheme="majorHAnsi" w:cstheme="majorHAnsi"/>
        </w:rPr>
      </w:pPr>
    </w:p>
    <w:p w14:paraId="29EE3AB5" w14:textId="3E536AF0" w:rsidR="0019449C" w:rsidRPr="006169B1" w:rsidRDefault="00B136B0" w:rsidP="00B136B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53EBE41" wp14:editId="5525C22F">
            <wp:extent cx="4391025" cy="1500776"/>
            <wp:effectExtent l="0" t="0" r="0" b="4445"/>
            <wp:docPr id="1685868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8579" name="Picture 1" descr="A screenshot of a computer&#10;&#10;AI-generated content may be incorrect."/>
                    <pic:cNvPicPr/>
                  </pic:nvPicPr>
                  <pic:blipFill>
                    <a:blip r:embed="rId42"/>
                    <a:stretch>
                      <a:fillRect/>
                    </a:stretch>
                  </pic:blipFill>
                  <pic:spPr>
                    <a:xfrm>
                      <a:off x="0" y="0"/>
                      <a:ext cx="4419917" cy="1510651"/>
                    </a:xfrm>
                    <a:prstGeom prst="rect">
                      <a:avLst/>
                    </a:prstGeom>
                  </pic:spPr>
                </pic:pic>
              </a:graphicData>
            </a:graphic>
          </wp:inline>
        </w:drawing>
      </w:r>
    </w:p>
    <w:p w14:paraId="57397213" w14:textId="77777777" w:rsidR="00B136B0" w:rsidRPr="006169B1" w:rsidRDefault="00B136B0" w:rsidP="00B136B0">
      <w:pPr>
        <w:pStyle w:val="ListParagraph"/>
        <w:ind w:left="1134"/>
        <w:jc w:val="both"/>
        <w:rPr>
          <w:rFonts w:asciiTheme="majorHAnsi" w:hAnsiTheme="majorHAnsi" w:cstheme="majorHAnsi"/>
        </w:rPr>
      </w:pPr>
    </w:p>
    <w:p w14:paraId="655A9E3D" w14:textId="72236043" w:rsidR="005E012E" w:rsidRPr="006169B1" w:rsidRDefault="005E012E" w:rsidP="005E012E">
      <w:pPr>
        <w:pStyle w:val="ListParagraph"/>
        <w:ind w:left="1134"/>
        <w:jc w:val="both"/>
        <w:rPr>
          <w:rFonts w:asciiTheme="majorHAnsi" w:hAnsiTheme="majorHAnsi" w:cstheme="majorHAnsi"/>
        </w:rPr>
      </w:pPr>
      <w:r w:rsidRPr="006169B1">
        <w:rPr>
          <w:rFonts w:asciiTheme="majorHAnsi" w:hAnsiTheme="majorHAnsi" w:cstheme="majorHAnsi"/>
        </w:rPr>
        <w:t xml:space="preserve">User also has an option if user needs to activate/deactivate 1 or more data in 1 action. Select and click check box on selected data in the table. Click </w:t>
      </w:r>
      <w:r w:rsidRPr="006169B1">
        <w:rPr>
          <w:rFonts w:asciiTheme="majorHAnsi" w:hAnsiTheme="majorHAnsi" w:cstheme="majorHAnsi"/>
          <w:b/>
          <w:bCs/>
        </w:rPr>
        <w:t>Action</w:t>
      </w:r>
      <w:r w:rsidRPr="006169B1">
        <w:rPr>
          <w:rFonts w:asciiTheme="majorHAnsi" w:hAnsiTheme="majorHAnsi" w:cstheme="majorHAnsi"/>
        </w:rPr>
        <w:t xml:space="preserve"> and select </w:t>
      </w:r>
      <w:r w:rsidRPr="006169B1">
        <w:rPr>
          <w:rFonts w:asciiTheme="majorHAnsi" w:hAnsiTheme="majorHAnsi" w:cstheme="majorHAnsi"/>
          <w:b/>
          <w:bCs/>
        </w:rPr>
        <w:t xml:space="preserve">Aktifkan User </w:t>
      </w:r>
      <w:r w:rsidRPr="006169B1">
        <w:rPr>
          <w:rFonts w:asciiTheme="majorHAnsi" w:hAnsiTheme="majorHAnsi" w:cstheme="majorHAnsi"/>
        </w:rPr>
        <w:t>or</w:t>
      </w:r>
      <w:r w:rsidRPr="006169B1">
        <w:rPr>
          <w:rFonts w:asciiTheme="majorHAnsi" w:hAnsiTheme="majorHAnsi" w:cstheme="majorHAnsi"/>
          <w:b/>
          <w:bCs/>
        </w:rPr>
        <w:t xml:space="preserve"> Non Aktifkan User</w:t>
      </w:r>
      <w:r w:rsidRPr="006169B1">
        <w:rPr>
          <w:rFonts w:asciiTheme="majorHAnsi" w:hAnsiTheme="majorHAnsi" w:cstheme="majorHAnsi"/>
        </w:rPr>
        <w:t>. Selected data’s status will be automatically activated or deactivated.</w:t>
      </w:r>
    </w:p>
    <w:p w14:paraId="5C851A37" w14:textId="607575FB" w:rsidR="005E012E" w:rsidRPr="006169B1" w:rsidRDefault="005E012E" w:rsidP="005E012E">
      <w:pPr>
        <w:pStyle w:val="ListParagraph"/>
        <w:ind w:left="1134"/>
        <w:jc w:val="both"/>
        <w:rPr>
          <w:rFonts w:asciiTheme="majorHAnsi" w:hAnsiTheme="majorHAnsi" w:cstheme="majorHAnsi"/>
        </w:rPr>
      </w:pPr>
    </w:p>
    <w:p w14:paraId="1E6D3665" w14:textId="79FC35B5" w:rsidR="005E012E" w:rsidRPr="006169B1" w:rsidRDefault="00B136B0" w:rsidP="00B136B0">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30D7EB52" wp14:editId="71E357F5">
            <wp:extent cx="4390010" cy="1878965"/>
            <wp:effectExtent l="0" t="0" r="0" b="6985"/>
            <wp:docPr id="470422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2977" name="Picture 1" descr="A screenshot of a computer&#10;&#10;AI-generated content may be incorrect."/>
                    <pic:cNvPicPr/>
                  </pic:nvPicPr>
                  <pic:blipFill>
                    <a:blip r:embed="rId43"/>
                    <a:stretch>
                      <a:fillRect/>
                    </a:stretch>
                  </pic:blipFill>
                  <pic:spPr>
                    <a:xfrm>
                      <a:off x="0" y="0"/>
                      <a:ext cx="4409435" cy="1887279"/>
                    </a:xfrm>
                    <a:prstGeom prst="rect">
                      <a:avLst/>
                    </a:prstGeom>
                  </pic:spPr>
                </pic:pic>
              </a:graphicData>
            </a:graphic>
          </wp:inline>
        </w:drawing>
      </w:r>
    </w:p>
    <w:p w14:paraId="52AB5EAC" w14:textId="77777777" w:rsidR="00B136B0" w:rsidRPr="006169B1" w:rsidRDefault="00B136B0" w:rsidP="00B136B0">
      <w:pPr>
        <w:pStyle w:val="ListParagraph"/>
        <w:ind w:left="1134"/>
        <w:jc w:val="both"/>
        <w:rPr>
          <w:rFonts w:asciiTheme="majorHAnsi" w:hAnsiTheme="majorHAnsi" w:cstheme="majorHAnsi"/>
        </w:rPr>
      </w:pPr>
    </w:p>
    <w:p w14:paraId="79CD56C7" w14:textId="1849F9F1" w:rsidR="0019449C" w:rsidRPr="006169B1" w:rsidRDefault="00B136B0" w:rsidP="0019449C">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90660A0" wp14:editId="71FBCD7D">
            <wp:extent cx="4391025" cy="1651716"/>
            <wp:effectExtent l="0" t="0" r="0" b="5715"/>
            <wp:docPr id="865181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1681" name="Picture 1" descr="A screenshot of a computer&#10;&#10;AI-generated content may be incorrect."/>
                    <pic:cNvPicPr/>
                  </pic:nvPicPr>
                  <pic:blipFill>
                    <a:blip r:embed="rId44"/>
                    <a:stretch>
                      <a:fillRect/>
                    </a:stretch>
                  </pic:blipFill>
                  <pic:spPr>
                    <a:xfrm>
                      <a:off x="0" y="0"/>
                      <a:ext cx="4408542" cy="1658305"/>
                    </a:xfrm>
                    <a:prstGeom prst="rect">
                      <a:avLst/>
                    </a:prstGeom>
                  </pic:spPr>
                </pic:pic>
              </a:graphicData>
            </a:graphic>
          </wp:inline>
        </w:drawing>
      </w:r>
    </w:p>
    <w:p w14:paraId="455A786F" w14:textId="77777777" w:rsidR="00EB5BD3" w:rsidRPr="006169B1" w:rsidRDefault="00EB5BD3" w:rsidP="00EB5BD3">
      <w:pPr>
        <w:pStyle w:val="ListParagraph"/>
        <w:ind w:left="1134"/>
        <w:jc w:val="both"/>
        <w:rPr>
          <w:rFonts w:asciiTheme="majorHAnsi" w:hAnsiTheme="majorHAnsi" w:cstheme="majorHAnsi"/>
          <w:b/>
          <w:bCs/>
        </w:rPr>
      </w:pPr>
    </w:p>
    <w:p w14:paraId="00FDC20D" w14:textId="77777777" w:rsidR="00335EAF" w:rsidRDefault="00335EAF" w:rsidP="00335EAF">
      <w:pPr>
        <w:pStyle w:val="ListParagraph"/>
        <w:ind w:left="1134"/>
        <w:jc w:val="both"/>
        <w:rPr>
          <w:rFonts w:asciiTheme="majorHAnsi" w:hAnsiTheme="majorHAnsi" w:cstheme="majorHAnsi"/>
          <w:b/>
          <w:bCs/>
        </w:rPr>
      </w:pPr>
    </w:p>
    <w:p w14:paraId="3B61F047" w14:textId="399E17A4" w:rsidR="00335EAF" w:rsidRPr="006169B1" w:rsidRDefault="00335EAF" w:rsidP="00335EAF">
      <w:pPr>
        <w:pStyle w:val="ListParagraph"/>
        <w:ind w:left="1134"/>
        <w:jc w:val="both"/>
        <w:rPr>
          <w:rFonts w:asciiTheme="majorHAnsi" w:hAnsiTheme="majorHAnsi" w:cstheme="majorHAnsi"/>
          <w:b/>
          <w:bCs/>
        </w:rPr>
      </w:pPr>
      <w:r>
        <w:rPr>
          <w:rFonts w:asciiTheme="majorHAnsi" w:hAnsiTheme="majorHAnsi" w:cstheme="majorHAnsi"/>
          <w:b/>
          <w:bCs/>
        </w:rPr>
        <w:t>Atur Ulang Kata Sandi</w:t>
      </w:r>
    </w:p>
    <w:p w14:paraId="374BAB29" w14:textId="001FE322" w:rsidR="00335EAF" w:rsidRDefault="00335EAF" w:rsidP="00335EAF">
      <w:pPr>
        <w:pStyle w:val="ListParagraph"/>
        <w:ind w:left="1134"/>
        <w:jc w:val="both"/>
        <w:rPr>
          <w:rFonts w:asciiTheme="majorHAnsi" w:hAnsiTheme="majorHAnsi" w:cstheme="majorHAnsi"/>
        </w:rPr>
      </w:pPr>
      <w:r w:rsidRPr="00335EAF">
        <w:rPr>
          <w:rFonts w:asciiTheme="majorHAnsi" w:hAnsiTheme="majorHAnsi" w:cstheme="majorHAnsi"/>
        </w:rPr>
        <w:t>This feature is designed to assist users who have forgotten their passwords or wish to change them to enhance account security. The guideline provides step-by-step instructions, user interface references, and supporting information to ensure the password reset process is carried out securely and efficiently.</w:t>
      </w:r>
      <w:r>
        <w:rPr>
          <w:rFonts w:asciiTheme="majorHAnsi" w:hAnsiTheme="majorHAnsi" w:cstheme="majorHAnsi"/>
        </w:rPr>
        <w:t xml:space="preserve"> </w:t>
      </w:r>
    </w:p>
    <w:p w14:paraId="6CF215CA" w14:textId="33DCA838" w:rsidR="00335EAF" w:rsidRDefault="00335EAF" w:rsidP="00335EAF">
      <w:pPr>
        <w:ind w:left="1134"/>
        <w:jc w:val="both"/>
        <w:rPr>
          <w:rFonts w:asciiTheme="majorHAnsi" w:hAnsiTheme="majorHAnsi" w:cstheme="majorHAnsi"/>
        </w:rPr>
      </w:pPr>
      <w:r>
        <w:rPr>
          <w:rFonts w:asciiTheme="majorHAnsi" w:hAnsiTheme="majorHAnsi" w:cstheme="majorHAnsi"/>
        </w:rPr>
        <w:t>Click</w:t>
      </w:r>
      <w:r w:rsidRPr="004D4211">
        <w:rPr>
          <w:rFonts w:asciiTheme="majorHAnsi" w:hAnsiTheme="majorHAnsi" w:cstheme="majorHAnsi"/>
        </w:rPr>
        <w:t xml:space="preserve"> i</w:t>
      </w:r>
      <w:r>
        <w:rPr>
          <w:rFonts w:asciiTheme="majorHAnsi" w:hAnsiTheme="majorHAnsi" w:cstheme="majorHAnsi"/>
        </w:rPr>
        <w:t>c</w:t>
      </w:r>
      <w:r w:rsidRPr="004D4211">
        <w:rPr>
          <w:rFonts w:asciiTheme="majorHAnsi" w:hAnsiTheme="majorHAnsi" w:cstheme="majorHAnsi"/>
        </w:rPr>
        <w:t xml:space="preserve">on </w:t>
      </w:r>
      <w:r w:rsidRPr="006169B1">
        <w:rPr>
          <w:noProof/>
        </w:rPr>
        <w:drawing>
          <wp:inline distT="0" distB="0" distL="0" distR="0" wp14:anchorId="31D46680" wp14:editId="3C6CFF43">
            <wp:extent cx="74722" cy="123759"/>
            <wp:effectExtent l="0" t="0" r="1905" b="0"/>
            <wp:docPr id="179467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4D4211">
        <w:rPr>
          <w:rFonts w:asciiTheme="majorHAnsi" w:hAnsiTheme="majorHAnsi" w:cstheme="majorHAnsi"/>
        </w:rPr>
        <w:t xml:space="preserve">  </w:t>
      </w:r>
      <w:r>
        <w:rPr>
          <w:rFonts w:asciiTheme="majorHAnsi" w:hAnsiTheme="majorHAnsi" w:cstheme="majorHAnsi"/>
        </w:rPr>
        <w:t>then select</w:t>
      </w:r>
      <w:r w:rsidRPr="004D4211">
        <w:rPr>
          <w:rFonts w:asciiTheme="majorHAnsi" w:hAnsiTheme="majorHAnsi" w:cstheme="majorHAnsi"/>
        </w:rPr>
        <w:t xml:space="preserve"> </w:t>
      </w:r>
      <w:r>
        <w:rPr>
          <w:rFonts w:asciiTheme="majorHAnsi" w:hAnsiTheme="majorHAnsi" w:cstheme="majorHAnsi"/>
          <w:b/>
          <w:bCs/>
        </w:rPr>
        <w:t>Reset Password</w:t>
      </w:r>
      <w:r w:rsidRPr="004D4211">
        <w:rPr>
          <w:rFonts w:asciiTheme="majorHAnsi" w:hAnsiTheme="majorHAnsi" w:cstheme="majorHAnsi"/>
        </w:rPr>
        <w:t xml:space="preserve"> </w:t>
      </w:r>
      <w:r>
        <w:rPr>
          <w:rFonts w:asciiTheme="majorHAnsi" w:hAnsiTheme="majorHAnsi" w:cstheme="majorHAnsi"/>
        </w:rPr>
        <w:t>to</w:t>
      </w:r>
      <w:r w:rsidRPr="004D4211">
        <w:rPr>
          <w:rFonts w:asciiTheme="majorHAnsi" w:hAnsiTheme="majorHAnsi" w:cstheme="majorHAnsi"/>
        </w:rPr>
        <w:t xml:space="preserve"> </w:t>
      </w:r>
      <w:r>
        <w:rPr>
          <w:rFonts w:asciiTheme="majorHAnsi" w:hAnsiTheme="majorHAnsi" w:cstheme="majorHAnsi"/>
        </w:rPr>
        <w:t>generate temporary password of selected data user in Master Data User.</w:t>
      </w:r>
      <w:r w:rsidRPr="004D4211">
        <w:rPr>
          <w:rFonts w:asciiTheme="majorHAnsi" w:hAnsiTheme="majorHAnsi" w:cstheme="majorHAnsi"/>
        </w:rPr>
        <w:t xml:space="preserve"> </w:t>
      </w:r>
    </w:p>
    <w:p w14:paraId="1E3AD4AE" w14:textId="77777777" w:rsidR="00335EAF" w:rsidRDefault="00335EAF" w:rsidP="00335EAF">
      <w:pPr>
        <w:ind w:left="1134"/>
        <w:jc w:val="both"/>
        <w:rPr>
          <w:rFonts w:asciiTheme="majorHAnsi" w:hAnsiTheme="majorHAnsi" w:cstheme="majorHAnsi"/>
        </w:rPr>
      </w:pPr>
      <w:r w:rsidRPr="004D4211">
        <w:rPr>
          <w:rFonts w:asciiTheme="majorHAnsi" w:hAnsiTheme="majorHAnsi" w:cstheme="majorHAnsi"/>
        </w:rPr>
        <w:drawing>
          <wp:inline distT="0" distB="0" distL="0" distR="0" wp14:anchorId="3C89811C" wp14:editId="022AEBDD">
            <wp:extent cx="4572000" cy="2126721"/>
            <wp:effectExtent l="0" t="0" r="0" b="6985"/>
            <wp:docPr id="1052825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5664" name="Picture 1" descr="A screenshot of a computer&#10;&#10;AI-generated content may be incorrect."/>
                    <pic:cNvPicPr/>
                  </pic:nvPicPr>
                  <pic:blipFill>
                    <a:blip r:embed="rId45"/>
                    <a:stretch>
                      <a:fillRect/>
                    </a:stretch>
                  </pic:blipFill>
                  <pic:spPr>
                    <a:xfrm>
                      <a:off x="0" y="0"/>
                      <a:ext cx="4578473" cy="2129732"/>
                    </a:xfrm>
                    <a:prstGeom prst="rect">
                      <a:avLst/>
                    </a:prstGeom>
                  </pic:spPr>
                </pic:pic>
              </a:graphicData>
            </a:graphic>
          </wp:inline>
        </w:drawing>
      </w:r>
    </w:p>
    <w:p w14:paraId="51FDD912" w14:textId="77777777" w:rsidR="00335EAF" w:rsidRDefault="00335EAF" w:rsidP="00335EAF">
      <w:pPr>
        <w:ind w:left="851"/>
        <w:jc w:val="both"/>
        <w:rPr>
          <w:rFonts w:asciiTheme="majorHAnsi" w:hAnsiTheme="majorHAnsi" w:cstheme="majorHAnsi"/>
        </w:rPr>
      </w:pPr>
    </w:p>
    <w:p w14:paraId="127D7AC8" w14:textId="7968C5D6" w:rsidR="00335EAF" w:rsidRDefault="00335EAF" w:rsidP="00335EAF">
      <w:pPr>
        <w:ind w:left="1134"/>
        <w:jc w:val="both"/>
        <w:rPr>
          <w:rFonts w:asciiTheme="majorHAnsi" w:hAnsiTheme="majorHAnsi" w:cstheme="majorHAnsi"/>
        </w:rPr>
      </w:pPr>
      <w:r>
        <w:rPr>
          <w:rFonts w:asciiTheme="majorHAnsi" w:hAnsiTheme="majorHAnsi" w:cstheme="majorHAnsi"/>
        </w:rPr>
        <w:t>Click</w:t>
      </w:r>
      <w:r>
        <w:rPr>
          <w:rFonts w:asciiTheme="majorHAnsi" w:hAnsiTheme="majorHAnsi" w:cstheme="majorHAnsi"/>
        </w:rPr>
        <w:t xml:space="preserve"> </w:t>
      </w:r>
      <w:r w:rsidRPr="00335EAF">
        <w:rPr>
          <w:rFonts w:asciiTheme="majorHAnsi" w:hAnsiTheme="majorHAnsi" w:cstheme="majorHAnsi"/>
          <w:b/>
          <w:bCs/>
        </w:rPr>
        <w:t>Konfirmasi</w:t>
      </w:r>
      <w:r>
        <w:rPr>
          <w:rFonts w:asciiTheme="majorHAnsi" w:hAnsiTheme="majorHAnsi" w:cstheme="majorHAnsi"/>
        </w:rPr>
        <w:t xml:space="preserve"> button to continue the process</w:t>
      </w:r>
      <w:r>
        <w:rPr>
          <w:rFonts w:asciiTheme="majorHAnsi" w:hAnsiTheme="majorHAnsi" w:cstheme="majorHAnsi"/>
        </w:rPr>
        <w:t>.</w:t>
      </w:r>
    </w:p>
    <w:p w14:paraId="72DC0C11" w14:textId="77777777" w:rsidR="00335EAF" w:rsidRDefault="00335EAF" w:rsidP="00335EAF">
      <w:pPr>
        <w:ind w:left="1134"/>
        <w:jc w:val="both"/>
        <w:rPr>
          <w:rFonts w:asciiTheme="majorHAnsi" w:hAnsiTheme="majorHAnsi" w:cstheme="majorHAnsi"/>
        </w:rPr>
      </w:pPr>
      <w:r w:rsidRPr="004D4211">
        <w:rPr>
          <w:rFonts w:asciiTheme="majorHAnsi" w:hAnsiTheme="majorHAnsi" w:cstheme="majorHAnsi"/>
        </w:rPr>
        <w:drawing>
          <wp:inline distT="0" distB="0" distL="0" distR="0" wp14:anchorId="43A724D9" wp14:editId="7E3D6F13">
            <wp:extent cx="4594522" cy="1943100"/>
            <wp:effectExtent l="0" t="0" r="0" b="0"/>
            <wp:docPr id="870413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3159" name="Picture 1" descr="A screenshot of a computer&#10;&#10;AI-generated content may be incorrect."/>
                    <pic:cNvPicPr/>
                  </pic:nvPicPr>
                  <pic:blipFill>
                    <a:blip r:embed="rId46"/>
                    <a:stretch>
                      <a:fillRect/>
                    </a:stretch>
                  </pic:blipFill>
                  <pic:spPr>
                    <a:xfrm>
                      <a:off x="0" y="0"/>
                      <a:ext cx="4604730" cy="1947417"/>
                    </a:xfrm>
                    <a:prstGeom prst="rect">
                      <a:avLst/>
                    </a:prstGeom>
                  </pic:spPr>
                </pic:pic>
              </a:graphicData>
            </a:graphic>
          </wp:inline>
        </w:drawing>
      </w:r>
    </w:p>
    <w:p w14:paraId="7EC7D7F7" w14:textId="3775B499" w:rsidR="00335EAF" w:rsidRDefault="00335EAF" w:rsidP="00335EAF">
      <w:pPr>
        <w:ind w:left="1134"/>
        <w:jc w:val="both"/>
        <w:rPr>
          <w:rFonts w:asciiTheme="majorHAnsi" w:hAnsiTheme="majorHAnsi" w:cstheme="majorHAnsi"/>
        </w:rPr>
      </w:pPr>
      <w:r>
        <w:rPr>
          <w:rFonts w:asciiTheme="majorHAnsi" w:hAnsiTheme="majorHAnsi" w:cstheme="majorHAnsi"/>
        </w:rPr>
        <w:t>The user will be directed to a page displaying the temporary password generated by the system</w:t>
      </w:r>
      <w:r>
        <w:rPr>
          <w:rFonts w:asciiTheme="majorHAnsi" w:hAnsiTheme="majorHAnsi" w:cstheme="majorHAnsi"/>
        </w:rPr>
        <w:t>.</w:t>
      </w:r>
      <w:r>
        <w:rPr>
          <w:rFonts w:asciiTheme="majorHAnsi" w:hAnsiTheme="majorHAnsi" w:cstheme="majorHAnsi"/>
        </w:rPr>
        <w:t xml:space="preserve"> The user may then copy the password and share it with the intended</w:t>
      </w:r>
      <w:r>
        <w:rPr>
          <w:rFonts w:asciiTheme="majorHAnsi" w:hAnsiTheme="majorHAnsi" w:cstheme="majorHAnsi"/>
        </w:rPr>
        <w:t xml:space="preserve"> </w:t>
      </w:r>
      <w:r>
        <w:rPr>
          <w:rFonts w:asciiTheme="majorHAnsi" w:hAnsiTheme="majorHAnsi" w:cstheme="majorHAnsi"/>
        </w:rPr>
        <w:t>account holder.</w:t>
      </w:r>
    </w:p>
    <w:p w14:paraId="53B51F3B" w14:textId="77777777" w:rsidR="00335EAF" w:rsidRPr="004D4211" w:rsidRDefault="00335EAF" w:rsidP="00335EAF">
      <w:pPr>
        <w:ind w:left="1134"/>
        <w:jc w:val="both"/>
        <w:rPr>
          <w:rFonts w:asciiTheme="majorHAnsi" w:hAnsiTheme="majorHAnsi" w:cstheme="majorHAnsi"/>
        </w:rPr>
      </w:pPr>
      <w:r w:rsidRPr="004D4211">
        <w:rPr>
          <w:rFonts w:asciiTheme="majorHAnsi" w:hAnsiTheme="majorHAnsi" w:cstheme="majorHAnsi"/>
        </w:rPr>
        <w:drawing>
          <wp:inline distT="0" distB="0" distL="0" distR="0" wp14:anchorId="15DB1F5F" wp14:editId="124F2F8B">
            <wp:extent cx="4563343" cy="1952625"/>
            <wp:effectExtent l="0" t="0" r="8890" b="0"/>
            <wp:docPr id="661877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7112" name="Picture 1" descr="A screenshot of a computer&#10;&#10;AI-generated content may be incorrect."/>
                    <pic:cNvPicPr/>
                  </pic:nvPicPr>
                  <pic:blipFill>
                    <a:blip r:embed="rId47"/>
                    <a:stretch>
                      <a:fillRect/>
                    </a:stretch>
                  </pic:blipFill>
                  <pic:spPr>
                    <a:xfrm>
                      <a:off x="0" y="0"/>
                      <a:ext cx="4566135" cy="1953820"/>
                    </a:xfrm>
                    <a:prstGeom prst="rect">
                      <a:avLst/>
                    </a:prstGeom>
                  </pic:spPr>
                </pic:pic>
              </a:graphicData>
            </a:graphic>
          </wp:inline>
        </w:drawing>
      </w:r>
    </w:p>
    <w:p w14:paraId="667C080D" w14:textId="77777777" w:rsidR="00335EAF" w:rsidRDefault="00335EAF" w:rsidP="00335EAF">
      <w:pPr>
        <w:pStyle w:val="ListParagraph"/>
        <w:ind w:left="1134"/>
        <w:jc w:val="both"/>
        <w:rPr>
          <w:rFonts w:asciiTheme="majorHAnsi" w:hAnsiTheme="majorHAnsi" w:cstheme="majorHAnsi"/>
        </w:rPr>
      </w:pPr>
    </w:p>
    <w:p w14:paraId="49331502" w14:textId="77777777" w:rsidR="00335EAF" w:rsidRDefault="00335EAF" w:rsidP="00335EAF">
      <w:pPr>
        <w:pStyle w:val="ListParagraph"/>
        <w:ind w:left="1134"/>
        <w:jc w:val="both"/>
        <w:rPr>
          <w:rFonts w:asciiTheme="majorHAnsi" w:hAnsiTheme="majorHAnsi" w:cstheme="majorHAnsi"/>
        </w:rPr>
      </w:pPr>
    </w:p>
    <w:p w14:paraId="1E639D7D" w14:textId="16D23D55" w:rsidR="002C2F26" w:rsidRPr="006169B1" w:rsidRDefault="001F2863" w:rsidP="00235266">
      <w:pPr>
        <w:pStyle w:val="ListParagraph"/>
        <w:numPr>
          <w:ilvl w:val="0"/>
          <w:numId w:val="22"/>
        </w:numPr>
        <w:tabs>
          <w:tab w:val="left" w:pos="851"/>
        </w:tabs>
        <w:ind w:left="851" w:hanging="425"/>
        <w:jc w:val="both"/>
        <w:rPr>
          <w:rFonts w:asciiTheme="majorHAnsi" w:hAnsiTheme="majorHAnsi" w:cstheme="majorHAnsi"/>
        </w:rPr>
      </w:pPr>
      <w:r w:rsidRPr="006169B1">
        <w:rPr>
          <w:rFonts w:asciiTheme="majorHAnsi" w:hAnsiTheme="majorHAnsi" w:cstheme="majorHAnsi"/>
          <w:b/>
        </w:rPr>
        <w:t>Persona Management</w:t>
      </w:r>
    </w:p>
    <w:p w14:paraId="19955AAB" w14:textId="1EB84F55" w:rsidR="00EB5BD3" w:rsidRPr="006169B1" w:rsidRDefault="00EB5BD3" w:rsidP="00EB5BD3">
      <w:pPr>
        <w:pStyle w:val="ListParagraph"/>
        <w:tabs>
          <w:tab w:val="left" w:pos="851"/>
        </w:tabs>
        <w:ind w:left="851"/>
        <w:jc w:val="both"/>
        <w:rPr>
          <w:rFonts w:asciiTheme="majorHAnsi" w:hAnsiTheme="majorHAnsi" w:cstheme="majorHAnsi"/>
        </w:rPr>
      </w:pPr>
      <w:r w:rsidRPr="006169B1">
        <w:rPr>
          <w:rFonts w:asciiTheme="majorHAnsi" w:hAnsiTheme="majorHAnsi" w:cstheme="majorHAnsi"/>
          <w:b/>
          <w:bCs/>
        </w:rPr>
        <w:t>Persona Management</w:t>
      </w:r>
      <w:r w:rsidRPr="006169B1">
        <w:rPr>
          <w:rFonts w:asciiTheme="majorHAnsi" w:hAnsiTheme="majorHAnsi" w:cstheme="majorHAnsi"/>
        </w:rPr>
        <w:t xml:space="preserve"> is a centralized menu designed to manage and provide comprehensive data about individuals working within the company. This feature allows users to view, organize, and maintain essential information related to employees, including their roles, departments, and other relevant personnel details. It serves as a key resource for understanding the company's human resources structure and ensuring accurate and up-to-date records.</w:t>
      </w:r>
    </w:p>
    <w:p w14:paraId="335DD3CA" w14:textId="3B8EEE36" w:rsidR="00EB5BD3" w:rsidRPr="006169B1" w:rsidRDefault="00DD3F2B" w:rsidP="005F15B0">
      <w:pPr>
        <w:pStyle w:val="ListParagraph"/>
        <w:tabs>
          <w:tab w:val="left" w:pos="851"/>
        </w:tabs>
        <w:ind w:left="851"/>
        <w:jc w:val="both"/>
        <w:rPr>
          <w:rFonts w:asciiTheme="majorHAnsi" w:hAnsiTheme="majorHAnsi" w:cstheme="majorHAnsi"/>
          <w:bCs/>
        </w:rPr>
      </w:pPr>
      <w:r w:rsidRPr="006169B1">
        <w:rPr>
          <w:rFonts w:asciiTheme="majorHAnsi" w:hAnsiTheme="majorHAnsi" w:cstheme="majorHAnsi"/>
          <w:bCs/>
        </w:rPr>
        <w:t xml:space="preserve">Go to the main menu on the left side of the page then go to </w:t>
      </w:r>
      <w:r w:rsidRPr="006169B1">
        <w:rPr>
          <w:rFonts w:asciiTheme="majorHAnsi" w:hAnsiTheme="majorHAnsi" w:cstheme="majorHAnsi"/>
          <w:b/>
        </w:rPr>
        <w:t xml:space="preserve">Manajemen </w:t>
      </w:r>
      <w:r w:rsidR="00194C98" w:rsidRPr="006169B1">
        <w:rPr>
          <w:rFonts w:asciiTheme="majorHAnsi" w:hAnsiTheme="majorHAnsi" w:cstheme="majorHAnsi"/>
          <w:b/>
        </w:rPr>
        <w:t>Persona</w:t>
      </w:r>
      <w:r w:rsidRPr="006169B1">
        <w:rPr>
          <w:rFonts w:asciiTheme="majorHAnsi" w:hAnsiTheme="majorHAnsi" w:cstheme="majorHAnsi"/>
          <w:b/>
        </w:rPr>
        <w:t xml:space="preserve"> </w:t>
      </w:r>
      <w:r w:rsidRPr="006169B1">
        <w:rPr>
          <w:rFonts w:asciiTheme="majorHAnsi" w:hAnsiTheme="majorHAnsi" w:cstheme="majorHAnsi"/>
          <w:bCs/>
        </w:rPr>
        <w:t xml:space="preserve">Menu. You can view all details, create new persona, edit and delete selected persona in the </w:t>
      </w:r>
      <w:r w:rsidRPr="006169B1">
        <w:rPr>
          <w:rFonts w:asciiTheme="majorHAnsi" w:hAnsiTheme="majorHAnsi" w:cstheme="majorHAnsi"/>
          <w:b/>
        </w:rPr>
        <w:t>Master Data Persona</w:t>
      </w:r>
      <w:r w:rsidRPr="006169B1">
        <w:rPr>
          <w:rFonts w:asciiTheme="majorHAnsi" w:hAnsiTheme="majorHAnsi" w:cstheme="majorHAnsi"/>
          <w:bCs/>
        </w:rPr>
        <w:t xml:space="preserve"> Submenu.</w:t>
      </w:r>
    </w:p>
    <w:p w14:paraId="69493B58" w14:textId="77777777" w:rsidR="005F15B0" w:rsidRPr="006169B1" w:rsidRDefault="005F15B0" w:rsidP="005F15B0">
      <w:pPr>
        <w:pStyle w:val="ListParagraph"/>
        <w:tabs>
          <w:tab w:val="left" w:pos="851"/>
        </w:tabs>
        <w:ind w:left="851"/>
        <w:jc w:val="both"/>
        <w:rPr>
          <w:rFonts w:asciiTheme="majorHAnsi" w:hAnsiTheme="majorHAnsi" w:cstheme="majorHAnsi"/>
          <w:bCs/>
        </w:rPr>
      </w:pPr>
    </w:p>
    <w:p w14:paraId="64D16123" w14:textId="7E027348" w:rsidR="00EB5BD3" w:rsidRPr="006169B1" w:rsidRDefault="00194C98" w:rsidP="00EB5BD3">
      <w:pPr>
        <w:pStyle w:val="ListParagraph"/>
        <w:tabs>
          <w:tab w:val="left" w:pos="851"/>
        </w:tabs>
        <w:ind w:left="851"/>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3F0D8870" wp14:editId="119A5D8E">
            <wp:extent cx="4448175" cy="2127813"/>
            <wp:effectExtent l="0" t="0" r="0" b="6350"/>
            <wp:docPr id="1428766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6903" name="Picture 1" descr="A screenshot of a computer&#10;&#10;AI-generated content may be incorrect."/>
                    <pic:cNvPicPr/>
                  </pic:nvPicPr>
                  <pic:blipFill>
                    <a:blip r:embed="rId48"/>
                    <a:stretch>
                      <a:fillRect/>
                    </a:stretch>
                  </pic:blipFill>
                  <pic:spPr>
                    <a:xfrm>
                      <a:off x="0" y="0"/>
                      <a:ext cx="4468039" cy="2137315"/>
                    </a:xfrm>
                    <a:prstGeom prst="rect">
                      <a:avLst/>
                    </a:prstGeom>
                  </pic:spPr>
                </pic:pic>
              </a:graphicData>
            </a:graphic>
          </wp:inline>
        </w:drawing>
      </w:r>
    </w:p>
    <w:p w14:paraId="15C8380A" w14:textId="77777777" w:rsidR="005F15B0" w:rsidRPr="006169B1" w:rsidRDefault="005F15B0" w:rsidP="00EB5BD3">
      <w:pPr>
        <w:pStyle w:val="ListParagraph"/>
        <w:tabs>
          <w:tab w:val="left" w:pos="851"/>
        </w:tabs>
        <w:ind w:left="851"/>
        <w:jc w:val="both"/>
        <w:rPr>
          <w:rFonts w:asciiTheme="majorHAnsi" w:hAnsiTheme="majorHAnsi" w:cstheme="majorHAnsi"/>
        </w:rPr>
      </w:pPr>
    </w:p>
    <w:p w14:paraId="1F23F4AB" w14:textId="77777777" w:rsidR="005F15B0" w:rsidRPr="006169B1" w:rsidRDefault="005F15B0" w:rsidP="005F15B0">
      <w:pPr>
        <w:pStyle w:val="ListParagraph"/>
        <w:ind w:left="851"/>
        <w:jc w:val="both"/>
        <w:rPr>
          <w:rFonts w:asciiTheme="majorHAnsi" w:hAnsiTheme="majorHAnsi" w:cstheme="majorHAnsi"/>
          <w:b/>
          <w:bCs/>
        </w:rPr>
      </w:pPr>
      <w:r w:rsidRPr="006169B1">
        <w:rPr>
          <w:rFonts w:asciiTheme="majorHAnsi" w:hAnsiTheme="majorHAnsi" w:cstheme="majorHAnsi"/>
          <w:b/>
          <w:bCs/>
        </w:rPr>
        <w:t>Sort, Filter and Search</w:t>
      </w:r>
    </w:p>
    <w:p w14:paraId="416E004A" w14:textId="77777777" w:rsidR="005F15B0" w:rsidRPr="006169B1" w:rsidRDefault="005F15B0" w:rsidP="005F15B0">
      <w:pPr>
        <w:pStyle w:val="ListParagraph"/>
        <w:ind w:left="851"/>
        <w:jc w:val="both"/>
        <w:rPr>
          <w:rFonts w:asciiTheme="majorHAnsi" w:hAnsiTheme="majorHAnsi" w:cstheme="majorHAnsi"/>
        </w:rPr>
      </w:pPr>
      <w:r w:rsidRPr="006169B1">
        <w:rPr>
          <w:rFonts w:asciiTheme="majorHAnsi" w:hAnsiTheme="majorHAnsi" w:cstheme="majorHAnsi"/>
        </w:rPr>
        <w:t>Users can utilize the sort, filter and search features to efficiency retrieve data from the Master Data Persona table:</w:t>
      </w:r>
    </w:p>
    <w:p w14:paraId="340DEB41" w14:textId="77777777" w:rsidR="005F15B0" w:rsidRPr="006169B1" w:rsidRDefault="005F15B0" w:rsidP="005F15B0">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3CA0981B" wp14:editId="77F80F09">
            <wp:extent cx="190196" cy="153085"/>
            <wp:effectExtent l="0" t="0" r="635" b="0"/>
            <wp:docPr id="90784716"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any column header to sort the data based on that column</w:t>
      </w:r>
    </w:p>
    <w:p w14:paraId="1506E453" w14:textId="77777777" w:rsidR="005F15B0" w:rsidRPr="006169B1" w:rsidRDefault="005F15B0" w:rsidP="005F15B0">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Enter a keyword (NIK, Name, or Company Name) into the </w:t>
      </w:r>
      <w:r w:rsidRPr="006169B1">
        <w:rPr>
          <w:rFonts w:asciiTheme="majorHAnsi" w:hAnsiTheme="majorHAnsi" w:cstheme="majorHAnsi"/>
          <w:b/>
          <w:bCs/>
        </w:rPr>
        <w:t>search field</w:t>
      </w:r>
      <w:r w:rsidRPr="006169B1">
        <w:rPr>
          <w:rFonts w:asciiTheme="majorHAnsi" w:hAnsiTheme="majorHAnsi" w:cstheme="majorHAnsi"/>
        </w:rPr>
        <w:t xml:space="preserve"> to find specific records</w:t>
      </w:r>
    </w:p>
    <w:p w14:paraId="4471F11C" w14:textId="77777777" w:rsidR="005F15B0" w:rsidRPr="006169B1" w:rsidRDefault="005F15B0" w:rsidP="005F15B0">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Use the filters as needed: </w:t>
      </w:r>
      <w:r w:rsidRPr="006169B1">
        <w:rPr>
          <w:rFonts w:asciiTheme="majorHAnsi" w:hAnsiTheme="majorHAnsi" w:cstheme="majorHAnsi"/>
          <w:b/>
          <w:bCs/>
        </w:rPr>
        <w:t>Filter Tipe Kepegawaian</w:t>
      </w:r>
      <w:r w:rsidRPr="006169B1">
        <w:rPr>
          <w:rFonts w:asciiTheme="majorHAnsi" w:hAnsiTheme="majorHAnsi" w:cstheme="majorHAnsi"/>
        </w:rPr>
        <w:t xml:space="preserve"> and </w:t>
      </w:r>
      <w:r w:rsidRPr="006169B1">
        <w:rPr>
          <w:rFonts w:asciiTheme="majorHAnsi" w:hAnsiTheme="majorHAnsi" w:cstheme="majorHAnsi"/>
          <w:b/>
          <w:bCs/>
        </w:rPr>
        <w:t>Filter Jabatan</w:t>
      </w:r>
    </w:p>
    <w:p w14:paraId="623B9869" w14:textId="29E9E061" w:rsidR="005F15B0" w:rsidRPr="006169B1" w:rsidRDefault="005F15B0" w:rsidP="005F15B0">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rPr>
        <w:t xml:space="preserve">Click </w:t>
      </w:r>
      <w:r w:rsidRPr="006169B1">
        <w:rPr>
          <w:rFonts w:asciiTheme="majorHAnsi" w:hAnsiTheme="majorHAnsi" w:cstheme="majorHAnsi"/>
          <w:b/>
          <w:bCs/>
        </w:rPr>
        <w:t>Reset</w:t>
      </w:r>
      <w:r w:rsidRPr="006169B1">
        <w:rPr>
          <w:rFonts w:asciiTheme="majorHAnsi" w:hAnsiTheme="majorHAnsi" w:cstheme="majorHAnsi"/>
        </w:rPr>
        <w:t xml:space="preserve"> button to clear all filters and </w:t>
      </w:r>
      <w:r w:rsidR="00774D29" w:rsidRPr="006169B1">
        <w:rPr>
          <w:rFonts w:asciiTheme="majorHAnsi" w:hAnsiTheme="majorHAnsi" w:cstheme="majorHAnsi"/>
        </w:rPr>
        <w:t>sort</w:t>
      </w:r>
      <w:r w:rsidRPr="006169B1">
        <w:rPr>
          <w:rFonts w:asciiTheme="majorHAnsi" w:hAnsiTheme="majorHAnsi" w:cstheme="majorHAnsi"/>
        </w:rPr>
        <w:t>, and reload the complete data set</w:t>
      </w:r>
    </w:p>
    <w:p w14:paraId="2352DACC" w14:textId="77777777" w:rsidR="005F15B0" w:rsidRPr="006169B1" w:rsidRDefault="005F15B0" w:rsidP="005F15B0">
      <w:pPr>
        <w:pStyle w:val="ListParagraph"/>
        <w:numPr>
          <w:ilvl w:val="2"/>
          <w:numId w:val="24"/>
        </w:numPr>
        <w:ind w:left="1134" w:hanging="283"/>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sections</w:t>
      </w:r>
    </w:p>
    <w:p w14:paraId="416B7F07" w14:textId="77777777" w:rsidR="00EB5BD3" w:rsidRDefault="00EB5BD3" w:rsidP="00EB5BD3">
      <w:pPr>
        <w:pStyle w:val="ListParagraph"/>
        <w:tabs>
          <w:tab w:val="left" w:pos="851"/>
        </w:tabs>
        <w:ind w:left="851"/>
        <w:jc w:val="both"/>
        <w:rPr>
          <w:rFonts w:asciiTheme="majorHAnsi" w:hAnsiTheme="majorHAnsi" w:cstheme="majorHAnsi"/>
        </w:rPr>
      </w:pPr>
    </w:p>
    <w:p w14:paraId="59BD767B" w14:textId="77777777" w:rsidR="006169B1" w:rsidRPr="006169B1" w:rsidRDefault="006169B1" w:rsidP="00EB5BD3">
      <w:pPr>
        <w:pStyle w:val="ListParagraph"/>
        <w:tabs>
          <w:tab w:val="left" w:pos="851"/>
        </w:tabs>
        <w:ind w:left="851"/>
        <w:jc w:val="both"/>
        <w:rPr>
          <w:rFonts w:asciiTheme="majorHAnsi" w:hAnsiTheme="majorHAnsi" w:cstheme="majorHAnsi"/>
        </w:rPr>
      </w:pPr>
    </w:p>
    <w:p w14:paraId="6E9D7DCD" w14:textId="5477459E" w:rsidR="002C2F26" w:rsidRPr="006169B1" w:rsidRDefault="00EB5BD3" w:rsidP="001F2863">
      <w:pPr>
        <w:pStyle w:val="ListParagraph"/>
        <w:numPr>
          <w:ilvl w:val="1"/>
          <w:numId w:val="25"/>
        </w:numPr>
        <w:ind w:left="1134" w:hanging="283"/>
        <w:jc w:val="both"/>
        <w:rPr>
          <w:rFonts w:asciiTheme="majorHAnsi" w:hAnsiTheme="majorHAnsi" w:cstheme="majorHAnsi"/>
          <w:b/>
          <w:bCs/>
        </w:rPr>
      </w:pPr>
      <w:r w:rsidRPr="006169B1">
        <w:rPr>
          <w:rFonts w:asciiTheme="majorHAnsi" w:hAnsiTheme="majorHAnsi" w:cstheme="majorHAnsi"/>
          <w:b/>
          <w:bCs/>
        </w:rPr>
        <w:t>Create,</w:t>
      </w:r>
      <w:r w:rsidR="00E837C9" w:rsidRPr="006169B1">
        <w:rPr>
          <w:rFonts w:asciiTheme="majorHAnsi" w:hAnsiTheme="majorHAnsi" w:cstheme="majorHAnsi"/>
          <w:b/>
          <w:bCs/>
        </w:rPr>
        <w:t xml:space="preserve"> View Detail,</w:t>
      </w:r>
      <w:r w:rsidRPr="006169B1">
        <w:rPr>
          <w:rFonts w:asciiTheme="majorHAnsi" w:hAnsiTheme="majorHAnsi" w:cstheme="majorHAnsi"/>
          <w:b/>
          <w:bCs/>
        </w:rPr>
        <w:t xml:space="preserve"> Edit and Delete</w:t>
      </w:r>
    </w:p>
    <w:p w14:paraId="2C241F13" w14:textId="76D0E555" w:rsidR="00FF534C" w:rsidRPr="006169B1" w:rsidRDefault="00FF534C" w:rsidP="00FF534C">
      <w:pPr>
        <w:pStyle w:val="ListParagraph"/>
        <w:ind w:left="1134"/>
        <w:jc w:val="both"/>
        <w:rPr>
          <w:rFonts w:asciiTheme="majorHAnsi" w:hAnsiTheme="majorHAnsi" w:cstheme="majorHAnsi"/>
          <w:b/>
          <w:bCs/>
        </w:rPr>
      </w:pPr>
      <w:r w:rsidRPr="006169B1">
        <w:rPr>
          <w:rFonts w:asciiTheme="majorHAnsi" w:hAnsiTheme="majorHAnsi" w:cstheme="majorHAnsi"/>
          <w:b/>
          <w:bCs/>
        </w:rPr>
        <w:t>Create</w:t>
      </w:r>
    </w:p>
    <w:p w14:paraId="11CE703B" w14:textId="5A52B6A8" w:rsidR="00DD3F2B" w:rsidRPr="006169B1" w:rsidRDefault="00DD3F2B" w:rsidP="1E50ACFB">
      <w:pPr>
        <w:pStyle w:val="ListParagraph"/>
        <w:ind w:left="1134"/>
        <w:jc w:val="both"/>
        <w:rPr>
          <w:rFonts w:asciiTheme="majorHAnsi" w:hAnsiTheme="majorHAnsi" w:cstheme="majorBidi"/>
        </w:rPr>
      </w:pPr>
      <w:r w:rsidRPr="1E50ACFB">
        <w:rPr>
          <w:rFonts w:asciiTheme="majorHAnsi" w:hAnsiTheme="majorHAnsi" w:cstheme="majorBidi"/>
        </w:rPr>
        <w:t xml:space="preserve">To create new data persona, you can click on </w:t>
      </w:r>
      <w:r w:rsidRPr="1E50ACFB">
        <w:rPr>
          <w:rFonts w:asciiTheme="majorHAnsi" w:hAnsiTheme="majorHAnsi" w:cstheme="majorBidi"/>
          <w:b/>
          <w:bCs/>
        </w:rPr>
        <w:t>Tambahkan Data</w:t>
      </w:r>
      <w:r w:rsidRPr="1E50ACFB">
        <w:rPr>
          <w:rFonts w:asciiTheme="majorHAnsi" w:hAnsiTheme="majorHAnsi" w:cstheme="majorBidi"/>
        </w:rPr>
        <w:t xml:space="preserve"> button in Master Data </w:t>
      </w:r>
      <w:r w:rsidR="1887D8FB" w:rsidRPr="1E50ACFB">
        <w:rPr>
          <w:rFonts w:asciiTheme="majorHAnsi" w:hAnsiTheme="majorHAnsi" w:cstheme="majorBidi"/>
        </w:rPr>
        <w:t>Persona</w:t>
      </w:r>
      <w:r w:rsidRPr="1E50ACFB">
        <w:rPr>
          <w:rFonts w:asciiTheme="majorHAnsi" w:hAnsiTheme="majorHAnsi" w:cstheme="majorBidi"/>
        </w:rPr>
        <w:t xml:space="preserve"> Menu or click </w:t>
      </w:r>
      <w:r w:rsidRPr="1E50ACFB">
        <w:rPr>
          <w:rFonts w:asciiTheme="majorHAnsi" w:hAnsiTheme="majorHAnsi" w:cstheme="majorBidi"/>
          <w:b/>
          <w:bCs/>
        </w:rPr>
        <w:t>Buat Persona Baru</w:t>
      </w:r>
      <w:r w:rsidRPr="1E50ACFB">
        <w:rPr>
          <w:rFonts w:asciiTheme="majorHAnsi" w:hAnsiTheme="majorHAnsi" w:cstheme="majorBidi"/>
        </w:rPr>
        <w:t xml:space="preserve"> submenu in the Manajemen </w:t>
      </w:r>
      <w:r w:rsidR="00194C98" w:rsidRPr="1E50ACFB">
        <w:rPr>
          <w:rFonts w:asciiTheme="majorHAnsi" w:hAnsiTheme="majorHAnsi" w:cstheme="majorBidi"/>
        </w:rPr>
        <w:t xml:space="preserve">Persona </w:t>
      </w:r>
      <w:r w:rsidRPr="1E50ACFB">
        <w:rPr>
          <w:rFonts w:asciiTheme="majorHAnsi" w:hAnsiTheme="majorHAnsi" w:cstheme="majorBidi"/>
        </w:rPr>
        <w:t>Menu. Then you will direct it to Tambah Data Persona Form.</w:t>
      </w:r>
    </w:p>
    <w:p w14:paraId="2292588E" w14:textId="77777777" w:rsidR="00FF534C" w:rsidRPr="006169B1" w:rsidRDefault="00FF534C" w:rsidP="00FF534C">
      <w:pPr>
        <w:pStyle w:val="ListParagraph"/>
        <w:ind w:left="1134"/>
        <w:jc w:val="both"/>
        <w:rPr>
          <w:rFonts w:asciiTheme="majorHAnsi" w:hAnsiTheme="majorHAnsi" w:cstheme="majorHAnsi"/>
          <w:b/>
          <w:bCs/>
        </w:rPr>
      </w:pPr>
    </w:p>
    <w:p w14:paraId="09ECEEC6" w14:textId="0E9A3A95" w:rsidR="00DD3F2B" w:rsidRPr="006169B1" w:rsidRDefault="00194C98" w:rsidP="00FF534C">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4DC62272" wp14:editId="7C204754">
            <wp:extent cx="4381500" cy="2095918"/>
            <wp:effectExtent l="0" t="0" r="0" b="0"/>
            <wp:docPr id="412468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68392" name="Picture 1" descr="A screenshot of a computer&#10;&#10;AI-generated content may be incorrect."/>
                    <pic:cNvPicPr/>
                  </pic:nvPicPr>
                  <pic:blipFill>
                    <a:blip r:embed="rId49"/>
                    <a:stretch>
                      <a:fillRect/>
                    </a:stretch>
                  </pic:blipFill>
                  <pic:spPr>
                    <a:xfrm>
                      <a:off x="0" y="0"/>
                      <a:ext cx="4410599" cy="2109838"/>
                    </a:xfrm>
                    <a:prstGeom prst="rect">
                      <a:avLst/>
                    </a:prstGeom>
                  </pic:spPr>
                </pic:pic>
              </a:graphicData>
            </a:graphic>
          </wp:inline>
        </w:drawing>
      </w:r>
    </w:p>
    <w:p w14:paraId="5B74085E" w14:textId="77777777" w:rsidR="00FF534C" w:rsidRPr="006169B1" w:rsidRDefault="00FF534C" w:rsidP="00FF534C">
      <w:pPr>
        <w:pStyle w:val="ListParagraph"/>
        <w:ind w:left="1134"/>
        <w:jc w:val="both"/>
        <w:rPr>
          <w:rFonts w:asciiTheme="majorHAnsi" w:hAnsiTheme="majorHAnsi" w:cstheme="majorHAnsi"/>
          <w:b/>
          <w:bCs/>
        </w:rPr>
      </w:pPr>
    </w:p>
    <w:p w14:paraId="41449841" w14:textId="0C51B212" w:rsidR="00DD3F2B" w:rsidRPr="006169B1" w:rsidRDefault="00DD3F2B" w:rsidP="005601C4">
      <w:pPr>
        <w:pStyle w:val="ListParagraph"/>
        <w:ind w:left="1134"/>
        <w:jc w:val="both"/>
        <w:rPr>
          <w:rFonts w:asciiTheme="majorHAnsi" w:hAnsiTheme="majorHAnsi" w:cstheme="majorHAnsi"/>
          <w:b/>
          <w:bCs/>
        </w:rPr>
      </w:pPr>
    </w:p>
    <w:p w14:paraId="4AE089DB" w14:textId="188384FC" w:rsidR="005601C4" w:rsidRPr="006169B1" w:rsidRDefault="00774D29" w:rsidP="005601C4">
      <w:pPr>
        <w:pStyle w:val="ListParagraph"/>
        <w:ind w:left="1134"/>
        <w:jc w:val="both"/>
        <w:rPr>
          <w:rFonts w:asciiTheme="majorHAnsi" w:hAnsiTheme="majorHAnsi" w:cstheme="majorHAnsi"/>
          <w:b/>
          <w:bCs/>
        </w:rPr>
      </w:pPr>
      <w:r w:rsidRPr="00CA52DC">
        <w:rPr>
          <w:rFonts w:asciiTheme="majorHAnsi" w:hAnsiTheme="majorHAnsi" w:cstheme="majorHAnsi"/>
          <w:b/>
          <w:bCs/>
          <w:noProof/>
        </w:rPr>
        <w:lastRenderedPageBreak/>
        <w:drawing>
          <wp:inline distT="0" distB="0" distL="0" distR="0" wp14:anchorId="089184F4" wp14:editId="51A62A1B">
            <wp:extent cx="4525347" cy="3695700"/>
            <wp:effectExtent l="0" t="0" r="8890" b="0"/>
            <wp:docPr id="177849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9505" name="Picture 1" descr="A screenshot of a computer&#10;&#10;AI-generated content may be incorrect."/>
                    <pic:cNvPicPr/>
                  </pic:nvPicPr>
                  <pic:blipFill>
                    <a:blip r:embed="rId50"/>
                    <a:stretch>
                      <a:fillRect/>
                    </a:stretch>
                  </pic:blipFill>
                  <pic:spPr>
                    <a:xfrm>
                      <a:off x="0" y="0"/>
                      <a:ext cx="4535553" cy="3704035"/>
                    </a:xfrm>
                    <a:prstGeom prst="rect">
                      <a:avLst/>
                    </a:prstGeom>
                  </pic:spPr>
                </pic:pic>
              </a:graphicData>
            </a:graphic>
          </wp:inline>
        </w:drawing>
      </w:r>
    </w:p>
    <w:p w14:paraId="69587D93" w14:textId="77777777" w:rsidR="00DD3F2B" w:rsidRPr="006169B1" w:rsidRDefault="00DD3F2B" w:rsidP="00FF534C">
      <w:pPr>
        <w:pStyle w:val="ListParagraph"/>
        <w:ind w:left="1134"/>
        <w:jc w:val="both"/>
        <w:rPr>
          <w:rFonts w:asciiTheme="majorHAnsi" w:hAnsiTheme="majorHAnsi" w:cstheme="majorHAnsi"/>
          <w:b/>
          <w:bCs/>
        </w:rPr>
      </w:pPr>
    </w:p>
    <w:p w14:paraId="6C79FC5F" w14:textId="4C9469F5" w:rsidR="00DD3F2B" w:rsidRPr="006169B1" w:rsidRDefault="00DD3F2B" w:rsidP="00DD3F2B">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completely and click </w:t>
      </w:r>
      <w:r w:rsidRPr="006169B1">
        <w:rPr>
          <w:rFonts w:asciiTheme="majorHAnsi" w:hAnsiTheme="majorHAnsi" w:cstheme="majorHAnsi"/>
          <w:b/>
          <w:bCs/>
        </w:rPr>
        <w:t>Tambah Data</w:t>
      </w:r>
      <w:r w:rsidRPr="006169B1">
        <w:rPr>
          <w:rFonts w:asciiTheme="majorHAnsi" w:hAnsiTheme="majorHAnsi" w:cstheme="majorHAnsi"/>
        </w:rPr>
        <w:t xml:space="preserve"> button to create new persona successfully. Newly created data persona will be listed and available in the Master Data Persona Table. </w:t>
      </w:r>
    </w:p>
    <w:p w14:paraId="62EA167F" w14:textId="77777777" w:rsidR="00DD3F2B" w:rsidRPr="006169B1" w:rsidRDefault="00DD3F2B" w:rsidP="00DD3F2B">
      <w:pPr>
        <w:pStyle w:val="ListParagraph"/>
        <w:ind w:left="1134"/>
        <w:jc w:val="both"/>
        <w:rPr>
          <w:rFonts w:asciiTheme="majorHAnsi" w:hAnsiTheme="majorHAnsi" w:cstheme="majorHAnsi"/>
        </w:rPr>
      </w:pPr>
    </w:p>
    <w:p w14:paraId="345F85DC" w14:textId="77777777" w:rsidR="00E837C9" w:rsidRPr="006169B1" w:rsidRDefault="00E837C9" w:rsidP="00E837C9">
      <w:pPr>
        <w:pStyle w:val="ListParagraph"/>
        <w:ind w:left="1134"/>
        <w:jc w:val="both"/>
        <w:rPr>
          <w:rFonts w:asciiTheme="majorHAnsi" w:hAnsiTheme="majorHAnsi" w:cstheme="majorHAnsi"/>
          <w:b/>
          <w:bCs/>
        </w:rPr>
      </w:pPr>
      <w:r w:rsidRPr="006169B1">
        <w:rPr>
          <w:rFonts w:asciiTheme="majorHAnsi" w:hAnsiTheme="majorHAnsi" w:cstheme="majorHAnsi"/>
          <w:b/>
          <w:bCs/>
        </w:rPr>
        <w:t>View Detail</w:t>
      </w:r>
    </w:p>
    <w:p w14:paraId="4F9F0A09" w14:textId="77777777" w:rsidR="00E837C9" w:rsidRPr="006169B1" w:rsidRDefault="00E837C9" w:rsidP="00E837C9">
      <w:pPr>
        <w:pStyle w:val="ListParagraph"/>
        <w:ind w:left="1134"/>
        <w:jc w:val="both"/>
        <w:rPr>
          <w:rFonts w:asciiTheme="majorHAnsi" w:hAnsiTheme="majorHAnsi" w:cstheme="majorHAnsi"/>
        </w:rPr>
      </w:pPr>
      <w:r w:rsidRPr="006169B1">
        <w:rPr>
          <w:rFonts w:asciiTheme="majorHAnsi" w:hAnsiTheme="majorHAnsi" w:cstheme="majorHAnsi"/>
        </w:rPr>
        <w:t xml:space="preserve">Click more </w:t>
      </w:r>
      <w:r w:rsidRPr="006169B1">
        <w:rPr>
          <w:rFonts w:asciiTheme="majorHAnsi" w:hAnsiTheme="majorHAnsi" w:cstheme="majorHAnsi"/>
          <w:noProof/>
        </w:rPr>
        <w:drawing>
          <wp:inline distT="0" distB="0" distL="0" distR="0" wp14:anchorId="2350CF31" wp14:editId="6E294F0F">
            <wp:extent cx="74722" cy="123759"/>
            <wp:effectExtent l="0" t="0" r="1905" b="0"/>
            <wp:docPr id="7141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icon then select </w:t>
      </w:r>
      <w:r w:rsidRPr="006169B1">
        <w:rPr>
          <w:rFonts w:asciiTheme="majorHAnsi" w:hAnsiTheme="majorHAnsi" w:cstheme="majorHAnsi"/>
          <w:b/>
          <w:bCs/>
        </w:rPr>
        <w:t>Detail</w:t>
      </w:r>
      <w:r w:rsidRPr="006169B1">
        <w:rPr>
          <w:rFonts w:asciiTheme="majorHAnsi" w:hAnsiTheme="majorHAnsi" w:cstheme="majorHAnsi"/>
        </w:rPr>
        <w:t xml:space="preserve"> to view the detail of selected data in Master Data User table. </w:t>
      </w:r>
    </w:p>
    <w:p w14:paraId="27CBC145" w14:textId="77777777" w:rsidR="00E837C9" w:rsidRPr="006169B1" w:rsidRDefault="00E837C9" w:rsidP="00FF534C">
      <w:pPr>
        <w:pStyle w:val="ListParagraph"/>
        <w:ind w:left="1134"/>
        <w:jc w:val="both"/>
        <w:rPr>
          <w:rFonts w:asciiTheme="majorHAnsi" w:hAnsiTheme="majorHAnsi" w:cstheme="majorHAnsi"/>
          <w:b/>
          <w:bCs/>
        </w:rPr>
      </w:pPr>
    </w:p>
    <w:p w14:paraId="1EC68548" w14:textId="1CFB29AF" w:rsidR="00E837C9" w:rsidRPr="006169B1" w:rsidRDefault="00E837C9" w:rsidP="00FF534C">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6A7AE7ED" wp14:editId="3F3BCD9F">
            <wp:extent cx="4324471" cy="2043112"/>
            <wp:effectExtent l="0" t="0" r="0" b="0"/>
            <wp:docPr id="1011176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76740" name="Picture 1" descr="A screenshot of a computer&#10;&#10;AI-generated content may be incorrect."/>
                    <pic:cNvPicPr/>
                  </pic:nvPicPr>
                  <pic:blipFill>
                    <a:blip r:embed="rId51"/>
                    <a:stretch>
                      <a:fillRect/>
                    </a:stretch>
                  </pic:blipFill>
                  <pic:spPr>
                    <a:xfrm>
                      <a:off x="0" y="0"/>
                      <a:ext cx="4332048" cy="2046692"/>
                    </a:xfrm>
                    <a:prstGeom prst="rect">
                      <a:avLst/>
                    </a:prstGeom>
                  </pic:spPr>
                </pic:pic>
              </a:graphicData>
            </a:graphic>
          </wp:inline>
        </w:drawing>
      </w:r>
    </w:p>
    <w:p w14:paraId="28C50FDE" w14:textId="77777777" w:rsidR="00E837C9" w:rsidRPr="006169B1" w:rsidRDefault="00E837C9" w:rsidP="00FF534C">
      <w:pPr>
        <w:pStyle w:val="ListParagraph"/>
        <w:ind w:left="1134"/>
        <w:jc w:val="both"/>
        <w:rPr>
          <w:rFonts w:asciiTheme="majorHAnsi" w:hAnsiTheme="majorHAnsi" w:cstheme="majorHAnsi"/>
          <w:b/>
          <w:bCs/>
        </w:rPr>
      </w:pPr>
    </w:p>
    <w:p w14:paraId="0268425D" w14:textId="1B61D392" w:rsidR="00E837C9" w:rsidRPr="006169B1" w:rsidRDefault="00E837C9" w:rsidP="00FF534C">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12FE45B5" wp14:editId="381C779E">
            <wp:extent cx="4248073" cy="1943100"/>
            <wp:effectExtent l="0" t="0" r="635" b="0"/>
            <wp:docPr id="151146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295" name="Picture 1" descr="A screenshot of a computer&#10;&#10;AI-generated content may be incorrect."/>
                    <pic:cNvPicPr/>
                  </pic:nvPicPr>
                  <pic:blipFill>
                    <a:blip r:embed="rId52"/>
                    <a:stretch>
                      <a:fillRect/>
                    </a:stretch>
                  </pic:blipFill>
                  <pic:spPr>
                    <a:xfrm>
                      <a:off x="0" y="0"/>
                      <a:ext cx="4258388" cy="1947818"/>
                    </a:xfrm>
                    <a:prstGeom prst="rect">
                      <a:avLst/>
                    </a:prstGeom>
                  </pic:spPr>
                </pic:pic>
              </a:graphicData>
            </a:graphic>
          </wp:inline>
        </w:drawing>
      </w:r>
    </w:p>
    <w:p w14:paraId="0ECEF37C" w14:textId="77777777" w:rsidR="00E837C9" w:rsidRPr="006169B1" w:rsidRDefault="00E837C9" w:rsidP="00FF534C">
      <w:pPr>
        <w:pStyle w:val="ListParagraph"/>
        <w:ind w:left="1134"/>
        <w:jc w:val="both"/>
        <w:rPr>
          <w:rFonts w:asciiTheme="majorHAnsi" w:hAnsiTheme="majorHAnsi" w:cstheme="majorHAnsi"/>
          <w:b/>
          <w:bCs/>
        </w:rPr>
      </w:pPr>
    </w:p>
    <w:p w14:paraId="67070D95" w14:textId="4EC24B48" w:rsidR="00FF534C" w:rsidRPr="006169B1" w:rsidRDefault="00FF534C" w:rsidP="00FF534C">
      <w:pPr>
        <w:pStyle w:val="ListParagraph"/>
        <w:ind w:left="1134"/>
        <w:jc w:val="both"/>
        <w:rPr>
          <w:rFonts w:asciiTheme="majorHAnsi" w:hAnsiTheme="majorHAnsi" w:cstheme="majorHAnsi"/>
          <w:b/>
          <w:bCs/>
        </w:rPr>
      </w:pPr>
      <w:r w:rsidRPr="006169B1">
        <w:rPr>
          <w:rFonts w:asciiTheme="majorHAnsi" w:hAnsiTheme="majorHAnsi" w:cstheme="majorHAnsi"/>
          <w:b/>
          <w:bCs/>
        </w:rPr>
        <w:t>Edit</w:t>
      </w:r>
    </w:p>
    <w:p w14:paraId="35BC20F6" w14:textId="40660E95" w:rsidR="00947030" w:rsidRPr="006169B1" w:rsidRDefault="00947030" w:rsidP="00947030">
      <w:pPr>
        <w:pStyle w:val="ListParagraph"/>
        <w:ind w:left="1134"/>
        <w:jc w:val="both"/>
        <w:rPr>
          <w:rFonts w:asciiTheme="majorHAnsi" w:hAnsiTheme="majorHAnsi" w:cstheme="majorHAnsi"/>
        </w:rPr>
      </w:pPr>
      <w:r w:rsidRPr="006169B1">
        <w:rPr>
          <w:rFonts w:asciiTheme="majorHAnsi" w:hAnsiTheme="majorHAnsi" w:cstheme="majorHAnsi"/>
        </w:rPr>
        <w:t xml:space="preserve">User has 2 options to edit selected master data persona. User able to click more </w:t>
      </w:r>
      <w:r w:rsidRPr="006169B1">
        <w:rPr>
          <w:rFonts w:asciiTheme="majorHAnsi" w:hAnsiTheme="majorHAnsi" w:cstheme="majorHAnsi"/>
          <w:noProof/>
        </w:rPr>
        <w:drawing>
          <wp:inline distT="0" distB="0" distL="0" distR="0" wp14:anchorId="38111935" wp14:editId="0300E438">
            <wp:extent cx="74722" cy="123759"/>
            <wp:effectExtent l="0" t="0" r="1905" b="0"/>
            <wp:docPr id="50894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0D49527D" w14:textId="77777777" w:rsidR="00947030" w:rsidRPr="006169B1" w:rsidRDefault="00947030" w:rsidP="00947030">
      <w:pPr>
        <w:pStyle w:val="ListParagraph"/>
        <w:ind w:left="1134"/>
        <w:jc w:val="both"/>
        <w:rPr>
          <w:rFonts w:asciiTheme="majorHAnsi" w:hAnsiTheme="majorHAnsi" w:cstheme="majorHAnsi"/>
        </w:rPr>
      </w:pPr>
    </w:p>
    <w:p w14:paraId="50EE4613" w14:textId="4E1404AB" w:rsidR="00947030" w:rsidRPr="006169B1" w:rsidRDefault="00E258C4" w:rsidP="0094703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103F5AD" wp14:editId="2CEF77F9">
            <wp:extent cx="4254500" cy="1647634"/>
            <wp:effectExtent l="0" t="0" r="0" b="0"/>
            <wp:docPr id="209497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79992" name="Picture 1" descr="A screenshot of a computer&#10;&#10;AI-generated content may be incorrect."/>
                    <pic:cNvPicPr/>
                  </pic:nvPicPr>
                  <pic:blipFill>
                    <a:blip r:embed="rId53"/>
                    <a:stretch>
                      <a:fillRect/>
                    </a:stretch>
                  </pic:blipFill>
                  <pic:spPr>
                    <a:xfrm>
                      <a:off x="0" y="0"/>
                      <a:ext cx="4267921" cy="1652831"/>
                    </a:xfrm>
                    <a:prstGeom prst="rect">
                      <a:avLst/>
                    </a:prstGeom>
                  </pic:spPr>
                </pic:pic>
              </a:graphicData>
            </a:graphic>
          </wp:inline>
        </w:drawing>
      </w:r>
    </w:p>
    <w:p w14:paraId="60031760" w14:textId="77777777" w:rsidR="00947030" w:rsidRPr="006169B1" w:rsidRDefault="00947030" w:rsidP="00947030">
      <w:pPr>
        <w:pStyle w:val="ListParagraph"/>
        <w:ind w:left="1134"/>
        <w:jc w:val="both"/>
        <w:rPr>
          <w:rFonts w:asciiTheme="majorHAnsi" w:hAnsiTheme="majorHAnsi" w:cstheme="majorHAnsi"/>
        </w:rPr>
      </w:pPr>
    </w:p>
    <w:p w14:paraId="71A49ADC" w14:textId="106F980C" w:rsidR="00947030" w:rsidRPr="006169B1" w:rsidRDefault="00BD42C4" w:rsidP="1E50ACFB">
      <w:pPr>
        <w:pStyle w:val="ListParagraph"/>
        <w:ind w:left="1134"/>
        <w:jc w:val="both"/>
        <w:rPr>
          <w:rFonts w:asciiTheme="majorHAnsi" w:hAnsiTheme="majorHAnsi" w:cstheme="majorBidi"/>
        </w:rPr>
      </w:pPr>
      <w:r w:rsidRPr="1E50ACFB">
        <w:rPr>
          <w:rFonts w:asciiTheme="majorHAnsi" w:hAnsiTheme="majorHAnsi" w:cstheme="majorBidi"/>
        </w:rPr>
        <w:t>Users are</w:t>
      </w:r>
      <w:r w:rsidR="00947030" w:rsidRPr="1E50ACFB">
        <w:rPr>
          <w:rFonts w:asciiTheme="majorHAnsi" w:hAnsiTheme="majorHAnsi" w:cstheme="majorBidi"/>
        </w:rPr>
        <w:t xml:space="preserve"> also able to select </w:t>
      </w:r>
      <w:r w:rsidR="00947030" w:rsidRPr="1E50ACFB">
        <w:rPr>
          <w:rFonts w:asciiTheme="majorHAnsi" w:hAnsiTheme="majorHAnsi" w:cstheme="majorBidi"/>
          <w:b/>
          <w:bCs/>
        </w:rPr>
        <w:t>Detail</w:t>
      </w:r>
      <w:r w:rsidR="00947030" w:rsidRPr="1E50ACFB">
        <w:rPr>
          <w:rFonts w:asciiTheme="majorHAnsi" w:hAnsiTheme="majorHAnsi" w:cstheme="majorBidi"/>
        </w:rPr>
        <w:t xml:space="preserve"> on the selected data then click </w:t>
      </w:r>
      <w:r w:rsidR="00947030" w:rsidRPr="1E50ACFB">
        <w:rPr>
          <w:rFonts w:asciiTheme="majorHAnsi" w:hAnsiTheme="majorHAnsi" w:cstheme="majorBidi"/>
          <w:b/>
          <w:bCs/>
        </w:rPr>
        <w:t>Edit Persona</w:t>
      </w:r>
      <w:r w:rsidR="00947030" w:rsidRPr="1E50ACFB">
        <w:rPr>
          <w:rFonts w:asciiTheme="majorHAnsi" w:hAnsiTheme="majorHAnsi" w:cstheme="majorBidi"/>
        </w:rPr>
        <w:t xml:space="preserve"> button in the Detail </w:t>
      </w:r>
      <w:r w:rsidR="00B46E06" w:rsidRPr="1E50ACFB">
        <w:rPr>
          <w:rFonts w:asciiTheme="majorHAnsi" w:hAnsiTheme="majorHAnsi" w:cstheme="majorBidi"/>
        </w:rPr>
        <w:t>Persona</w:t>
      </w:r>
      <w:r w:rsidR="00947030" w:rsidRPr="1E50ACFB">
        <w:rPr>
          <w:rFonts w:asciiTheme="majorHAnsi" w:hAnsiTheme="majorHAnsi" w:cstheme="majorBidi"/>
        </w:rPr>
        <w:t xml:space="preserve"> Form.</w:t>
      </w:r>
    </w:p>
    <w:p w14:paraId="52D5D3B8" w14:textId="537884D6" w:rsidR="00947030" w:rsidRPr="006169B1" w:rsidRDefault="00E258C4" w:rsidP="0094703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18CDF95" wp14:editId="2FA4F038">
            <wp:extent cx="4364966" cy="1690414"/>
            <wp:effectExtent l="0" t="0" r="0" b="5080"/>
            <wp:docPr id="595256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6965" name="Picture 1" descr="A screenshot of a computer&#10;&#10;AI-generated content may be incorrect."/>
                    <pic:cNvPicPr/>
                  </pic:nvPicPr>
                  <pic:blipFill>
                    <a:blip r:embed="rId54"/>
                    <a:stretch>
                      <a:fillRect/>
                    </a:stretch>
                  </pic:blipFill>
                  <pic:spPr>
                    <a:xfrm>
                      <a:off x="0" y="0"/>
                      <a:ext cx="4388984" cy="1699716"/>
                    </a:xfrm>
                    <a:prstGeom prst="rect">
                      <a:avLst/>
                    </a:prstGeom>
                  </pic:spPr>
                </pic:pic>
              </a:graphicData>
            </a:graphic>
          </wp:inline>
        </w:drawing>
      </w:r>
    </w:p>
    <w:p w14:paraId="23F90F6B" w14:textId="77777777" w:rsidR="00947030" w:rsidRPr="006169B1" w:rsidRDefault="00947030" w:rsidP="00947030">
      <w:pPr>
        <w:pStyle w:val="ListParagraph"/>
        <w:ind w:left="1134"/>
        <w:jc w:val="both"/>
        <w:rPr>
          <w:rFonts w:asciiTheme="majorHAnsi" w:hAnsiTheme="majorHAnsi" w:cstheme="majorHAnsi"/>
        </w:rPr>
      </w:pPr>
    </w:p>
    <w:p w14:paraId="4F4552B1" w14:textId="0307EF22" w:rsidR="00947030" w:rsidRPr="006169B1" w:rsidRDefault="00E258C4" w:rsidP="00947030">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626DA8DE" wp14:editId="4C8E8B39">
            <wp:extent cx="4376379" cy="1975449"/>
            <wp:effectExtent l="0" t="0" r="5715" b="6350"/>
            <wp:docPr id="2097539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39847" name="Picture 1" descr="A screenshot of a computer&#10;&#10;AI-generated content may be incorrect."/>
                    <pic:cNvPicPr/>
                  </pic:nvPicPr>
                  <pic:blipFill>
                    <a:blip r:embed="rId55"/>
                    <a:stretch>
                      <a:fillRect/>
                    </a:stretch>
                  </pic:blipFill>
                  <pic:spPr>
                    <a:xfrm>
                      <a:off x="0" y="0"/>
                      <a:ext cx="4382400" cy="1978167"/>
                    </a:xfrm>
                    <a:prstGeom prst="rect">
                      <a:avLst/>
                    </a:prstGeom>
                  </pic:spPr>
                </pic:pic>
              </a:graphicData>
            </a:graphic>
          </wp:inline>
        </w:drawing>
      </w:r>
    </w:p>
    <w:p w14:paraId="318221C0" w14:textId="77777777" w:rsidR="00947030" w:rsidRPr="006169B1" w:rsidRDefault="00947030" w:rsidP="00947030">
      <w:pPr>
        <w:pStyle w:val="ListParagraph"/>
        <w:ind w:left="1134"/>
        <w:jc w:val="both"/>
        <w:rPr>
          <w:rFonts w:asciiTheme="majorHAnsi" w:hAnsiTheme="majorHAnsi" w:cstheme="majorHAnsi"/>
        </w:rPr>
      </w:pPr>
    </w:p>
    <w:p w14:paraId="6855873B" w14:textId="4A27120B" w:rsidR="00947030" w:rsidRPr="006169B1" w:rsidRDefault="00947030" w:rsidP="00947030">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Data Persona Form. Users will be able to edit the data then click </w:t>
      </w:r>
      <w:r w:rsidRPr="006169B1">
        <w:rPr>
          <w:rFonts w:asciiTheme="majorHAnsi" w:hAnsiTheme="majorHAnsi" w:cstheme="majorHAnsi"/>
          <w:b/>
          <w:bCs/>
        </w:rPr>
        <w:t>Simpan Perubahan</w:t>
      </w:r>
      <w:r w:rsidRPr="006169B1">
        <w:rPr>
          <w:rFonts w:asciiTheme="majorHAnsi" w:hAnsiTheme="majorHAnsi" w:cstheme="majorHAnsi"/>
        </w:rPr>
        <w:t xml:space="preserve"> button to save the data. Edited data will be saved in Master Data Persona table.</w:t>
      </w:r>
    </w:p>
    <w:p w14:paraId="3431E363" w14:textId="77777777" w:rsidR="00947030" w:rsidRPr="006169B1" w:rsidRDefault="00947030" w:rsidP="00947030">
      <w:pPr>
        <w:pStyle w:val="ListParagraph"/>
        <w:ind w:left="1134"/>
        <w:jc w:val="both"/>
        <w:rPr>
          <w:rFonts w:asciiTheme="majorHAnsi" w:hAnsiTheme="majorHAnsi" w:cstheme="majorHAnsi"/>
        </w:rPr>
      </w:pPr>
    </w:p>
    <w:p w14:paraId="78ED1797" w14:textId="4BFE2379" w:rsidR="00947030" w:rsidRPr="006169B1" w:rsidRDefault="00774D29" w:rsidP="00947030">
      <w:pPr>
        <w:pStyle w:val="ListParagraph"/>
        <w:ind w:left="1134"/>
        <w:jc w:val="both"/>
        <w:rPr>
          <w:rFonts w:asciiTheme="majorHAnsi" w:hAnsiTheme="majorHAnsi" w:cstheme="majorHAnsi"/>
        </w:rPr>
      </w:pPr>
      <w:r w:rsidRPr="00CA52DC">
        <w:rPr>
          <w:rFonts w:asciiTheme="majorHAnsi" w:hAnsiTheme="majorHAnsi" w:cstheme="majorHAnsi"/>
          <w:noProof/>
        </w:rPr>
        <w:drawing>
          <wp:inline distT="0" distB="0" distL="0" distR="0" wp14:anchorId="6FA3B2CB" wp14:editId="760F0DC7">
            <wp:extent cx="4606724" cy="3790950"/>
            <wp:effectExtent l="0" t="0" r="3810" b="0"/>
            <wp:docPr id="1764007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7974" name="Picture 1" descr="A screenshot of a computer&#10;&#10;AI-generated content may be incorrect."/>
                    <pic:cNvPicPr/>
                  </pic:nvPicPr>
                  <pic:blipFill>
                    <a:blip r:embed="rId56"/>
                    <a:stretch>
                      <a:fillRect/>
                    </a:stretch>
                  </pic:blipFill>
                  <pic:spPr>
                    <a:xfrm>
                      <a:off x="0" y="0"/>
                      <a:ext cx="4610429" cy="3793999"/>
                    </a:xfrm>
                    <a:prstGeom prst="rect">
                      <a:avLst/>
                    </a:prstGeom>
                  </pic:spPr>
                </pic:pic>
              </a:graphicData>
            </a:graphic>
          </wp:inline>
        </w:drawing>
      </w:r>
    </w:p>
    <w:p w14:paraId="648D7D18" w14:textId="77777777" w:rsidR="00774D29" w:rsidRDefault="00774D29" w:rsidP="00947030">
      <w:pPr>
        <w:pStyle w:val="ListParagraph"/>
        <w:ind w:left="1134"/>
        <w:jc w:val="both"/>
        <w:rPr>
          <w:rFonts w:asciiTheme="majorHAnsi" w:hAnsiTheme="majorHAnsi" w:cstheme="majorHAnsi"/>
          <w:b/>
          <w:bCs/>
        </w:rPr>
      </w:pPr>
    </w:p>
    <w:p w14:paraId="7F693454" w14:textId="1853DE8D" w:rsidR="00947030" w:rsidRPr="006169B1" w:rsidRDefault="00947030" w:rsidP="00947030">
      <w:pPr>
        <w:pStyle w:val="ListParagraph"/>
        <w:ind w:left="1134"/>
        <w:jc w:val="both"/>
        <w:rPr>
          <w:rFonts w:asciiTheme="majorHAnsi" w:hAnsiTheme="majorHAnsi" w:cstheme="majorHAnsi"/>
          <w:b/>
          <w:bCs/>
        </w:rPr>
      </w:pPr>
      <w:r w:rsidRPr="006169B1">
        <w:rPr>
          <w:rFonts w:asciiTheme="majorHAnsi" w:hAnsiTheme="majorHAnsi" w:cstheme="majorHAnsi"/>
          <w:b/>
          <w:bCs/>
        </w:rPr>
        <w:t>Delete</w:t>
      </w:r>
    </w:p>
    <w:p w14:paraId="020980DE" w14:textId="6CD1866D" w:rsidR="00947030" w:rsidRPr="006169B1" w:rsidRDefault="00947030" w:rsidP="1E50ACFB">
      <w:pPr>
        <w:pStyle w:val="ListParagraph"/>
        <w:ind w:left="1134"/>
        <w:jc w:val="both"/>
        <w:rPr>
          <w:rFonts w:asciiTheme="majorHAnsi" w:hAnsiTheme="majorHAnsi" w:cstheme="majorBidi"/>
        </w:rPr>
      </w:pPr>
      <w:r w:rsidRPr="1E50ACFB">
        <w:rPr>
          <w:rFonts w:asciiTheme="majorHAnsi" w:hAnsiTheme="majorHAnsi" w:cstheme="majorBidi"/>
        </w:rPr>
        <w:t xml:space="preserve">Users have 3 options to delete selected master data persona. User able to click more </w:t>
      </w:r>
      <w:r>
        <w:rPr>
          <w:noProof/>
        </w:rPr>
        <w:drawing>
          <wp:inline distT="0" distB="0" distL="0" distR="0" wp14:anchorId="7203C7D9" wp14:editId="2958EE80">
            <wp:extent cx="74722" cy="123759"/>
            <wp:effectExtent l="0" t="0" r="1905" b="0"/>
            <wp:docPr id="1138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74722" cy="123759"/>
                    </a:xfrm>
                    <a:prstGeom prst="rect">
                      <a:avLst/>
                    </a:prstGeom>
                  </pic:spPr>
                </pic:pic>
              </a:graphicData>
            </a:graphic>
          </wp:inline>
        </w:drawing>
      </w:r>
      <w:r w:rsidRPr="1E50ACFB">
        <w:rPr>
          <w:rFonts w:asciiTheme="majorHAnsi" w:hAnsiTheme="majorHAnsi" w:cstheme="majorBidi"/>
        </w:rPr>
        <w:t xml:space="preserve"> on selected data then select </w:t>
      </w:r>
      <w:r w:rsidR="24F98D43" w:rsidRPr="1E50ACFB">
        <w:rPr>
          <w:rFonts w:asciiTheme="majorHAnsi" w:hAnsiTheme="majorHAnsi" w:cstheme="majorBidi"/>
          <w:b/>
          <w:bCs/>
        </w:rPr>
        <w:t>Hapus</w:t>
      </w:r>
    </w:p>
    <w:p w14:paraId="41A16BFC" w14:textId="77777777" w:rsidR="00947030" w:rsidRPr="006169B1" w:rsidRDefault="00947030" w:rsidP="00947030">
      <w:pPr>
        <w:pStyle w:val="ListParagraph"/>
        <w:ind w:left="1134"/>
        <w:jc w:val="both"/>
        <w:rPr>
          <w:rFonts w:asciiTheme="majorHAnsi" w:hAnsiTheme="majorHAnsi" w:cstheme="majorHAnsi"/>
        </w:rPr>
      </w:pPr>
    </w:p>
    <w:p w14:paraId="33B54BAD" w14:textId="6D5FA857" w:rsidR="00947030" w:rsidRPr="006169B1" w:rsidRDefault="00E258C4" w:rsidP="00E258C4">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5E773944" wp14:editId="52047E1C">
            <wp:extent cx="4304581" cy="1745747"/>
            <wp:effectExtent l="0" t="0" r="1270" b="6985"/>
            <wp:docPr id="528204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04021" name="Picture 1" descr="A screenshot of a computer&#10;&#10;AI-generated content may be incorrect."/>
                    <pic:cNvPicPr/>
                  </pic:nvPicPr>
                  <pic:blipFill>
                    <a:blip r:embed="rId57"/>
                    <a:stretch>
                      <a:fillRect/>
                    </a:stretch>
                  </pic:blipFill>
                  <pic:spPr>
                    <a:xfrm>
                      <a:off x="0" y="0"/>
                      <a:ext cx="4323177" cy="1753289"/>
                    </a:xfrm>
                    <a:prstGeom prst="rect">
                      <a:avLst/>
                    </a:prstGeom>
                  </pic:spPr>
                </pic:pic>
              </a:graphicData>
            </a:graphic>
          </wp:inline>
        </w:drawing>
      </w:r>
    </w:p>
    <w:p w14:paraId="24EF686B" w14:textId="77777777" w:rsidR="00E258C4" w:rsidRPr="006169B1" w:rsidRDefault="00E258C4" w:rsidP="00E258C4">
      <w:pPr>
        <w:pStyle w:val="ListParagraph"/>
        <w:ind w:left="1134"/>
        <w:jc w:val="both"/>
        <w:rPr>
          <w:rFonts w:asciiTheme="majorHAnsi" w:hAnsiTheme="majorHAnsi" w:cstheme="majorHAnsi"/>
        </w:rPr>
      </w:pPr>
    </w:p>
    <w:p w14:paraId="4D24F37B" w14:textId="3DD39956" w:rsidR="00947030" w:rsidRPr="006169B1" w:rsidRDefault="00947030" w:rsidP="1E50ACFB">
      <w:pPr>
        <w:pStyle w:val="ListParagraph"/>
        <w:ind w:left="1134"/>
        <w:jc w:val="both"/>
        <w:rPr>
          <w:rFonts w:asciiTheme="majorHAnsi" w:hAnsiTheme="majorHAnsi" w:cstheme="majorBidi"/>
        </w:rPr>
      </w:pPr>
      <w:r w:rsidRPr="1E50ACFB">
        <w:rPr>
          <w:rFonts w:asciiTheme="majorHAnsi" w:hAnsiTheme="majorHAnsi" w:cstheme="majorBidi"/>
        </w:rPr>
        <w:t xml:space="preserve">User also able to select </w:t>
      </w:r>
      <w:r w:rsidRPr="1E50ACFB">
        <w:rPr>
          <w:rFonts w:asciiTheme="majorHAnsi" w:hAnsiTheme="majorHAnsi" w:cstheme="majorBidi"/>
          <w:b/>
          <w:bCs/>
        </w:rPr>
        <w:t>Detail</w:t>
      </w:r>
      <w:r w:rsidRPr="1E50ACFB">
        <w:rPr>
          <w:rFonts w:asciiTheme="majorHAnsi" w:hAnsiTheme="majorHAnsi" w:cstheme="majorBidi"/>
        </w:rPr>
        <w:t xml:space="preserve"> on the selected data then click </w:t>
      </w:r>
      <w:r w:rsidRPr="1E50ACFB">
        <w:rPr>
          <w:rFonts w:asciiTheme="majorHAnsi" w:hAnsiTheme="majorHAnsi" w:cstheme="majorBidi"/>
          <w:b/>
          <w:bCs/>
        </w:rPr>
        <w:t xml:space="preserve">Hapus </w:t>
      </w:r>
      <w:r w:rsidR="6A5D5A2D" w:rsidRPr="1E50ACFB">
        <w:rPr>
          <w:rFonts w:asciiTheme="majorHAnsi" w:hAnsiTheme="majorHAnsi" w:cstheme="majorBidi"/>
          <w:b/>
          <w:bCs/>
        </w:rPr>
        <w:t>Persona</w:t>
      </w:r>
      <w:r w:rsidRPr="1E50ACFB">
        <w:rPr>
          <w:rFonts w:asciiTheme="majorHAnsi" w:hAnsiTheme="majorHAnsi" w:cstheme="majorBidi"/>
          <w:b/>
          <w:bCs/>
        </w:rPr>
        <w:t xml:space="preserve"> </w:t>
      </w:r>
      <w:r w:rsidRPr="1E50ACFB">
        <w:rPr>
          <w:rFonts w:asciiTheme="majorHAnsi" w:hAnsiTheme="majorHAnsi" w:cstheme="majorBidi"/>
        </w:rPr>
        <w:t xml:space="preserve">button in the Detail </w:t>
      </w:r>
      <w:r w:rsidR="58F9D636" w:rsidRPr="1E50ACFB">
        <w:rPr>
          <w:rFonts w:asciiTheme="majorHAnsi" w:hAnsiTheme="majorHAnsi" w:cstheme="majorBidi"/>
        </w:rPr>
        <w:t>Persona</w:t>
      </w:r>
      <w:r w:rsidRPr="1E50ACFB">
        <w:rPr>
          <w:rFonts w:asciiTheme="majorHAnsi" w:hAnsiTheme="majorHAnsi" w:cstheme="majorBidi"/>
        </w:rPr>
        <w:t xml:space="preserve"> Form.</w:t>
      </w:r>
    </w:p>
    <w:p w14:paraId="1D9D820A" w14:textId="77777777" w:rsidR="00947030" w:rsidRPr="006169B1" w:rsidRDefault="00947030" w:rsidP="00947030">
      <w:pPr>
        <w:pStyle w:val="ListParagraph"/>
        <w:ind w:left="1134"/>
        <w:jc w:val="both"/>
        <w:rPr>
          <w:rFonts w:asciiTheme="majorHAnsi" w:hAnsiTheme="majorHAnsi" w:cstheme="majorHAnsi"/>
          <w:b/>
          <w:bCs/>
        </w:rPr>
      </w:pPr>
    </w:p>
    <w:p w14:paraId="3E9270A1" w14:textId="7BF66E2D" w:rsidR="00947030" w:rsidRPr="006169B1" w:rsidRDefault="00E258C4" w:rsidP="00947030">
      <w:pPr>
        <w:pStyle w:val="ListParagraph"/>
        <w:ind w:left="1134"/>
        <w:jc w:val="both"/>
        <w:rPr>
          <w:rFonts w:asciiTheme="majorHAnsi" w:hAnsiTheme="majorHAnsi" w:cstheme="majorHAnsi"/>
          <w:b/>
          <w:bCs/>
        </w:rPr>
      </w:pPr>
      <w:r w:rsidRPr="006169B1">
        <w:rPr>
          <w:rFonts w:asciiTheme="majorHAnsi" w:hAnsiTheme="majorHAnsi" w:cstheme="majorHAnsi"/>
          <w:noProof/>
        </w:rPr>
        <w:drawing>
          <wp:inline distT="0" distB="0" distL="0" distR="0" wp14:anchorId="37EDA3C4" wp14:editId="32B073F1">
            <wp:extent cx="4364966" cy="1690414"/>
            <wp:effectExtent l="0" t="0" r="0" b="5080"/>
            <wp:docPr id="1546205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6965" name="Picture 1" descr="A screenshot of a computer&#10;&#10;AI-generated content may be incorrect."/>
                    <pic:cNvPicPr/>
                  </pic:nvPicPr>
                  <pic:blipFill>
                    <a:blip r:embed="rId54"/>
                    <a:stretch>
                      <a:fillRect/>
                    </a:stretch>
                  </pic:blipFill>
                  <pic:spPr>
                    <a:xfrm>
                      <a:off x="0" y="0"/>
                      <a:ext cx="4388984" cy="1699716"/>
                    </a:xfrm>
                    <a:prstGeom prst="rect">
                      <a:avLst/>
                    </a:prstGeom>
                  </pic:spPr>
                </pic:pic>
              </a:graphicData>
            </a:graphic>
          </wp:inline>
        </w:drawing>
      </w:r>
    </w:p>
    <w:p w14:paraId="12F7B6C5" w14:textId="77777777" w:rsidR="00947030" w:rsidRPr="006169B1" w:rsidRDefault="00947030" w:rsidP="00947030">
      <w:pPr>
        <w:pStyle w:val="ListParagraph"/>
        <w:ind w:left="1134"/>
        <w:jc w:val="both"/>
        <w:rPr>
          <w:rFonts w:asciiTheme="majorHAnsi" w:hAnsiTheme="majorHAnsi" w:cstheme="majorHAnsi"/>
          <w:b/>
          <w:bCs/>
        </w:rPr>
      </w:pPr>
    </w:p>
    <w:p w14:paraId="442B54B8" w14:textId="04775560" w:rsidR="00947030" w:rsidRPr="006169B1" w:rsidRDefault="00E258C4" w:rsidP="00947030">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7112FEEA" wp14:editId="758CB2D5">
            <wp:extent cx="4330460" cy="1949209"/>
            <wp:effectExtent l="0" t="0" r="0" b="0"/>
            <wp:docPr id="1146635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5515" name="Picture 1" descr="A screenshot of a computer&#10;&#10;AI-generated content may be incorrect."/>
                    <pic:cNvPicPr/>
                  </pic:nvPicPr>
                  <pic:blipFill>
                    <a:blip r:embed="rId58"/>
                    <a:stretch>
                      <a:fillRect/>
                    </a:stretch>
                  </pic:blipFill>
                  <pic:spPr>
                    <a:xfrm>
                      <a:off x="0" y="0"/>
                      <a:ext cx="4340366" cy="1953668"/>
                    </a:xfrm>
                    <a:prstGeom prst="rect">
                      <a:avLst/>
                    </a:prstGeom>
                  </pic:spPr>
                </pic:pic>
              </a:graphicData>
            </a:graphic>
          </wp:inline>
        </w:drawing>
      </w:r>
    </w:p>
    <w:p w14:paraId="4D5DF6AD" w14:textId="77777777" w:rsidR="00947030" w:rsidRPr="006169B1" w:rsidRDefault="00947030" w:rsidP="00947030">
      <w:pPr>
        <w:pStyle w:val="ListParagraph"/>
        <w:ind w:left="1134"/>
        <w:jc w:val="both"/>
        <w:rPr>
          <w:rFonts w:asciiTheme="majorHAnsi" w:hAnsiTheme="majorHAnsi" w:cstheme="majorHAnsi"/>
          <w:b/>
          <w:bCs/>
        </w:rPr>
      </w:pPr>
    </w:p>
    <w:p w14:paraId="28CD30E7" w14:textId="51163D1E" w:rsidR="00947030" w:rsidRPr="006169B1" w:rsidRDefault="00947030" w:rsidP="1E50ACFB">
      <w:pPr>
        <w:pStyle w:val="ListParagraph"/>
        <w:ind w:left="1134"/>
        <w:jc w:val="both"/>
        <w:rPr>
          <w:rFonts w:asciiTheme="majorHAnsi" w:hAnsiTheme="majorHAnsi" w:cstheme="majorBidi"/>
        </w:rPr>
      </w:pPr>
      <w:r w:rsidRPr="1E50ACFB">
        <w:rPr>
          <w:rFonts w:asciiTheme="majorHAnsi" w:hAnsiTheme="majorHAnsi" w:cstheme="majorBidi"/>
        </w:rPr>
        <w:t xml:space="preserve">User also has an option if user needs to delete 1 or more data in 1 action. Select and click </w:t>
      </w:r>
      <w:r w:rsidR="01C23245" w:rsidRPr="1E50ACFB">
        <w:rPr>
          <w:rFonts w:asciiTheme="majorHAnsi" w:hAnsiTheme="majorHAnsi" w:cstheme="majorBidi"/>
        </w:rPr>
        <w:t>the check</w:t>
      </w:r>
      <w:r w:rsidRPr="1E50ACFB">
        <w:rPr>
          <w:rFonts w:asciiTheme="majorHAnsi" w:hAnsiTheme="majorHAnsi" w:cstheme="majorBidi"/>
        </w:rPr>
        <w:t xml:space="preserve"> box on selected data in the table. Click </w:t>
      </w:r>
      <w:r w:rsidRPr="1E50ACFB">
        <w:rPr>
          <w:rFonts w:asciiTheme="majorHAnsi" w:hAnsiTheme="majorHAnsi" w:cstheme="majorBidi"/>
          <w:b/>
          <w:bCs/>
        </w:rPr>
        <w:t>Action</w:t>
      </w:r>
      <w:r w:rsidRPr="1E50ACFB">
        <w:rPr>
          <w:rFonts w:asciiTheme="majorHAnsi" w:hAnsiTheme="majorHAnsi" w:cstheme="majorBidi"/>
        </w:rPr>
        <w:t xml:space="preserve"> and select </w:t>
      </w:r>
      <w:r w:rsidRPr="1E50ACFB">
        <w:rPr>
          <w:rFonts w:asciiTheme="majorHAnsi" w:hAnsiTheme="majorHAnsi" w:cstheme="majorBidi"/>
          <w:b/>
          <w:bCs/>
        </w:rPr>
        <w:t xml:space="preserve">Hapus </w:t>
      </w:r>
      <w:r w:rsidR="003A25F8" w:rsidRPr="1E50ACFB">
        <w:rPr>
          <w:rFonts w:asciiTheme="majorHAnsi" w:hAnsiTheme="majorHAnsi" w:cstheme="majorBidi"/>
          <w:b/>
          <w:bCs/>
        </w:rPr>
        <w:t>Persona</w:t>
      </w:r>
      <w:r w:rsidRPr="1E50ACFB">
        <w:rPr>
          <w:rFonts w:asciiTheme="majorHAnsi" w:hAnsiTheme="majorHAnsi" w:cstheme="majorBidi"/>
        </w:rPr>
        <w:t>.</w:t>
      </w:r>
    </w:p>
    <w:p w14:paraId="62D9D087" w14:textId="77777777" w:rsidR="00947030" w:rsidRPr="006169B1" w:rsidRDefault="00947030" w:rsidP="00947030">
      <w:pPr>
        <w:pStyle w:val="ListParagraph"/>
        <w:ind w:left="1134"/>
        <w:jc w:val="both"/>
        <w:rPr>
          <w:rFonts w:asciiTheme="majorHAnsi" w:hAnsiTheme="majorHAnsi" w:cstheme="majorHAnsi"/>
        </w:rPr>
      </w:pPr>
    </w:p>
    <w:p w14:paraId="5921B73D" w14:textId="36F36387" w:rsidR="00947030" w:rsidRPr="006169B1" w:rsidRDefault="00E258C4" w:rsidP="00947030">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323E097C" wp14:editId="7B69FF56">
            <wp:extent cx="4330065" cy="1869846"/>
            <wp:effectExtent l="0" t="0" r="0" b="0"/>
            <wp:docPr id="64937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967" name="Picture 1" descr="A screenshot of a computer&#10;&#10;AI-generated content may be incorrect."/>
                    <pic:cNvPicPr/>
                  </pic:nvPicPr>
                  <pic:blipFill>
                    <a:blip r:embed="rId59"/>
                    <a:stretch>
                      <a:fillRect/>
                    </a:stretch>
                  </pic:blipFill>
                  <pic:spPr>
                    <a:xfrm>
                      <a:off x="0" y="0"/>
                      <a:ext cx="4346862" cy="1877100"/>
                    </a:xfrm>
                    <a:prstGeom prst="rect">
                      <a:avLst/>
                    </a:prstGeom>
                  </pic:spPr>
                </pic:pic>
              </a:graphicData>
            </a:graphic>
          </wp:inline>
        </w:drawing>
      </w:r>
    </w:p>
    <w:p w14:paraId="7D7F8416" w14:textId="77777777" w:rsidR="00947030" w:rsidRPr="006169B1" w:rsidRDefault="00947030" w:rsidP="00947030">
      <w:pPr>
        <w:pStyle w:val="ListParagraph"/>
        <w:ind w:left="1134"/>
        <w:jc w:val="both"/>
        <w:rPr>
          <w:rFonts w:asciiTheme="majorHAnsi" w:hAnsiTheme="majorHAnsi" w:cstheme="majorHAnsi"/>
        </w:rPr>
      </w:pPr>
    </w:p>
    <w:p w14:paraId="1FFB3389" w14:textId="77777777" w:rsidR="00947030" w:rsidRPr="006169B1" w:rsidRDefault="00947030" w:rsidP="00947030">
      <w:pPr>
        <w:pStyle w:val="ListParagraph"/>
        <w:ind w:left="1134"/>
        <w:jc w:val="both"/>
        <w:rPr>
          <w:rFonts w:asciiTheme="majorHAnsi" w:hAnsiTheme="majorHAnsi" w:cstheme="majorHAnsi"/>
        </w:rPr>
      </w:pPr>
    </w:p>
    <w:p w14:paraId="02F4C5D9" w14:textId="5428ABA2" w:rsidR="00947030" w:rsidRPr="006169B1" w:rsidRDefault="00947030" w:rsidP="00947030">
      <w:pPr>
        <w:pStyle w:val="ListParagraph"/>
        <w:ind w:left="1134"/>
        <w:jc w:val="both"/>
        <w:rPr>
          <w:rFonts w:asciiTheme="majorHAnsi" w:hAnsiTheme="majorHAnsi" w:cstheme="majorHAnsi"/>
        </w:rPr>
      </w:pPr>
      <w:r w:rsidRPr="006169B1">
        <w:rPr>
          <w:rFonts w:asciiTheme="majorHAnsi" w:hAnsiTheme="majorHAnsi" w:cstheme="majorHAnsi"/>
        </w:rPr>
        <w:t xml:space="preserve">From the 3 above options, users will be directed to confirmation message. Click </w:t>
      </w:r>
      <w:r w:rsidRPr="006169B1">
        <w:rPr>
          <w:rFonts w:asciiTheme="majorHAnsi" w:hAnsiTheme="majorHAnsi" w:cstheme="majorHAnsi"/>
          <w:b/>
          <w:bCs/>
        </w:rPr>
        <w:t>Konfirmasi</w:t>
      </w:r>
      <w:r w:rsidRPr="006169B1">
        <w:rPr>
          <w:rFonts w:asciiTheme="majorHAnsi" w:hAnsiTheme="majorHAnsi" w:cstheme="majorHAnsi"/>
        </w:rPr>
        <w:t xml:space="preserve"> button if user committed to delete the selected data. User must input valid password and click </w:t>
      </w:r>
      <w:r w:rsidRPr="006169B1">
        <w:rPr>
          <w:rFonts w:asciiTheme="majorHAnsi" w:hAnsiTheme="majorHAnsi" w:cstheme="majorHAnsi"/>
          <w:b/>
          <w:bCs/>
        </w:rPr>
        <w:t>Konfirmasi Password</w:t>
      </w:r>
      <w:r w:rsidRPr="006169B1">
        <w:rPr>
          <w:rFonts w:asciiTheme="majorHAnsi" w:hAnsiTheme="majorHAnsi" w:cstheme="majorHAnsi"/>
        </w:rPr>
        <w:t xml:space="preserve"> button to commit and finish the deletion process. Selected data will not be available in Master Data </w:t>
      </w:r>
      <w:r w:rsidR="003A25F8" w:rsidRPr="006169B1">
        <w:rPr>
          <w:rFonts w:asciiTheme="majorHAnsi" w:hAnsiTheme="majorHAnsi" w:cstheme="majorHAnsi"/>
        </w:rPr>
        <w:t>Persona</w:t>
      </w:r>
      <w:r w:rsidRPr="006169B1">
        <w:rPr>
          <w:rFonts w:asciiTheme="majorHAnsi" w:hAnsiTheme="majorHAnsi" w:cstheme="majorHAnsi"/>
        </w:rPr>
        <w:t xml:space="preserve"> Table when the deletion process is done. </w:t>
      </w:r>
    </w:p>
    <w:p w14:paraId="0356B65B" w14:textId="77777777" w:rsidR="00947030" w:rsidRPr="006169B1" w:rsidRDefault="00947030" w:rsidP="00947030">
      <w:pPr>
        <w:pStyle w:val="ListParagraph"/>
        <w:ind w:left="1134"/>
        <w:jc w:val="both"/>
        <w:rPr>
          <w:rFonts w:asciiTheme="majorHAnsi" w:hAnsiTheme="majorHAnsi" w:cstheme="majorHAnsi"/>
        </w:rPr>
      </w:pPr>
    </w:p>
    <w:p w14:paraId="309E6E18" w14:textId="1AAE8585" w:rsidR="00947030" w:rsidRPr="006169B1" w:rsidRDefault="00E258C4" w:rsidP="0094703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444F7F7" wp14:editId="5CA0B5EF">
            <wp:extent cx="4413663" cy="1751162"/>
            <wp:effectExtent l="0" t="0" r="6350" b="1905"/>
            <wp:docPr id="1825319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9581" name="Picture 1" descr="A screenshot of a computer&#10;&#10;AI-generated content may be incorrect."/>
                    <pic:cNvPicPr/>
                  </pic:nvPicPr>
                  <pic:blipFill>
                    <a:blip r:embed="rId60"/>
                    <a:stretch>
                      <a:fillRect/>
                    </a:stretch>
                  </pic:blipFill>
                  <pic:spPr>
                    <a:xfrm>
                      <a:off x="0" y="0"/>
                      <a:ext cx="4429218" cy="1757334"/>
                    </a:xfrm>
                    <a:prstGeom prst="rect">
                      <a:avLst/>
                    </a:prstGeom>
                  </pic:spPr>
                </pic:pic>
              </a:graphicData>
            </a:graphic>
          </wp:inline>
        </w:drawing>
      </w:r>
    </w:p>
    <w:p w14:paraId="48F25F8F" w14:textId="77777777" w:rsidR="00947030" w:rsidRPr="006169B1" w:rsidRDefault="00947030" w:rsidP="00947030">
      <w:pPr>
        <w:pStyle w:val="ListParagraph"/>
        <w:ind w:left="1134"/>
        <w:jc w:val="both"/>
        <w:rPr>
          <w:rFonts w:asciiTheme="majorHAnsi" w:hAnsiTheme="majorHAnsi" w:cstheme="majorHAnsi"/>
        </w:rPr>
      </w:pPr>
    </w:p>
    <w:p w14:paraId="3612C805" w14:textId="14014C7D" w:rsidR="00FF534C" w:rsidRPr="006169B1" w:rsidRDefault="00E258C4" w:rsidP="003A25F8">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0E01E85" wp14:editId="1DD94989">
            <wp:extent cx="4413250" cy="1697365"/>
            <wp:effectExtent l="0" t="0" r="6350" b="0"/>
            <wp:docPr id="956861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61340" name="Picture 1" descr="A screenshot of a computer&#10;&#10;AI-generated content may be incorrect."/>
                    <pic:cNvPicPr/>
                  </pic:nvPicPr>
                  <pic:blipFill>
                    <a:blip r:embed="rId61"/>
                    <a:stretch>
                      <a:fillRect/>
                    </a:stretch>
                  </pic:blipFill>
                  <pic:spPr>
                    <a:xfrm>
                      <a:off x="0" y="0"/>
                      <a:ext cx="4448603" cy="1710962"/>
                    </a:xfrm>
                    <a:prstGeom prst="rect">
                      <a:avLst/>
                    </a:prstGeom>
                  </pic:spPr>
                </pic:pic>
              </a:graphicData>
            </a:graphic>
          </wp:inline>
        </w:drawing>
      </w:r>
    </w:p>
    <w:p w14:paraId="24A5A285" w14:textId="77777777" w:rsidR="005F15B0" w:rsidRPr="006169B1" w:rsidRDefault="005F15B0" w:rsidP="003A25F8">
      <w:pPr>
        <w:pStyle w:val="ListParagraph"/>
        <w:ind w:left="1134"/>
        <w:jc w:val="both"/>
        <w:rPr>
          <w:rFonts w:asciiTheme="majorHAnsi" w:hAnsiTheme="majorHAnsi" w:cstheme="majorHAnsi"/>
        </w:rPr>
      </w:pPr>
    </w:p>
    <w:p w14:paraId="7B67E75E" w14:textId="77777777" w:rsidR="00FF534C" w:rsidRDefault="00FF534C" w:rsidP="15CCD78B">
      <w:pPr>
        <w:pStyle w:val="ListParagraph"/>
        <w:ind w:left="1134"/>
        <w:jc w:val="both"/>
        <w:rPr>
          <w:rFonts w:asciiTheme="majorHAnsi" w:hAnsiTheme="majorHAnsi" w:cstheme="majorBidi"/>
          <w:b/>
          <w:bCs/>
        </w:rPr>
      </w:pPr>
    </w:p>
    <w:p w14:paraId="0FDA46EC" w14:textId="77777777" w:rsidR="00774D29" w:rsidRDefault="00774D29" w:rsidP="15CCD78B">
      <w:pPr>
        <w:pStyle w:val="ListParagraph"/>
        <w:ind w:left="1134"/>
        <w:jc w:val="both"/>
        <w:rPr>
          <w:rFonts w:asciiTheme="majorHAnsi" w:hAnsiTheme="majorHAnsi" w:cstheme="majorBidi"/>
          <w:b/>
          <w:bCs/>
        </w:rPr>
      </w:pPr>
    </w:p>
    <w:p w14:paraId="702E6BA4" w14:textId="77777777" w:rsidR="00774D29" w:rsidRPr="006169B1" w:rsidRDefault="00774D29" w:rsidP="15CCD78B">
      <w:pPr>
        <w:pStyle w:val="ListParagraph"/>
        <w:ind w:left="1134"/>
        <w:jc w:val="both"/>
        <w:rPr>
          <w:rFonts w:asciiTheme="majorHAnsi" w:hAnsiTheme="majorHAnsi" w:cstheme="majorBidi"/>
          <w:b/>
          <w:bCs/>
        </w:rPr>
      </w:pPr>
    </w:p>
    <w:p w14:paraId="7869E3E9" w14:textId="7F929DDC" w:rsidR="15CCD78B" w:rsidRDefault="15CCD78B" w:rsidP="15CCD78B">
      <w:pPr>
        <w:pStyle w:val="ListParagraph"/>
        <w:ind w:left="1134"/>
        <w:jc w:val="both"/>
        <w:rPr>
          <w:rFonts w:asciiTheme="majorHAnsi" w:hAnsiTheme="majorHAnsi" w:cstheme="majorBidi"/>
          <w:b/>
          <w:bCs/>
        </w:rPr>
      </w:pPr>
    </w:p>
    <w:p w14:paraId="30059FE6" w14:textId="45206A3F" w:rsidR="001F2863" w:rsidRPr="006169B1" w:rsidRDefault="001F2863" w:rsidP="00235266">
      <w:pPr>
        <w:pStyle w:val="ListParagraph"/>
        <w:numPr>
          <w:ilvl w:val="0"/>
          <w:numId w:val="22"/>
        </w:numPr>
        <w:tabs>
          <w:tab w:val="left" w:pos="851"/>
        </w:tabs>
        <w:ind w:left="851" w:hanging="425"/>
        <w:jc w:val="both"/>
        <w:rPr>
          <w:rFonts w:asciiTheme="majorHAnsi" w:hAnsiTheme="majorHAnsi" w:cstheme="majorHAnsi"/>
          <w:b/>
          <w:bCs/>
        </w:rPr>
      </w:pPr>
      <w:r w:rsidRPr="006169B1">
        <w:rPr>
          <w:rFonts w:asciiTheme="majorHAnsi" w:hAnsiTheme="majorHAnsi" w:cstheme="majorHAnsi"/>
          <w:b/>
          <w:bCs/>
        </w:rPr>
        <w:lastRenderedPageBreak/>
        <w:t xml:space="preserve">Attendance </w:t>
      </w:r>
      <w:r w:rsidR="007E26E1" w:rsidRPr="006169B1">
        <w:rPr>
          <w:rFonts w:asciiTheme="majorHAnsi" w:hAnsiTheme="majorHAnsi" w:cstheme="majorHAnsi"/>
          <w:b/>
          <w:bCs/>
        </w:rPr>
        <w:t>Management</w:t>
      </w:r>
    </w:p>
    <w:p w14:paraId="1A592463" w14:textId="075872CF" w:rsidR="007E26E1" w:rsidRPr="006169B1" w:rsidRDefault="007E26E1" w:rsidP="007E26E1">
      <w:pPr>
        <w:pStyle w:val="ListParagraph"/>
        <w:tabs>
          <w:tab w:val="left" w:pos="851"/>
        </w:tabs>
        <w:ind w:left="851"/>
        <w:jc w:val="both"/>
        <w:rPr>
          <w:rFonts w:asciiTheme="majorHAnsi" w:hAnsiTheme="majorHAnsi" w:cstheme="majorHAnsi"/>
        </w:rPr>
      </w:pPr>
      <w:r w:rsidRPr="006169B1">
        <w:rPr>
          <w:rFonts w:asciiTheme="majorHAnsi" w:hAnsiTheme="majorHAnsi" w:cstheme="majorHAnsi"/>
        </w:rPr>
        <w:t xml:space="preserve">The </w:t>
      </w:r>
      <w:r w:rsidRPr="006169B1">
        <w:rPr>
          <w:rFonts w:asciiTheme="majorHAnsi" w:hAnsiTheme="majorHAnsi" w:cstheme="majorHAnsi"/>
          <w:b/>
          <w:bCs/>
        </w:rPr>
        <w:t>Attendance</w:t>
      </w:r>
      <w:r w:rsidRPr="006169B1">
        <w:rPr>
          <w:rFonts w:asciiTheme="majorHAnsi" w:hAnsiTheme="majorHAnsi" w:cstheme="majorHAnsi"/>
        </w:rPr>
        <w:t xml:space="preserve"> menu provides users with complete and real-time data on each employee’s daily check-in and check-out based on their assigned shift. Users can manage shift schedules, assign shift times to individual employees, and download attendance reports for selected date ranges.</w:t>
      </w:r>
    </w:p>
    <w:p w14:paraId="1828E7B8" w14:textId="77777777" w:rsidR="00AF50E9" w:rsidRPr="006169B1" w:rsidRDefault="00AF50E9" w:rsidP="007E26E1">
      <w:pPr>
        <w:pStyle w:val="ListParagraph"/>
        <w:tabs>
          <w:tab w:val="left" w:pos="851"/>
        </w:tabs>
        <w:ind w:left="851"/>
        <w:jc w:val="both"/>
        <w:rPr>
          <w:rFonts w:asciiTheme="majorHAnsi" w:hAnsiTheme="majorHAnsi" w:cstheme="majorHAnsi"/>
        </w:rPr>
      </w:pPr>
    </w:p>
    <w:p w14:paraId="69B1BF6E" w14:textId="69F45063" w:rsidR="007E26E1" w:rsidRPr="006169B1" w:rsidRDefault="00C50A7C" w:rsidP="00C50A7C">
      <w:pPr>
        <w:pStyle w:val="ListParagraph"/>
        <w:numPr>
          <w:ilvl w:val="1"/>
          <w:numId w:val="22"/>
        </w:numPr>
        <w:tabs>
          <w:tab w:val="left" w:pos="851"/>
        </w:tabs>
        <w:ind w:left="1276" w:hanging="283"/>
        <w:jc w:val="both"/>
        <w:rPr>
          <w:rFonts w:asciiTheme="majorHAnsi" w:hAnsiTheme="majorHAnsi" w:cstheme="majorHAnsi"/>
          <w:b/>
          <w:bCs/>
        </w:rPr>
      </w:pPr>
      <w:r w:rsidRPr="006169B1">
        <w:rPr>
          <w:rFonts w:asciiTheme="majorHAnsi" w:hAnsiTheme="majorHAnsi" w:cstheme="majorHAnsi"/>
          <w:b/>
          <w:bCs/>
        </w:rPr>
        <w:t>Laporan Kehadiran</w:t>
      </w:r>
    </w:p>
    <w:p w14:paraId="3938A23A" w14:textId="77777777" w:rsidR="005F15B0" w:rsidRPr="006169B1" w:rsidRDefault="009F5AA3" w:rsidP="00C50A7C">
      <w:pPr>
        <w:pStyle w:val="ListParagraph"/>
        <w:ind w:left="1276"/>
        <w:jc w:val="both"/>
        <w:rPr>
          <w:rFonts w:asciiTheme="majorHAnsi" w:hAnsiTheme="majorHAnsi" w:cstheme="majorHAnsi"/>
          <w:lang w:val="en-ID"/>
        </w:rPr>
      </w:pPr>
      <w:r w:rsidRPr="009F5AA3">
        <w:rPr>
          <w:rFonts w:asciiTheme="majorHAnsi" w:hAnsiTheme="majorHAnsi" w:cstheme="majorHAnsi"/>
          <w:lang w:val="en-ID"/>
        </w:rPr>
        <w:t>To view internal employee attendance details, go to the</w:t>
      </w:r>
      <w:r w:rsidRPr="009F5AA3">
        <w:rPr>
          <w:rFonts w:asciiTheme="majorHAnsi" w:hAnsiTheme="majorHAnsi" w:cstheme="majorHAnsi"/>
          <w:b/>
          <w:bCs/>
          <w:lang w:val="en-ID"/>
        </w:rPr>
        <w:t xml:space="preserve"> "Kehadiran" </w:t>
      </w:r>
      <w:r w:rsidRPr="009F5AA3">
        <w:rPr>
          <w:rFonts w:asciiTheme="majorHAnsi" w:hAnsiTheme="majorHAnsi" w:cstheme="majorHAnsi"/>
          <w:lang w:val="en-ID"/>
        </w:rPr>
        <w:t xml:space="preserve">menu and select the </w:t>
      </w:r>
      <w:r w:rsidRPr="009F5AA3">
        <w:rPr>
          <w:rFonts w:asciiTheme="majorHAnsi" w:hAnsiTheme="majorHAnsi" w:cstheme="majorHAnsi"/>
          <w:b/>
          <w:bCs/>
          <w:lang w:val="en-ID"/>
        </w:rPr>
        <w:t>"Laporan Kehadiran"</w:t>
      </w:r>
      <w:r w:rsidRPr="009F5AA3">
        <w:rPr>
          <w:rFonts w:asciiTheme="majorHAnsi" w:hAnsiTheme="majorHAnsi" w:cstheme="majorHAnsi"/>
          <w:lang w:val="en-ID"/>
        </w:rPr>
        <w:t xml:space="preserve"> submenu</w:t>
      </w:r>
      <w:r w:rsidR="00C50A7C" w:rsidRPr="006169B1">
        <w:rPr>
          <w:rFonts w:asciiTheme="majorHAnsi" w:hAnsiTheme="majorHAnsi" w:cstheme="majorHAnsi"/>
          <w:lang w:val="en-ID"/>
        </w:rPr>
        <w:t xml:space="preserve">. </w:t>
      </w:r>
    </w:p>
    <w:p w14:paraId="40538786" w14:textId="77777777" w:rsidR="005F15B0" w:rsidRPr="006169B1" w:rsidRDefault="005F15B0" w:rsidP="00C50A7C">
      <w:pPr>
        <w:pStyle w:val="ListParagraph"/>
        <w:ind w:left="1276"/>
        <w:jc w:val="both"/>
        <w:rPr>
          <w:rFonts w:asciiTheme="majorHAnsi" w:hAnsiTheme="majorHAnsi" w:cstheme="majorHAnsi"/>
          <w:lang w:val="en-ID"/>
        </w:rPr>
      </w:pPr>
    </w:p>
    <w:p w14:paraId="55004259" w14:textId="4E4019EA" w:rsidR="005F15B0" w:rsidRPr="006169B1" w:rsidRDefault="005F15B0" w:rsidP="00C50A7C">
      <w:pPr>
        <w:pStyle w:val="ListParagraph"/>
        <w:ind w:left="1276"/>
        <w:jc w:val="both"/>
        <w:rPr>
          <w:rFonts w:asciiTheme="majorHAnsi" w:hAnsiTheme="majorHAnsi" w:cstheme="majorHAnsi"/>
          <w:lang w:val="en-ID"/>
        </w:rPr>
      </w:pPr>
      <w:r w:rsidRPr="006169B1">
        <w:rPr>
          <w:rFonts w:asciiTheme="majorHAnsi" w:hAnsiTheme="majorHAnsi" w:cstheme="majorHAnsi"/>
          <w:noProof/>
        </w:rPr>
        <w:drawing>
          <wp:inline distT="0" distB="0" distL="0" distR="0" wp14:anchorId="0C2F058B" wp14:editId="57DDD0E1">
            <wp:extent cx="4313237" cy="2111190"/>
            <wp:effectExtent l="0" t="0" r="0" b="3810"/>
            <wp:docPr id="522004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8693" name="Picture 1" descr="A screenshot of a computer&#10;&#10;AI-generated content may be incorrect."/>
                    <pic:cNvPicPr/>
                  </pic:nvPicPr>
                  <pic:blipFill>
                    <a:blip r:embed="rId62"/>
                    <a:stretch>
                      <a:fillRect/>
                    </a:stretch>
                  </pic:blipFill>
                  <pic:spPr>
                    <a:xfrm>
                      <a:off x="0" y="0"/>
                      <a:ext cx="4350338" cy="2129350"/>
                    </a:xfrm>
                    <a:prstGeom prst="rect">
                      <a:avLst/>
                    </a:prstGeom>
                  </pic:spPr>
                </pic:pic>
              </a:graphicData>
            </a:graphic>
          </wp:inline>
        </w:drawing>
      </w:r>
    </w:p>
    <w:p w14:paraId="68615F35" w14:textId="5F82ED61" w:rsidR="00C50A7C" w:rsidRPr="006169B1" w:rsidRDefault="00C50A7C" w:rsidP="00C50A7C">
      <w:pPr>
        <w:pStyle w:val="ListParagraph"/>
        <w:ind w:left="1276"/>
        <w:jc w:val="both"/>
        <w:rPr>
          <w:rFonts w:asciiTheme="majorHAnsi" w:hAnsiTheme="majorHAnsi" w:cstheme="majorHAnsi"/>
          <w:lang w:val="en-ID"/>
        </w:rPr>
      </w:pPr>
      <w:r w:rsidRPr="006169B1">
        <w:rPr>
          <w:rFonts w:asciiTheme="majorHAnsi" w:hAnsiTheme="majorHAnsi" w:cstheme="majorHAnsi"/>
          <w:lang w:val="en-ID"/>
        </w:rPr>
        <w:t>On this page</w:t>
      </w:r>
      <w:r w:rsidR="009F5AA3" w:rsidRPr="006169B1">
        <w:rPr>
          <w:rFonts w:asciiTheme="majorHAnsi" w:hAnsiTheme="majorHAnsi" w:cstheme="majorHAnsi"/>
          <w:lang w:val="en-ID"/>
        </w:rPr>
        <w:t>, users can</w:t>
      </w:r>
      <w:r w:rsidRPr="006169B1">
        <w:rPr>
          <w:rFonts w:asciiTheme="majorHAnsi" w:hAnsiTheme="majorHAnsi" w:cstheme="majorHAnsi"/>
          <w:lang w:val="en-ID"/>
        </w:rPr>
        <w:t xml:space="preserve">: </w:t>
      </w:r>
    </w:p>
    <w:p w14:paraId="5F3CAD9F" w14:textId="77777777" w:rsidR="00C50A7C" w:rsidRPr="006169B1" w:rsidRDefault="009F5AA3" w:rsidP="00C50A7C">
      <w:pPr>
        <w:pStyle w:val="ListParagraph"/>
        <w:numPr>
          <w:ilvl w:val="2"/>
          <w:numId w:val="24"/>
        </w:numPr>
        <w:ind w:left="1560" w:hanging="284"/>
        <w:jc w:val="both"/>
        <w:rPr>
          <w:rFonts w:asciiTheme="majorHAnsi" w:hAnsiTheme="majorHAnsi" w:cstheme="majorHAnsi"/>
          <w:lang w:val="en-ID"/>
        </w:rPr>
      </w:pPr>
      <w:r w:rsidRPr="006169B1">
        <w:rPr>
          <w:rFonts w:asciiTheme="majorHAnsi" w:hAnsiTheme="majorHAnsi" w:cstheme="majorHAnsi"/>
          <w:b/>
          <w:bCs/>
          <w:lang w:val="en-ID"/>
        </w:rPr>
        <w:t>Sort</w:t>
      </w:r>
      <w:r w:rsidRPr="006169B1">
        <w:rPr>
          <w:rFonts w:asciiTheme="majorHAnsi" w:hAnsiTheme="majorHAnsi" w:cstheme="majorHAnsi"/>
          <w:lang w:val="en-ID"/>
        </w:rPr>
        <w:t xml:space="preserve">, </w:t>
      </w:r>
      <w:r w:rsidRPr="006169B1">
        <w:rPr>
          <w:rFonts w:asciiTheme="majorHAnsi" w:hAnsiTheme="majorHAnsi" w:cstheme="majorHAnsi"/>
          <w:b/>
          <w:bCs/>
          <w:lang w:val="en-ID"/>
        </w:rPr>
        <w:t>search</w:t>
      </w:r>
      <w:r w:rsidRPr="006169B1">
        <w:rPr>
          <w:rFonts w:asciiTheme="majorHAnsi" w:hAnsiTheme="majorHAnsi" w:cstheme="majorHAnsi"/>
          <w:lang w:val="en-ID"/>
        </w:rPr>
        <w:t xml:space="preserve">, and </w:t>
      </w:r>
      <w:r w:rsidRPr="006169B1">
        <w:rPr>
          <w:rFonts w:asciiTheme="majorHAnsi" w:hAnsiTheme="majorHAnsi" w:cstheme="majorHAnsi"/>
          <w:b/>
          <w:bCs/>
          <w:lang w:val="en-ID"/>
        </w:rPr>
        <w:t>filter</w:t>
      </w:r>
      <w:r w:rsidRPr="006169B1">
        <w:rPr>
          <w:rFonts w:asciiTheme="majorHAnsi" w:hAnsiTheme="majorHAnsi" w:cstheme="majorHAnsi"/>
          <w:lang w:val="en-ID"/>
        </w:rPr>
        <w:t xml:space="preserve"> attendance data by </w:t>
      </w:r>
      <w:r w:rsidRPr="006169B1">
        <w:rPr>
          <w:rFonts w:asciiTheme="majorHAnsi" w:hAnsiTheme="majorHAnsi" w:cstheme="majorHAnsi"/>
          <w:b/>
          <w:bCs/>
          <w:lang w:val="en-ID"/>
        </w:rPr>
        <w:t xml:space="preserve">Attendance date </w:t>
      </w:r>
      <w:r w:rsidRPr="006169B1">
        <w:rPr>
          <w:rFonts w:asciiTheme="majorHAnsi" w:hAnsiTheme="majorHAnsi" w:cstheme="majorHAnsi"/>
          <w:lang w:val="en-ID"/>
        </w:rPr>
        <w:t xml:space="preserve">and </w:t>
      </w:r>
      <w:r w:rsidRPr="006169B1">
        <w:rPr>
          <w:rFonts w:asciiTheme="majorHAnsi" w:hAnsiTheme="majorHAnsi" w:cstheme="majorHAnsi"/>
          <w:b/>
          <w:bCs/>
          <w:lang w:val="en-ID"/>
        </w:rPr>
        <w:t>Shift</w:t>
      </w:r>
    </w:p>
    <w:p w14:paraId="517C09F4" w14:textId="77777777" w:rsidR="00C50A7C" w:rsidRPr="006169B1" w:rsidRDefault="00C50A7C" w:rsidP="00C50A7C">
      <w:pPr>
        <w:pStyle w:val="ListParagraph"/>
        <w:numPr>
          <w:ilvl w:val="2"/>
          <w:numId w:val="24"/>
        </w:numPr>
        <w:ind w:left="1560" w:hanging="284"/>
        <w:jc w:val="both"/>
        <w:rPr>
          <w:rFonts w:asciiTheme="majorHAnsi" w:hAnsiTheme="majorHAnsi" w:cstheme="majorHAnsi"/>
        </w:rPr>
      </w:pPr>
      <w:r w:rsidRPr="006169B1">
        <w:rPr>
          <w:rFonts w:asciiTheme="majorHAnsi" w:hAnsiTheme="majorHAnsi" w:cstheme="majorHAnsi"/>
          <w:lang w:val="en-ID"/>
        </w:rPr>
        <w:t xml:space="preserve">Click </w:t>
      </w:r>
      <w:r w:rsidRPr="006169B1">
        <w:rPr>
          <w:rFonts w:asciiTheme="majorHAnsi" w:hAnsiTheme="majorHAnsi" w:cstheme="majorHAnsi"/>
          <w:b/>
          <w:bCs/>
          <w:lang w:val="en-ID"/>
        </w:rPr>
        <w:t>Reset</w:t>
      </w:r>
      <w:r w:rsidRPr="006169B1">
        <w:rPr>
          <w:rFonts w:asciiTheme="majorHAnsi" w:hAnsiTheme="majorHAnsi" w:cstheme="majorHAnsi"/>
          <w:lang w:val="en-ID"/>
        </w:rPr>
        <w:t xml:space="preserve"> button </w:t>
      </w:r>
      <w:r w:rsidRPr="006169B1">
        <w:rPr>
          <w:rFonts w:asciiTheme="majorHAnsi" w:hAnsiTheme="majorHAnsi" w:cstheme="majorHAnsi"/>
        </w:rPr>
        <w:t>button to clear all filters and sorting, and reload the complete data set</w:t>
      </w:r>
    </w:p>
    <w:p w14:paraId="72856D5C" w14:textId="058F247C" w:rsidR="00C50A7C" w:rsidRPr="006169B1" w:rsidRDefault="00C50A7C" w:rsidP="00C50A7C">
      <w:pPr>
        <w:pStyle w:val="ListParagraph"/>
        <w:numPr>
          <w:ilvl w:val="2"/>
          <w:numId w:val="24"/>
        </w:numPr>
        <w:ind w:left="1560"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sections</w:t>
      </w:r>
    </w:p>
    <w:p w14:paraId="009E386F" w14:textId="3A8D9F52" w:rsidR="00C50A7C" w:rsidRPr="006169B1" w:rsidRDefault="00AF50E9" w:rsidP="00C50A7C">
      <w:pPr>
        <w:pStyle w:val="ListParagraph"/>
        <w:numPr>
          <w:ilvl w:val="2"/>
          <w:numId w:val="24"/>
        </w:numPr>
        <w:ind w:left="1560" w:hanging="284"/>
        <w:jc w:val="both"/>
        <w:rPr>
          <w:rFonts w:asciiTheme="majorHAnsi" w:hAnsiTheme="majorHAnsi" w:cstheme="majorHAnsi"/>
        </w:rPr>
      </w:pPr>
      <w:r w:rsidRPr="006169B1">
        <w:rPr>
          <w:rFonts w:asciiTheme="majorHAnsi" w:hAnsiTheme="majorHAnsi" w:cstheme="majorHAnsi"/>
          <w:b/>
          <w:bCs/>
        </w:rPr>
        <w:t>Shift information</w:t>
      </w:r>
      <w:r w:rsidRPr="006169B1">
        <w:rPr>
          <w:rFonts w:asciiTheme="majorHAnsi" w:hAnsiTheme="majorHAnsi" w:cstheme="majorHAnsi"/>
        </w:rPr>
        <w:t xml:space="preserve"> is displayed on the above table to provide a reference for the shift schedule list</w:t>
      </w:r>
    </w:p>
    <w:p w14:paraId="53A0CAD3" w14:textId="77777777" w:rsidR="00C50A7C" w:rsidRPr="006169B1" w:rsidRDefault="00C50A7C" w:rsidP="00C50A7C">
      <w:pPr>
        <w:pStyle w:val="ListParagraph"/>
        <w:ind w:left="1560"/>
        <w:jc w:val="both"/>
        <w:rPr>
          <w:rFonts w:asciiTheme="majorHAnsi" w:hAnsiTheme="majorHAnsi" w:cstheme="majorHAnsi"/>
          <w:lang w:val="en-ID"/>
        </w:rPr>
      </w:pPr>
    </w:p>
    <w:p w14:paraId="7C7A7338" w14:textId="00A32A94" w:rsidR="00C50A7C" w:rsidRPr="006169B1" w:rsidRDefault="00C50A7C" w:rsidP="00C50A7C">
      <w:pPr>
        <w:pStyle w:val="ListParagraph"/>
        <w:ind w:left="1560"/>
        <w:jc w:val="both"/>
        <w:rPr>
          <w:rFonts w:asciiTheme="majorHAnsi" w:hAnsiTheme="majorHAnsi" w:cstheme="majorHAnsi"/>
          <w:lang w:val="en-ID"/>
        </w:rPr>
      </w:pPr>
      <w:r w:rsidRPr="006169B1">
        <w:rPr>
          <w:rFonts w:asciiTheme="majorHAnsi" w:hAnsiTheme="majorHAnsi" w:cstheme="majorHAnsi"/>
          <w:noProof/>
        </w:rPr>
        <w:drawing>
          <wp:inline distT="0" distB="0" distL="0" distR="0" wp14:anchorId="0EA50D5E" wp14:editId="11FC3FF8">
            <wp:extent cx="4257675" cy="2083994"/>
            <wp:effectExtent l="0" t="0" r="0" b="0"/>
            <wp:docPr id="954288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8693" name="Picture 1" descr="A screenshot of a computer&#10;&#10;AI-generated content may be incorrect."/>
                    <pic:cNvPicPr/>
                  </pic:nvPicPr>
                  <pic:blipFill>
                    <a:blip r:embed="rId62"/>
                    <a:stretch>
                      <a:fillRect/>
                    </a:stretch>
                  </pic:blipFill>
                  <pic:spPr>
                    <a:xfrm>
                      <a:off x="0" y="0"/>
                      <a:ext cx="4296423" cy="2102960"/>
                    </a:xfrm>
                    <a:prstGeom prst="rect">
                      <a:avLst/>
                    </a:prstGeom>
                  </pic:spPr>
                </pic:pic>
              </a:graphicData>
            </a:graphic>
          </wp:inline>
        </w:drawing>
      </w:r>
    </w:p>
    <w:p w14:paraId="1B82FAAF" w14:textId="77777777" w:rsidR="00AF50E9" w:rsidRPr="006169B1" w:rsidRDefault="00AF50E9" w:rsidP="00C50A7C">
      <w:pPr>
        <w:pStyle w:val="ListParagraph"/>
        <w:ind w:left="1560"/>
        <w:jc w:val="both"/>
        <w:rPr>
          <w:rFonts w:asciiTheme="majorHAnsi" w:hAnsiTheme="majorHAnsi" w:cstheme="majorHAnsi"/>
          <w:lang w:val="en-ID"/>
        </w:rPr>
      </w:pPr>
    </w:p>
    <w:p w14:paraId="6540E2FF" w14:textId="77777777" w:rsidR="00AF50E9" w:rsidRPr="006169B1" w:rsidRDefault="00AF50E9" w:rsidP="00AF50E9">
      <w:pPr>
        <w:pStyle w:val="ListParagraph"/>
        <w:numPr>
          <w:ilvl w:val="2"/>
          <w:numId w:val="24"/>
        </w:numPr>
        <w:ind w:left="1560" w:hanging="284"/>
        <w:jc w:val="both"/>
        <w:rPr>
          <w:rFonts w:asciiTheme="majorHAnsi" w:hAnsiTheme="majorHAnsi" w:cstheme="majorHAnsi"/>
          <w:lang w:val="en-ID"/>
        </w:rPr>
      </w:pPr>
      <w:r w:rsidRPr="006169B1">
        <w:rPr>
          <w:rFonts w:asciiTheme="majorHAnsi" w:hAnsiTheme="majorHAnsi" w:cstheme="majorHAnsi"/>
          <w:lang w:val="en-ID"/>
        </w:rPr>
        <w:t xml:space="preserve">Click the </w:t>
      </w:r>
      <w:r w:rsidRPr="006169B1">
        <w:rPr>
          <w:rFonts w:asciiTheme="majorHAnsi" w:hAnsiTheme="majorHAnsi" w:cstheme="majorHAnsi"/>
          <w:b/>
          <w:bCs/>
          <w:lang w:val="en-ID"/>
        </w:rPr>
        <w:t>Download Report</w:t>
      </w:r>
      <w:r w:rsidRPr="006169B1">
        <w:rPr>
          <w:rFonts w:asciiTheme="majorHAnsi" w:hAnsiTheme="majorHAnsi" w:cstheme="majorHAnsi"/>
          <w:lang w:val="en-ID"/>
        </w:rPr>
        <w:t xml:space="preserve"> button to export the attendance report in .xls format</w:t>
      </w:r>
    </w:p>
    <w:p w14:paraId="0A0A1AD7" w14:textId="3EAC1D3E" w:rsidR="00AF50E9" w:rsidRPr="006169B1" w:rsidRDefault="00AF50E9" w:rsidP="00C50A7C">
      <w:pPr>
        <w:pStyle w:val="ListParagraph"/>
        <w:ind w:left="1560"/>
        <w:jc w:val="both"/>
        <w:rPr>
          <w:rFonts w:asciiTheme="majorHAnsi" w:hAnsiTheme="majorHAnsi" w:cstheme="majorHAnsi"/>
          <w:lang w:val="en-ID"/>
        </w:rPr>
      </w:pPr>
      <w:r w:rsidRPr="006169B1">
        <w:rPr>
          <w:rFonts w:asciiTheme="majorHAnsi" w:hAnsiTheme="majorHAnsi" w:cstheme="majorHAnsi"/>
          <w:noProof/>
          <w:lang w:val="en-ID"/>
        </w:rPr>
        <w:lastRenderedPageBreak/>
        <w:drawing>
          <wp:inline distT="0" distB="0" distL="0" distR="0" wp14:anchorId="0D4CDE55" wp14:editId="3E09C247">
            <wp:extent cx="4257675" cy="2071675"/>
            <wp:effectExtent l="0" t="0" r="0" b="5080"/>
            <wp:docPr id="181460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0823" name="Picture 1" descr="A screenshot of a computer&#10;&#10;AI-generated content may be incorrect."/>
                    <pic:cNvPicPr/>
                  </pic:nvPicPr>
                  <pic:blipFill>
                    <a:blip r:embed="rId63"/>
                    <a:stretch>
                      <a:fillRect/>
                    </a:stretch>
                  </pic:blipFill>
                  <pic:spPr>
                    <a:xfrm>
                      <a:off x="0" y="0"/>
                      <a:ext cx="4275044" cy="2080126"/>
                    </a:xfrm>
                    <a:prstGeom prst="rect">
                      <a:avLst/>
                    </a:prstGeom>
                  </pic:spPr>
                </pic:pic>
              </a:graphicData>
            </a:graphic>
          </wp:inline>
        </w:drawing>
      </w:r>
    </w:p>
    <w:p w14:paraId="73FF26AB" w14:textId="77777777" w:rsidR="00AF50E9" w:rsidRPr="006169B1" w:rsidRDefault="00AF50E9" w:rsidP="00C50A7C">
      <w:pPr>
        <w:pStyle w:val="ListParagraph"/>
        <w:ind w:left="1560"/>
        <w:jc w:val="both"/>
        <w:rPr>
          <w:rFonts w:asciiTheme="majorHAnsi" w:hAnsiTheme="majorHAnsi" w:cstheme="majorHAnsi"/>
          <w:lang w:val="en-ID"/>
        </w:rPr>
      </w:pPr>
    </w:p>
    <w:p w14:paraId="7DA6761B" w14:textId="7BB20589" w:rsidR="00AF50E9" w:rsidRPr="006169B1" w:rsidRDefault="00AF50E9" w:rsidP="1E50ACFB">
      <w:pPr>
        <w:pStyle w:val="ListParagraph"/>
        <w:ind w:left="1560"/>
        <w:jc w:val="both"/>
        <w:rPr>
          <w:rFonts w:asciiTheme="majorHAnsi" w:hAnsiTheme="majorHAnsi" w:cstheme="majorBidi"/>
          <w:lang w:val="en-ID"/>
        </w:rPr>
      </w:pPr>
      <w:r w:rsidRPr="1E50ACFB">
        <w:rPr>
          <w:rFonts w:asciiTheme="majorHAnsi" w:hAnsiTheme="majorHAnsi" w:cstheme="majorBidi"/>
          <w:lang w:val="en-ID"/>
        </w:rPr>
        <w:t>User should select the User</w:t>
      </w:r>
      <w:r w:rsidR="035112D7" w:rsidRPr="1E50ACFB">
        <w:rPr>
          <w:rFonts w:asciiTheme="majorHAnsi" w:hAnsiTheme="majorHAnsi" w:cstheme="majorBidi"/>
          <w:lang w:val="en-ID"/>
        </w:rPr>
        <w:t xml:space="preserve"> N</w:t>
      </w:r>
      <w:r w:rsidRPr="1E50ACFB">
        <w:rPr>
          <w:rFonts w:asciiTheme="majorHAnsi" w:hAnsiTheme="majorHAnsi" w:cstheme="majorBidi"/>
          <w:lang w:val="en-ID"/>
        </w:rPr>
        <w:t xml:space="preserve">ame (Employee Name), Attendance Date and Shift Plan to download the attendance report. Click </w:t>
      </w:r>
      <w:r w:rsidRPr="1E50ACFB">
        <w:rPr>
          <w:rFonts w:asciiTheme="majorHAnsi" w:hAnsiTheme="majorHAnsi" w:cstheme="majorBidi"/>
          <w:b/>
          <w:bCs/>
          <w:lang w:val="en-ID"/>
        </w:rPr>
        <w:t xml:space="preserve">Download </w:t>
      </w:r>
      <w:r w:rsidRPr="1E50ACFB">
        <w:rPr>
          <w:rFonts w:asciiTheme="majorHAnsi" w:hAnsiTheme="majorHAnsi" w:cstheme="majorBidi"/>
          <w:lang w:val="en-ID"/>
        </w:rPr>
        <w:t>button to retrieve the data.</w:t>
      </w:r>
    </w:p>
    <w:p w14:paraId="250E30F1" w14:textId="2EAE5BF8" w:rsidR="1E50ACFB" w:rsidRDefault="1E50ACFB" w:rsidP="1E50ACFB">
      <w:pPr>
        <w:pStyle w:val="ListParagraph"/>
        <w:ind w:left="1560"/>
        <w:jc w:val="both"/>
        <w:rPr>
          <w:rFonts w:asciiTheme="majorHAnsi" w:hAnsiTheme="majorHAnsi" w:cstheme="majorBidi"/>
          <w:lang w:val="en-ID"/>
        </w:rPr>
      </w:pPr>
    </w:p>
    <w:p w14:paraId="61127ED6" w14:textId="6170737A" w:rsidR="00AF50E9" w:rsidRPr="006169B1" w:rsidRDefault="00AF50E9" w:rsidP="00C50A7C">
      <w:pPr>
        <w:pStyle w:val="ListParagraph"/>
        <w:ind w:left="1560"/>
        <w:jc w:val="both"/>
        <w:rPr>
          <w:rFonts w:asciiTheme="majorHAnsi" w:hAnsiTheme="majorHAnsi" w:cstheme="majorHAnsi"/>
          <w:lang w:val="en-ID"/>
        </w:rPr>
      </w:pPr>
      <w:r w:rsidRPr="006169B1">
        <w:rPr>
          <w:rFonts w:asciiTheme="majorHAnsi" w:hAnsiTheme="majorHAnsi" w:cstheme="majorHAnsi"/>
          <w:noProof/>
          <w:lang w:val="en-ID"/>
        </w:rPr>
        <w:drawing>
          <wp:inline distT="0" distB="0" distL="0" distR="0" wp14:anchorId="320AFF30" wp14:editId="3ADBD00C">
            <wp:extent cx="4090186" cy="1863306"/>
            <wp:effectExtent l="0" t="0" r="5715" b="3810"/>
            <wp:docPr id="623711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11000" name="Picture 1" descr="A screenshot of a computer&#10;&#10;AI-generated content may be incorrect."/>
                    <pic:cNvPicPr/>
                  </pic:nvPicPr>
                  <pic:blipFill>
                    <a:blip r:embed="rId64"/>
                    <a:stretch>
                      <a:fillRect/>
                    </a:stretch>
                  </pic:blipFill>
                  <pic:spPr>
                    <a:xfrm>
                      <a:off x="0" y="0"/>
                      <a:ext cx="4104719" cy="1869927"/>
                    </a:xfrm>
                    <a:prstGeom prst="rect">
                      <a:avLst/>
                    </a:prstGeom>
                  </pic:spPr>
                </pic:pic>
              </a:graphicData>
            </a:graphic>
          </wp:inline>
        </w:drawing>
      </w:r>
    </w:p>
    <w:p w14:paraId="6267FD7A" w14:textId="77777777" w:rsidR="00AF50E9" w:rsidRPr="006169B1" w:rsidRDefault="00AF50E9" w:rsidP="00C50A7C">
      <w:pPr>
        <w:pStyle w:val="ListParagraph"/>
        <w:ind w:left="1560"/>
        <w:jc w:val="both"/>
        <w:rPr>
          <w:rFonts w:asciiTheme="majorHAnsi" w:hAnsiTheme="majorHAnsi" w:cstheme="majorHAnsi"/>
          <w:lang w:val="en-ID"/>
        </w:rPr>
      </w:pPr>
    </w:p>
    <w:p w14:paraId="6D2DFCC8" w14:textId="68CD620E" w:rsidR="00AF50E9" w:rsidRPr="006169B1" w:rsidRDefault="00AF50E9" w:rsidP="00AF50E9">
      <w:pPr>
        <w:pStyle w:val="ListParagraph"/>
        <w:ind w:left="1560"/>
        <w:jc w:val="both"/>
        <w:rPr>
          <w:rFonts w:asciiTheme="majorHAnsi" w:hAnsiTheme="majorHAnsi" w:cstheme="majorHAnsi"/>
          <w:lang w:val="en-ID"/>
        </w:rPr>
      </w:pPr>
      <w:r w:rsidRPr="006169B1">
        <w:rPr>
          <w:rFonts w:asciiTheme="majorHAnsi" w:hAnsiTheme="majorHAnsi" w:cstheme="majorHAnsi"/>
          <w:noProof/>
          <w:lang w:val="en-ID"/>
        </w:rPr>
        <w:drawing>
          <wp:inline distT="0" distB="0" distL="0" distR="0" wp14:anchorId="3E2315E9" wp14:editId="70B7A385">
            <wp:extent cx="4090035" cy="1334469"/>
            <wp:effectExtent l="0" t="0" r="5715" b="0"/>
            <wp:docPr id="7711651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65180" name="Picture 1" descr="A screenshot of a computer screen&#10;&#10;AI-generated content may be incorrect."/>
                    <pic:cNvPicPr/>
                  </pic:nvPicPr>
                  <pic:blipFill>
                    <a:blip r:embed="rId65"/>
                    <a:stretch>
                      <a:fillRect/>
                    </a:stretch>
                  </pic:blipFill>
                  <pic:spPr>
                    <a:xfrm>
                      <a:off x="0" y="0"/>
                      <a:ext cx="4112316" cy="1341739"/>
                    </a:xfrm>
                    <a:prstGeom prst="rect">
                      <a:avLst/>
                    </a:prstGeom>
                  </pic:spPr>
                </pic:pic>
              </a:graphicData>
            </a:graphic>
          </wp:inline>
        </w:drawing>
      </w:r>
    </w:p>
    <w:p w14:paraId="30E6C91B" w14:textId="77777777" w:rsidR="00AF50E9" w:rsidRPr="006169B1" w:rsidRDefault="00AF50E9" w:rsidP="00AF50E9">
      <w:pPr>
        <w:pStyle w:val="ListParagraph"/>
        <w:ind w:left="1560"/>
        <w:jc w:val="both"/>
        <w:rPr>
          <w:rFonts w:asciiTheme="majorHAnsi" w:hAnsiTheme="majorHAnsi" w:cstheme="majorHAnsi"/>
          <w:lang w:val="en-ID"/>
        </w:rPr>
      </w:pPr>
    </w:p>
    <w:p w14:paraId="1D45A195" w14:textId="741EEF85" w:rsidR="001C485D" w:rsidRPr="006169B1" w:rsidRDefault="001C485D" w:rsidP="00C50A7C">
      <w:pPr>
        <w:pStyle w:val="ListParagraph"/>
        <w:numPr>
          <w:ilvl w:val="1"/>
          <w:numId w:val="24"/>
        </w:numPr>
        <w:ind w:left="1276" w:hanging="283"/>
        <w:jc w:val="both"/>
        <w:rPr>
          <w:rFonts w:asciiTheme="majorHAnsi" w:hAnsiTheme="majorHAnsi" w:cstheme="majorHAnsi"/>
          <w:b/>
          <w:bCs/>
        </w:rPr>
      </w:pPr>
      <w:r w:rsidRPr="006169B1">
        <w:rPr>
          <w:rFonts w:asciiTheme="majorHAnsi" w:hAnsiTheme="majorHAnsi" w:cstheme="majorHAnsi"/>
          <w:b/>
          <w:bCs/>
        </w:rPr>
        <w:t>Shift Plan (Jadwal Shift)</w:t>
      </w:r>
    </w:p>
    <w:p w14:paraId="058C773B" w14:textId="3D8E6A5F" w:rsidR="001C485D" w:rsidRPr="006169B1" w:rsidRDefault="001C485D" w:rsidP="001C485D">
      <w:pPr>
        <w:pStyle w:val="ListParagraph"/>
        <w:ind w:left="1276"/>
        <w:jc w:val="both"/>
        <w:rPr>
          <w:rFonts w:asciiTheme="majorHAnsi" w:hAnsiTheme="majorHAnsi" w:cstheme="majorHAnsi"/>
        </w:rPr>
      </w:pPr>
      <w:r w:rsidRPr="006169B1">
        <w:rPr>
          <w:rFonts w:asciiTheme="majorHAnsi" w:hAnsiTheme="majorHAnsi" w:cstheme="majorHAnsi"/>
        </w:rPr>
        <w:t xml:space="preserve">The </w:t>
      </w:r>
      <w:r w:rsidRPr="006169B1">
        <w:rPr>
          <w:rFonts w:asciiTheme="majorHAnsi" w:hAnsiTheme="majorHAnsi" w:cstheme="majorHAnsi"/>
          <w:b/>
          <w:bCs/>
        </w:rPr>
        <w:t>Shift Plan</w:t>
      </w:r>
      <w:r w:rsidRPr="006169B1">
        <w:rPr>
          <w:rFonts w:asciiTheme="majorHAnsi" w:hAnsiTheme="majorHAnsi" w:cstheme="majorHAnsi"/>
        </w:rPr>
        <w:t xml:space="preserve"> menu allows users to assign employees to specific shifts based on the configured schedule. This ensures that each employee is scheduled to work at the appropriate time and in the correct shift according to operational needs. </w:t>
      </w:r>
    </w:p>
    <w:p w14:paraId="06D896ED" w14:textId="028B2B0F" w:rsidR="001C485D" w:rsidRPr="006169B1" w:rsidRDefault="001C485D" w:rsidP="001C485D">
      <w:pPr>
        <w:pStyle w:val="ListParagraph"/>
        <w:ind w:left="1276"/>
        <w:jc w:val="both"/>
        <w:rPr>
          <w:rFonts w:asciiTheme="majorHAnsi" w:hAnsiTheme="majorHAnsi" w:cstheme="majorHAnsi"/>
        </w:rPr>
      </w:pPr>
      <w:r w:rsidRPr="006169B1">
        <w:rPr>
          <w:rFonts w:asciiTheme="majorHAnsi" w:hAnsiTheme="majorHAnsi" w:cstheme="majorHAnsi"/>
        </w:rPr>
        <w:t xml:space="preserve">Go to Kehadiran menu and </w:t>
      </w:r>
      <w:r w:rsidR="00E64353" w:rsidRPr="006169B1">
        <w:rPr>
          <w:rFonts w:asciiTheme="majorHAnsi" w:hAnsiTheme="majorHAnsi" w:cstheme="majorHAnsi"/>
        </w:rPr>
        <w:t>select</w:t>
      </w:r>
      <w:r w:rsidRPr="006169B1">
        <w:rPr>
          <w:rFonts w:asciiTheme="majorHAnsi" w:hAnsiTheme="majorHAnsi" w:cstheme="majorHAnsi"/>
        </w:rPr>
        <w:t xml:space="preserve"> </w:t>
      </w:r>
      <w:r w:rsidRPr="006169B1">
        <w:rPr>
          <w:rFonts w:asciiTheme="majorHAnsi" w:hAnsiTheme="majorHAnsi" w:cstheme="majorHAnsi"/>
          <w:b/>
          <w:bCs/>
        </w:rPr>
        <w:t>Jadwal Shift</w:t>
      </w:r>
      <w:r w:rsidRPr="006169B1">
        <w:rPr>
          <w:rFonts w:asciiTheme="majorHAnsi" w:hAnsiTheme="majorHAnsi" w:cstheme="majorHAnsi"/>
        </w:rPr>
        <w:t xml:space="preserve"> submenu</w:t>
      </w:r>
      <w:r w:rsidR="00E64353" w:rsidRPr="006169B1">
        <w:rPr>
          <w:rFonts w:asciiTheme="majorHAnsi" w:hAnsiTheme="majorHAnsi" w:cstheme="majorHAnsi"/>
        </w:rPr>
        <w:t xml:space="preserve">. Click </w:t>
      </w:r>
      <w:r w:rsidR="00E64353" w:rsidRPr="006169B1">
        <w:rPr>
          <w:rFonts w:asciiTheme="majorHAnsi" w:hAnsiTheme="majorHAnsi" w:cstheme="majorHAnsi"/>
          <w:b/>
          <w:bCs/>
        </w:rPr>
        <w:t>Ubah Jadwal Shift</w:t>
      </w:r>
      <w:r w:rsidR="00E64353" w:rsidRPr="006169B1">
        <w:rPr>
          <w:rFonts w:asciiTheme="majorHAnsi" w:hAnsiTheme="majorHAnsi" w:cstheme="majorHAnsi"/>
        </w:rPr>
        <w:t xml:space="preserve"> button</w:t>
      </w:r>
      <w:r w:rsidRPr="006169B1">
        <w:rPr>
          <w:rFonts w:asciiTheme="majorHAnsi" w:hAnsiTheme="majorHAnsi" w:cstheme="majorHAnsi"/>
        </w:rPr>
        <w:t xml:space="preserve"> to </w:t>
      </w:r>
      <w:r w:rsidR="00E64353" w:rsidRPr="006169B1">
        <w:rPr>
          <w:rFonts w:asciiTheme="majorHAnsi" w:hAnsiTheme="majorHAnsi" w:cstheme="majorHAnsi"/>
        </w:rPr>
        <w:t>arrange the employee’s shift plan by date on the selected month.</w:t>
      </w:r>
    </w:p>
    <w:p w14:paraId="4E1F428F" w14:textId="77777777" w:rsidR="00E64353" w:rsidRPr="006169B1" w:rsidRDefault="00E64353" w:rsidP="001C485D">
      <w:pPr>
        <w:pStyle w:val="ListParagraph"/>
        <w:ind w:left="1276"/>
        <w:jc w:val="both"/>
        <w:rPr>
          <w:rFonts w:asciiTheme="majorHAnsi" w:hAnsiTheme="majorHAnsi" w:cstheme="majorHAnsi"/>
        </w:rPr>
      </w:pPr>
    </w:p>
    <w:p w14:paraId="6B8D0646" w14:textId="33CE6AE8" w:rsidR="00E64353" w:rsidRPr="006169B1" w:rsidRDefault="00E64353" w:rsidP="001C485D">
      <w:pPr>
        <w:pStyle w:val="ListParagraph"/>
        <w:ind w:left="1276"/>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10E80B98" wp14:editId="288509BC">
            <wp:extent cx="4399472" cy="2161546"/>
            <wp:effectExtent l="0" t="0" r="1270" b="0"/>
            <wp:docPr id="106710763"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763" name="Picture 1" descr="A screenshot of a calendar&#10;&#10;AI-generated content may be incorrect."/>
                    <pic:cNvPicPr/>
                  </pic:nvPicPr>
                  <pic:blipFill>
                    <a:blip r:embed="rId66"/>
                    <a:stretch>
                      <a:fillRect/>
                    </a:stretch>
                  </pic:blipFill>
                  <pic:spPr>
                    <a:xfrm>
                      <a:off x="0" y="0"/>
                      <a:ext cx="4434408" cy="2178711"/>
                    </a:xfrm>
                    <a:prstGeom prst="rect">
                      <a:avLst/>
                    </a:prstGeom>
                  </pic:spPr>
                </pic:pic>
              </a:graphicData>
            </a:graphic>
          </wp:inline>
        </w:drawing>
      </w:r>
    </w:p>
    <w:p w14:paraId="363CAABE" w14:textId="77777777" w:rsidR="00E64353" w:rsidRPr="006169B1" w:rsidRDefault="00E64353" w:rsidP="001C485D">
      <w:pPr>
        <w:pStyle w:val="ListParagraph"/>
        <w:ind w:left="1276"/>
        <w:jc w:val="both"/>
        <w:rPr>
          <w:rFonts w:asciiTheme="majorHAnsi" w:hAnsiTheme="majorHAnsi" w:cstheme="majorHAnsi"/>
        </w:rPr>
      </w:pPr>
    </w:p>
    <w:p w14:paraId="0819AB7B" w14:textId="4A2C6D78" w:rsidR="001C485D" w:rsidRPr="006169B1" w:rsidRDefault="00E64353" w:rsidP="001C485D">
      <w:pPr>
        <w:pStyle w:val="ListParagraph"/>
        <w:ind w:left="1276"/>
        <w:jc w:val="both"/>
        <w:rPr>
          <w:rFonts w:asciiTheme="majorHAnsi" w:hAnsiTheme="majorHAnsi" w:cstheme="majorHAnsi"/>
        </w:rPr>
      </w:pPr>
      <w:r w:rsidRPr="006169B1">
        <w:rPr>
          <w:rFonts w:asciiTheme="majorHAnsi" w:hAnsiTheme="majorHAnsi" w:cstheme="majorHAnsi"/>
        </w:rPr>
        <w:t xml:space="preserve">After shift plan is set, click </w:t>
      </w:r>
      <w:r w:rsidRPr="006169B1">
        <w:rPr>
          <w:rFonts w:asciiTheme="majorHAnsi" w:hAnsiTheme="majorHAnsi" w:cstheme="majorHAnsi"/>
          <w:b/>
          <w:bCs/>
        </w:rPr>
        <w:t>Simpan Perubahan Jadwal Shift</w:t>
      </w:r>
      <w:r w:rsidRPr="006169B1">
        <w:rPr>
          <w:rFonts w:asciiTheme="majorHAnsi" w:hAnsiTheme="majorHAnsi" w:cstheme="majorHAnsi"/>
        </w:rPr>
        <w:t xml:space="preserve"> button to save the shift plan arrangement. </w:t>
      </w:r>
    </w:p>
    <w:p w14:paraId="656628B3" w14:textId="77777777" w:rsidR="00E64353" w:rsidRPr="006169B1" w:rsidRDefault="00E64353" w:rsidP="001C485D">
      <w:pPr>
        <w:pStyle w:val="ListParagraph"/>
        <w:ind w:left="1276"/>
        <w:jc w:val="both"/>
        <w:rPr>
          <w:rFonts w:asciiTheme="majorHAnsi" w:hAnsiTheme="majorHAnsi" w:cstheme="majorHAnsi"/>
        </w:rPr>
      </w:pPr>
    </w:p>
    <w:p w14:paraId="421E3DCC" w14:textId="52EA6AC4" w:rsidR="00E64353" w:rsidRPr="006169B1" w:rsidRDefault="00E64353" w:rsidP="001C485D">
      <w:pPr>
        <w:pStyle w:val="ListParagraph"/>
        <w:ind w:left="1276"/>
        <w:jc w:val="both"/>
        <w:rPr>
          <w:rFonts w:asciiTheme="majorHAnsi" w:hAnsiTheme="majorHAnsi" w:cstheme="majorHAnsi"/>
        </w:rPr>
      </w:pPr>
      <w:r w:rsidRPr="006169B1">
        <w:rPr>
          <w:rFonts w:asciiTheme="majorHAnsi" w:hAnsiTheme="majorHAnsi" w:cstheme="majorHAnsi"/>
          <w:noProof/>
        </w:rPr>
        <w:drawing>
          <wp:inline distT="0" distB="0" distL="0" distR="0" wp14:anchorId="060EB9EC" wp14:editId="63B2979F">
            <wp:extent cx="4304581" cy="2119408"/>
            <wp:effectExtent l="0" t="0" r="1270" b="0"/>
            <wp:docPr id="1258963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63773" name="Picture 1" descr="A screenshot of a computer&#10;&#10;AI-generated content may be incorrect."/>
                    <pic:cNvPicPr/>
                  </pic:nvPicPr>
                  <pic:blipFill>
                    <a:blip r:embed="rId67"/>
                    <a:stretch>
                      <a:fillRect/>
                    </a:stretch>
                  </pic:blipFill>
                  <pic:spPr>
                    <a:xfrm>
                      <a:off x="0" y="0"/>
                      <a:ext cx="4315666" cy="2124866"/>
                    </a:xfrm>
                    <a:prstGeom prst="rect">
                      <a:avLst/>
                    </a:prstGeom>
                  </pic:spPr>
                </pic:pic>
              </a:graphicData>
            </a:graphic>
          </wp:inline>
        </w:drawing>
      </w:r>
    </w:p>
    <w:p w14:paraId="3647E60B" w14:textId="77777777" w:rsidR="00E64353" w:rsidRPr="006169B1" w:rsidRDefault="00E64353" w:rsidP="001C485D">
      <w:pPr>
        <w:pStyle w:val="ListParagraph"/>
        <w:ind w:left="1276"/>
        <w:jc w:val="both"/>
        <w:rPr>
          <w:rFonts w:asciiTheme="majorHAnsi" w:hAnsiTheme="majorHAnsi" w:cstheme="majorHAnsi"/>
        </w:rPr>
      </w:pPr>
    </w:p>
    <w:p w14:paraId="6DB166B2" w14:textId="2BE54280" w:rsidR="00C50A7C" w:rsidRPr="006169B1" w:rsidRDefault="00C50A7C" w:rsidP="00C50A7C">
      <w:pPr>
        <w:pStyle w:val="ListParagraph"/>
        <w:numPr>
          <w:ilvl w:val="1"/>
          <w:numId w:val="24"/>
        </w:numPr>
        <w:ind w:left="1276" w:hanging="283"/>
        <w:jc w:val="both"/>
        <w:rPr>
          <w:rFonts w:asciiTheme="majorHAnsi" w:hAnsiTheme="majorHAnsi" w:cstheme="majorHAnsi"/>
          <w:b/>
          <w:bCs/>
        </w:rPr>
      </w:pPr>
      <w:r w:rsidRPr="006169B1">
        <w:rPr>
          <w:rFonts w:asciiTheme="majorHAnsi" w:hAnsiTheme="majorHAnsi" w:cstheme="majorHAnsi"/>
          <w:b/>
          <w:bCs/>
        </w:rPr>
        <w:t xml:space="preserve">Shift </w:t>
      </w:r>
      <w:r w:rsidR="001C485D" w:rsidRPr="006169B1">
        <w:rPr>
          <w:rFonts w:asciiTheme="majorHAnsi" w:hAnsiTheme="majorHAnsi" w:cstheme="majorHAnsi"/>
          <w:b/>
          <w:bCs/>
        </w:rPr>
        <w:t>Schedule (Pengaturan Shift)</w:t>
      </w:r>
    </w:p>
    <w:p w14:paraId="6622730B" w14:textId="632FD86B" w:rsidR="00B03C3F" w:rsidRPr="006169B1" w:rsidRDefault="001C485D" w:rsidP="001C485D">
      <w:pPr>
        <w:pStyle w:val="ListParagraph"/>
        <w:ind w:left="1276"/>
        <w:jc w:val="both"/>
        <w:rPr>
          <w:rFonts w:asciiTheme="majorHAnsi" w:hAnsiTheme="majorHAnsi" w:cstheme="majorHAnsi"/>
        </w:rPr>
      </w:pPr>
      <w:r w:rsidRPr="006169B1">
        <w:rPr>
          <w:rFonts w:asciiTheme="majorHAnsi" w:hAnsiTheme="majorHAnsi" w:cstheme="majorHAnsi"/>
        </w:rPr>
        <w:t xml:space="preserve">The </w:t>
      </w:r>
      <w:r w:rsidRPr="006169B1">
        <w:rPr>
          <w:rFonts w:asciiTheme="majorHAnsi" w:hAnsiTheme="majorHAnsi" w:cstheme="majorHAnsi"/>
          <w:b/>
          <w:bCs/>
        </w:rPr>
        <w:t>Shift Schedule</w:t>
      </w:r>
      <w:r w:rsidRPr="006169B1">
        <w:rPr>
          <w:rFonts w:asciiTheme="majorHAnsi" w:hAnsiTheme="majorHAnsi" w:cstheme="majorHAnsi"/>
        </w:rPr>
        <w:t xml:space="preserve"> menu is used to define and configure shift details, including shift names, start and end times. This schedule serves as the foundation for how working hours are structured in the company.</w:t>
      </w:r>
    </w:p>
    <w:p w14:paraId="5ADC3CB0" w14:textId="78C8F276" w:rsidR="00E64353" w:rsidRPr="006169B1" w:rsidRDefault="00E64353" w:rsidP="001C485D">
      <w:pPr>
        <w:pStyle w:val="ListParagraph"/>
        <w:ind w:left="1276"/>
        <w:jc w:val="both"/>
        <w:rPr>
          <w:rFonts w:asciiTheme="majorHAnsi" w:hAnsiTheme="majorHAnsi" w:cstheme="majorHAnsi"/>
        </w:rPr>
      </w:pPr>
      <w:r w:rsidRPr="006169B1">
        <w:rPr>
          <w:rFonts w:asciiTheme="majorHAnsi" w:hAnsiTheme="majorHAnsi" w:cstheme="majorHAnsi"/>
        </w:rPr>
        <w:t xml:space="preserve">Go to Kehadiran menu and select </w:t>
      </w:r>
      <w:r w:rsidRPr="006169B1">
        <w:rPr>
          <w:rFonts w:asciiTheme="majorHAnsi" w:hAnsiTheme="majorHAnsi" w:cstheme="majorHAnsi"/>
          <w:b/>
          <w:bCs/>
        </w:rPr>
        <w:t>Pengaturan Shift</w:t>
      </w:r>
      <w:r w:rsidRPr="006169B1">
        <w:rPr>
          <w:rFonts w:asciiTheme="majorHAnsi" w:hAnsiTheme="majorHAnsi" w:cstheme="majorHAnsi"/>
        </w:rPr>
        <w:t xml:space="preserve"> submenu to add, edit and delete the shift details.</w:t>
      </w:r>
    </w:p>
    <w:p w14:paraId="51C2F4A4" w14:textId="77777777" w:rsidR="001C485D" w:rsidRPr="006169B1" w:rsidRDefault="001C485D" w:rsidP="001C485D">
      <w:pPr>
        <w:pStyle w:val="ListParagraph"/>
        <w:ind w:left="1276"/>
        <w:jc w:val="both"/>
        <w:rPr>
          <w:rFonts w:asciiTheme="majorHAnsi" w:hAnsiTheme="majorHAnsi" w:cstheme="majorHAnsi"/>
        </w:rPr>
      </w:pPr>
    </w:p>
    <w:p w14:paraId="03A2ECE4" w14:textId="6510EEAF" w:rsidR="00B03C3F" w:rsidRPr="006169B1" w:rsidRDefault="00B03C3F" w:rsidP="001C485D">
      <w:pPr>
        <w:pStyle w:val="ListParagraph"/>
        <w:ind w:left="1276"/>
        <w:jc w:val="both"/>
        <w:rPr>
          <w:rFonts w:asciiTheme="majorHAnsi" w:hAnsiTheme="majorHAnsi" w:cstheme="majorHAnsi"/>
          <w:b/>
          <w:bCs/>
        </w:rPr>
      </w:pPr>
      <w:r w:rsidRPr="006169B1">
        <w:rPr>
          <w:rFonts w:asciiTheme="majorHAnsi" w:hAnsiTheme="majorHAnsi" w:cstheme="majorHAnsi"/>
          <w:b/>
          <w:bCs/>
        </w:rPr>
        <w:t>Add Shift Schedule</w:t>
      </w:r>
    </w:p>
    <w:p w14:paraId="76103FF1" w14:textId="0BE4D075" w:rsidR="00E64353" w:rsidRPr="006169B1" w:rsidRDefault="00B03C3F" w:rsidP="00E64353">
      <w:pPr>
        <w:pStyle w:val="ListParagraph"/>
        <w:ind w:left="1276"/>
        <w:jc w:val="both"/>
        <w:rPr>
          <w:rFonts w:asciiTheme="majorHAnsi" w:hAnsiTheme="majorHAnsi" w:cstheme="majorHAnsi"/>
        </w:rPr>
      </w:pPr>
      <w:r w:rsidRPr="006169B1">
        <w:rPr>
          <w:rFonts w:asciiTheme="majorHAnsi" w:hAnsiTheme="majorHAnsi" w:cstheme="majorHAnsi"/>
        </w:rPr>
        <w:t xml:space="preserve">Click </w:t>
      </w:r>
      <w:r w:rsidRPr="006169B1">
        <w:rPr>
          <w:rFonts w:asciiTheme="majorHAnsi" w:hAnsiTheme="majorHAnsi" w:cstheme="majorHAnsi"/>
          <w:b/>
          <w:bCs/>
        </w:rPr>
        <w:t>Buat Shift Baru</w:t>
      </w:r>
      <w:r w:rsidRPr="006169B1">
        <w:rPr>
          <w:rFonts w:asciiTheme="majorHAnsi" w:hAnsiTheme="majorHAnsi" w:cstheme="majorHAnsi"/>
        </w:rPr>
        <w:t xml:space="preserve"> button to add new shift schedule. Users will be directed to add shift form. Input the shift name, start and end time</w:t>
      </w:r>
      <w:r w:rsidR="00E64353" w:rsidRPr="006169B1">
        <w:rPr>
          <w:rFonts w:asciiTheme="majorHAnsi" w:hAnsiTheme="majorHAnsi" w:cstheme="majorHAnsi"/>
        </w:rPr>
        <w:t>s</w:t>
      </w:r>
      <w:r w:rsidRPr="006169B1">
        <w:rPr>
          <w:rFonts w:asciiTheme="majorHAnsi" w:hAnsiTheme="majorHAnsi" w:cstheme="majorHAnsi"/>
        </w:rPr>
        <w:t xml:space="preserve"> of the shift schedule and then click </w:t>
      </w:r>
      <w:r w:rsidRPr="006169B1">
        <w:rPr>
          <w:rFonts w:asciiTheme="majorHAnsi" w:hAnsiTheme="majorHAnsi" w:cstheme="majorHAnsi"/>
          <w:b/>
          <w:bCs/>
        </w:rPr>
        <w:t>Tambahkan</w:t>
      </w:r>
      <w:r w:rsidRPr="006169B1">
        <w:rPr>
          <w:rFonts w:asciiTheme="majorHAnsi" w:hAnsiTheme="majorHAnsi" w:cstheme="majorHAnsi"/>
        </w:rPr>
        <w:t xml:space="preserve"> button to save the data.  List of shift schedules will be also available in Laporan Kehadiran table. </w:t>
      </w:r>
    </w:p>
    <w:p w14:paraId="64FC3B4E" w14:textId="77777777" w:rsidR="00E64353" w:rsidRPr="006169B1" w:rsidRDefault="00E64353" w:rsidP="00E64353">
      <w:pPr>
        <w:pStyle w:val="ListParagraph"/>
        <w:ind w:left="1276"/>
        <w:jc w:val="both"/>
        <w:rPr>
          <w:rFonts w:asciiTheme="majorHAnsi" w:hAnsiTheme="majorHAnsi" w:cstheme="majorHAnsi"/>
        </w:rPr>
      </w:pPr>
    </w:p>
    <w:p w14:paraId="1EFEBA6B" w14:textId="52A9ED18" w:rsidR="00E64353" w:rsidRPr="006169B1" w:rsidRDefault="00E64353" w:rsidP="00E64353">
      <w:pPr>
        <w:pStyle w:val="ListParagraph"/>
        <w:ind w:left="1276"/>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5BF98064" wp14:editId="54785803">
            <wp:extent cx="4373592" cy="1265507"/>
            <wp:effectExtent l="0" t="0" r="0" b="0"/>
            <wp:docPr id="1141423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23657" name="Picture 1" descr="A screenshot of a computer&#10;&#10;AI-generated content may be incorrect."/>
                    <pic:cNvPicPr/>
                  </pic:nvPicPr>
                  <pic:blipFill>
                    <a:blip r:embed="rId68"/>
                    <a:stretch>
                      <a:fillRect/>
                    </a:stretch>
                  </pic:blipFill>
                  <pic:spPr>
                    <a:xfrm>
                      <a:off x="0" y="0"/>
                      <a:ext cx="4392139" cy="1270873"/>
                    </a:xfrm>
                    <a:prstGeom prst="rect">
                      <a:avLst/>
                    </a:prstGeom>
                  </pic:spPr>
                </pic:pic>
              </a:graphicData>
            </a:graphic>
          </wp:inline>
        </w:drawing>
      </w:r>
    </w:p>
    <w:p w14:paraId="1B48A302" w14:textId="77777777" w:rsidR="006428A3" w:rsidRPr="006169B1" w:rsidRDefault="006428A3" w:rsidP="00E64353">
      <w:pPr>
        <w:pStyle w:val="ListParagraph"/>
        <w:ind w:left="1276"/>
        <w:jc w:val="both"/>
        <w:rPr>
          <w:rFonts w:asciiTheme="majorHAnsi" w:hAnsiTheme="majorHAnsi" w:cstheme="majorHAnsi"/>
        </w:rPr>
      </w:pPr>
    </w:p>
    <w:p w14:paraId="3CC7C45D" w14:textId="7730CB4D" w:rsidR="00E64353" w:rsidRPr="006169B1" w:rsidRDefault="006428A3" w:rsidP="00E64353">
      <w:pPr>
        <w:pStyle w:val="ListParagraph"/>
        <w:ind w:left="1276"/>
        <w:jc w:val="both"/>
        <w:rPr>
          <w:rFonts w:asciiTheme="majorHAnsi" w:hAnsiTheme="majorHAnsi" w:cstheme="majorHAnsi"/>
        </w:rPr>
      </w:pPr>
      <w:r w:rsidRPr="006169B1">
        <w:rPr>
          <w:rFonts w:asciiTheme="majorHAnsi" w:hAnsiTheme="majorHAnsi" w:cstheme="majorHAnsi"/>
          <w:noProof/>
        </w:rPr>
        <w:drawing>
          <wp:inline distT="0" distB="0" distL="0" distR="0" wp14:anchorId="25F452EB" wp14:editId="0EC4269D">
            <wp:extent cx="4404287" cy="1561381"/>
            <wp:effectExtent l="0" t="0" r="0" b="1270"/>
            <wp:docPr id="1630398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98955" name="Picture 1" descr="A screenshot of a computer&#10;&#10;AI-generated content may be incorrect."/>
                    <pic:cNvPicPr/>
                  </pic:nvPicPr>
                  <pic:blipFill>
                    <a:blip r:embed="rId69"/>
                    <a:stretch>
                      <a:fillRect/>
                    </a:stretch>
                  </pic:blipFill>
                  <pic:spPr>
                    <a:xfrm>
                      <a:off x="0" y="0"/>
                      <a:ext cx="4418331" cy="1566360"/>
                    </a:xfrm>
                    <a:prstGeom prst="rect">
                      <a:avLst/>
                    </a:prstGeom>
                  </pic:spPr>
                </pic:pic>
              </a:graphicData>
            </a:graphic>
          </wp:inline>
        </w:drawing>
      </w:r>
    </w:p>
    <w:p w14:paraId="104A4F71" w14:textId="58A0DB0F" w:rsidR="00E64353" w:rsidRPr="006169B1" w:rsidRDefault="00E64353" w:rsidP="00E64353">
      <w:pPr>
        <w:pStyle w:val="ListParagraph"/>
        <w:ind w:left="1276"/>
        <w:jc w:val="both"/>
        <w:rPr>
          <w:rFonts w:asciiTheme="majorHAnsi" w:hAnsiTheme="majorHAnsi" w:cstheme="majorHAnsi"/>
        </w:rPr>
      </w:pPr>
      <w:r w:rsidRPr="006169B1">
        <w:rPr>
          <w:rFonts w:asciiTheme="majorHAnsi" w:hAnsiTheme="majorHAnsi" w:cstheme="majorHAnsi"/>
          <w:noProof/>
        </w:rPr>
        <w:drawing>
          <wp:inline distT="0" distB="0" distL="0" distR="0" wp14:anchorId="7C833B0E" wp14:editId="2DBC620E">
            <wp:extent cx="4304030" cy="2085761"/>
            <wp:effectExtent l="0" t="0" r="1270" b="0"/>
            <wp:docPr id="1562762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62459" name="Picture 1" descr="A screenshot of a computer&#10;&#10;AI-generated content may be incorrect."/>
                    <pic:cNvPicPr/>
                  </pic:nvPicPr>
                  <pic:blipFill>
                    <a:blip r:embed="rId70"/>
                    <a:stretch>
                      <a:fillRect/>
                    </a:stretch>
                  </pic:blipFill>
                  <pic:spPr>
                    <a:xfrm>
                      <a:off x="0" y="0"/>
                      <a:ext cx="4325625" cy="2096226"/>
                    </a:xfrm>
                    <a:prstGeom prst="rect">
                      <a:avLst/>
                    </a:prstGeom>
                  </pic:spPr>
                </pic:pic>
              </a:graphicData>
            </a:graphic>
          </wp:inline>
        </w:drawing>
      </w:r>
    </w:p>
    <w:p w14:paraId="37BC0677" w14:textId="77777777" w:rsidR="00B03C3F" w:rsidRPr="006169B1" w:rsidRDefault="00B03C3F" w:rsidP="00B03C3F">
      <w:pPr>
        <w:pStyle w:val="ListParagraph"/>
        <w:tabs>
          <w:tab w:val="left" w:pos="851"/>
        </w:tabs>
        <w:ind w:left="851"/>
        <w:jc w:val="both"/>
        <w:rPr>
          <w:rFonts w:asciiTheme="majorHAnsi" w:hAnsiTheme="majorHAnsi" w:cstheme="majorHAnsi"/>
        </w:rPr>
      </w:pPr>
    </w:p>
    <w:p w14:paraId="15093CD0" w14:textId="5E6B26AC" w:rsidR="00B03C3F" w:rsidRPr="006169B1" w:rsidRDefault="00B03C3F" w:rsidP="00B03C3F">
      <w:pPr>
        <w:pStyle w:val="ListParagraph"/>
        <w:tabs>
          <w:tab w:val="left" w:pos="851"/>
        </w:tabs>
        <w:ind w:left="851"/>
        <w:jc w:val="both"/>
        <w:rPr>
          <w:rFonts w:asciiTheme="majorHAnsi" w:hAnsiTheme="majorHAnsi" w:cstheme="majorHAnsi"/>
          <w:b/>
          <w:bCs/>
        </w:rPr>
      </w:pPr>
      <w:r w:rsidRPr="006169B1">
        <w:rPr>
          <w:rFonts w:asciiTheme="majorHAnsi" w:hAnsiTheme="majorHAnsi" w:cstheme="majorHAnsi"/>
          <w:b/>
          <w:bCs/>
        </w:rPr>
        <w:t>Edit Shift Schedule</w:t>
      </w:r>
    </w:p>
    <w:p w14:paraId="0E77A1A6" w14:textId="61ED24DE" w:rsidR="00B03C3F" w:rsidRPr="006169B1" w:rsidRDefault="006428A3" w:rsidP="00B03C3F">
      <w:pPr>
        <w:pStyle w:val="ListParagraph"/>
        <w:tabs>
          <w:tab w:val="left" w:pos="851"/>
        </w:tabs>
        <w:ind w:left="851"/>
        <w:jc w:val="both"/>
        <w:rPr>
          <w:rFonts w:asciiTheme="majorHAnsi" w:hAnsiTheme="majorHAnsi" w:cstheme="majorHAnsi"/>
        </w:rPr>
      </w:pPr>
      <w:r w:rsidRPr="006169B1">
        <w:rPr>
          <w:rFonts w:asciiTheme="majorHAnsi" w:hAnsiTheme="majorHAnsi" w:cstheme="majorHAnsi"/>
        </w:rPr>
        <w:t>Users</w:t>
      </w:r>
      <w:r w:rsidR="007667DD" w:rsidRPr="006169B1">
        <w:rPr>
          <w:rFonts w:asciiTheme="majorHAnsi" w:hAnsiTheme="majorHAnsi" w:cstheme="majorHAnsi"/>
        </w:rPr>
        <w:t xml:space="preserve"> can edit selected shift by clicking more icon </w:t>
      </w:r>
      <w:r w:rsidR="007667DD" w:rsidRPr="006169B1">
        <w:rPr>
          <w:rFonts w:asciiTheme="majorHAnsi" w:hAnsiTheme="majorHAnsi" w:cstheme="majorHAnsi"/>
          <w:noProof/>
        </w:rPr>
        <w:drawing>
          <wp:inline distT="0" distB="0" distL="0" distR="0" wp14:anchorId="6333A722" wp14:editId="4F9F9E50">
            <wp:extent cx="74722" cy="123759"/>
            <wp:effectExtent l="0" t="0" r="1905" b="0"/>
            <wp:docPr id="3577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007667DD" w:rsidRPr="006169B1">
        <w:rPr>
          <w:rFonts w:asciiTheme="majorHAnsi" w:hAnsiTheme="majorHAnsi" w:cstheme="majorHAnsi"/>
        </w:rPr>
        <w:t xml:space="preserve"> then select </w:t>
      </w:r>
      <w:r w:rsidRPr="006169B1">
        <w:rPr>
          <w:rFonts w:asciiTheme="majorHAnsi" w:hAnsiTheme="majorHAnsi" w:cstheme="majorHAnsi"/>
          <w:b/>
          <w:bCs/>
        </w:rPr>
        <w:t>E</w:t>
      </w:r>
      <w:r w:rsidR="007667DD" w:rsidRPr="006169B1">
        <w:rPr>
          <w:rFonts w:asciiTheme="majorHAnsi" w:hAnsiTheme="majorHAnsi" w:cstheme="majorHAnsi"/>
          <w:b/>
          <w:bCs/>
        </w:rPr>
        <w:t>dit</w:t>
      </w:r>
      <w:r w:rsidR="007667DD" w:rsidRPr="006169B1">
        <w:rPr>
          <w:rFonts w:asciiTheme="majorHAnsi" w:hAnsiTheme="majorHAnsi" w:cstheme="majorHAnsi"/>
        </w:rPr>
        <w:t xml:space="preserve">. </w:t>
      </w:r>
      <w:r w:rsidRPr="006169B1">
        <w:rPr>
          <w:rFonts w:asciiTheme="majorHAnsi" w:hAnsiTheme="majorHAnsi" w:cstheme="majorHAnsi"/>
        </w:rPr>
        <w:t>Users</w:t>
      </w:r>
      <w:r w:rsidR="007667DD" w:rsidRPr="006169B1">
        <w:rPr>
          <w:rFonts w:asciiTheme="majorHAnsi" w:hAnsiTheme="majorHAnsi" w:cstheme="majorHAnsi"/>
        </w:rPr>
        <w:t xml:space="preserve"> will be able to direct the edit page then click </w:t>
      </w:r>
      <w:r w:rsidRPr="006169B1">
        <w:rPr>
          <w:rFonts w:asciiTheme="majorHAnsi" w:hAnsiTheme="majorHAnsi" w:cstheme="majorHAnsi"/>
          <w:b/>
          <w:bCs/>
        </w:rPr>
        <w:t>E</w:t>
      </w:r>
      <w:r w:rsidR="007667DD" w:rsidRPr="006169B1">
        <w:rPr>
          <w:rFonts w:asciiTheme="majorHAnsi" w:hAnsiTheme="majorHAnsi" w:cstheme="majorHAnsi"/>
          <w:b/>
          <w:bCs/>
        </w:rPr>
        <w:t>dit</w:t>
      </w:r>
      <w:r w:rsidR="007667DD" w:rsidRPr="006169B1">
        <w:rPr>
          <w:rFonts w:asciiTheme="majorHAnsi" w:hAnsiTheme="majorHAnsi" w:cstheme="majorHAnsi"/>
        </w:rPr>
        <w:t xml:space="preserve"> button to save the data. </w:t>
      </w:r>
    </w:p>
    <w:p w14:paraId="182AED70" w14:textId="77777777" w:rsidR="007667DD" w:rsidRPr="006169B1" w:rsidRDefault="007667DD" w:rsidP="00B03C3F">
      <w:pPr>
        <w:pStyle w:val="ListParagraph"/>
        <w:tabs>
          <w:tab w:val="left" w:pos="851"/>
        </w:tabs>
        <w:ind w:left="851"/>
        <w:jc w:val="both"/>
        <w:rPr>
          <w:rFonts w:asciiTheme="majorHAnsi" w:hAnsiTheme="majorHAnsi" w:cstheme="majorHAnsi"/>
        </w:rPr>
      </w:pPr>
    </w:p>
    <w:p w14:paraId="147FE55E" w14:textId="096904C6" w:rsidR="007667DD" w:rsidRPr="006169B1" w:rsidRDefault="006428A3" w:rsidP="00B03C3F">
      <w:pPr>
        <w:pStyle w:val="ListParagraph"/>
        <w:tabs>
          <w:tab w:val="left" w:pos="851"/>
        </w:tabs>
        <w:ind w:left="851"/>
        <w:jc w:val="both"/>
        <w:rPr>
          <w:rFonts w:asciiTheme="majorHAnsi" w:hAnsiTheme="majorHAnsi" w:cstheme="majorHAnsi"/>
        </w:rPr>
      </w:pPr>
      <w:r w:rsidRPr="006169B1">
        <w:rPr>
          <w:rFonts w:asciiTheme="majorHAnsi" w:hAnsiTheme="majorHAnsi" w:cstheme="majorHAnsi"/>
          <w:noProof/>
        </w:rPr>
        <w:drawing>
          <wp:inline distT="0" distB="0" distL="0" distR="0" wp14:anchorId="1CE8C4CC" wp14:editId="35821171">
            <wp:extent cx="4571449" cy="1233868"/>
            <wp:effectExtent l="0" t="0" r="635" b="4445"/>
            <wp:docPr id="2081733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33357" name="Picture 1" descr="A screenshot of a computer&#10;&#10;AI-generated content may be incorrect."/>
                    <pic:cNvPicPr/>
                  </pic:nvPicPr>
                  <pic:blipFill>
                    <a:blip r:embed="rId71"/>
                    <a:stretch>
                      <a:fillRect/>
                    </a:stretch>
                  </pic:blipFill>
                  <pic:spPr>
                    <a:xfrm>
                      <a:off x="0" y="0"/>
                      <a:ext cx="4578952" cy="1235893"/>
                    </a:xfrm>
                    <a:prstGeom prst="rect">
                      <a:avLst/>
                    </a:prstGeom>
                  </pic:spPr>
                </pic:pic>
              </a:graphicData>
            </a:graphic>
          </wp:inline>
        </w:drawing>
      </w:r>
    </w:p>
    <w:p w14:paraId="65ED4D40" w14:textId="77777777" w:rsidR="006428A3" w:rsidRPr="006169B1" w:rsidRDefault="006428A3" w:rsidP="00B03C3F">
      <w:pPr>
        <w:pStyle w:val="ListParagraph"/>
        <w:tabs>
          <w:tab w:val="left" w:pos="851"/>
        </w:tabs>
        <w:ind w:left="851"/>
        <w:jc w:val="both"/>
        <w:rPr>
          <w:rFonts w:asciiTheme="majorHAnsi" w:hAnsiTheme="majorHAnsi" w:cstheme="majorHAnsi"/>
        </w:rPr>
      </w:pPr>
    </w:p>
    <w:p w14:paraId="4523DCA8" w14:textId="0BF001BE" w:rsidR="006428A3" w:rsidRPr="006169B1" w:rsidRDefault="006428A3" w:rsidP="00B03C3F">
      <w:pPr>
        <w:pStyle w:val="ListParagraph"/>
        <w:tabs>
          <w:tab w:val="left" w:pos="851"/>
        </w:tabs>
        <w:ind w:left="851"/>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117F884E" wp14:editId="4E01F0D7">
            <wp:extent cx="4571449" cy="1633341"/>
            <wp:effectExtent l="0" t="0" r="635" b="5080"/>
            <wp:docPr id="1316677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7452" name="Picture 1" descr="A screenshot of a computer&#10;&#10;AI-generated content may be incorrect."/>
                    <pic:cNvPicPr/>
                  </pic:nvPicPr>
                  <pic:blipFill>
                    <a:blip r:embed="rId72"/>
                    <a:stretch>
                      <a:fillRect/>
                    </a:stretch>
                  </pic:blipFill>
                  <pic:spPr>
                    <a:xfrm>
                      <a:off x="0" y="0"/>
                      <a:ext cx="4594586" cy="1641608"/>
                    </a:xfrm>
                    <a:prstGeom prst="rect">
                      <a:avLst/>
                    </a:prstGeom>
                  </pic:spPr>
                </pic:pic>
              </a:graphicData>
            </a:graphic>
          </wp:inline>
        </w:drawing>
      </w:r>
    </w:p>
    <w:p w14:paraId="64D61870" w14:textId="37789938" w:rsidR="00B03C3F" w:rsidRPr="006169B1" w:rsidRDefault="00B03C3F" w:rsidP="00B03C3F">
      <w:pPr>
        <w:pStyle w:val="ListParagraph"/>
        <w:tabs>
          <w:tab w:val="left" w:pos="851"/>
        </w:tabs>
        <w:ind w:left="851"/>
        <w:jc w:val="both"/>
        <w:rPr>
          <w:rFonts w:asciiTheme="majorHAnsi" w:hAnsiTheme="majorHAnsi" w:cstheme="majorHAnsi"/>
          <w:b/>
          <w:bCs/>
        </w:rPr>
      </w:pPr>
    </w:p>
    <w:p w14:paraId="580333F8" w14:textId="34FCC717" w:rsidR="00B03C3F" w:rsidRPr="006169B1" w:rsidRDefault="00B03C3F" w:rsidP="00B03C3F">
      <w:pPr>
        <w:pStyle w:val="ListParagraph"/>
        <w:tabs>
          <w:tab w:val="left" w:pos="851"/>
        </w:tabs>
        <w:ind w:left="851"/>
        <w:jc w:val="both"/>
        <w:rPr>
          <w:rFonts w:asciiTheme="majorHAnsi" w:hAnsiTheme="majorHAnsi" w:cstheme="majorHAnsi"/>
          <w:b/>
          <w:bCs/>
        </w:rPr>
      </w:pPr>
      <w:r w:rsidRPr="006169B1">
        <w:rPr>
          <w:rFonts w:asciiTheme="majorHAnsi" w:hAnsiTheme="majorHAnsi" w:cstheme="majorHAnsi"/>
          <w:b/>
          <w:bCs/>
        </w:rPr>
        <w:t>Delete Shift Schedule</w:t>
      </w:r>
    </w:p>
    <w:p w14:paraId="50E77739" w14:textId="307A8793" w:rsidR="00B03C3F" w:rsidRPr="006169B1" w:rsidRDefault="007667DD" w:rsidP="007667DD">
      <w:pPr>
        <w:tabs>
          <w:tab w:val="left" w:pos="851"/>
        </w:tabs>
        <w:ind w:left="851" w:hanging="142"/>
        <w:jc w:val="both"/>
        <w:rPr>
          <w:rFonts w:asciiTheme="majorHAnsi" w:hAnsiTheme="majorHAnsi" w:cstheme="majorHAnsi"/>
        </w:rPr>
      </w:pPr>
      <w:r w:rsidRPr="006169B1">
        <w:rPr>
          <w:rFonts w:asciiTheme="majorHAnsi" w:hAnsiTheme="majorHAnsi" w:cstheme="majorHAnsi"/>
        </w:rPr>
        <w:tab/>
        <w:t xml:space="preserve">To delete the shift schedule, </w:t>
      </w:r>
      <w:r w:rsidR="006428A3" w:rsidRPr="006169B1">
        <w:rPr>
          <w:rFonts w:asciiTheme="majorHAnsi" w:hAnsiTheme="majorHAnsi" w:cstheme="majorHAnsi"/>
        </w:rPr>
        <w:t>users</w:t>
      </w:r>
      <w:r w:rsidRPr="006169B1">
        <w:rPr>
          <w:rFonts w:asciiTheme="majorHAnsi" w:hAnsiTheme="majorHAnsi" w:cstheme="majorHAnsi"/>
        </w:rPr>
        <w:t xml:space="preserve"> can click more icon </w:t>
      </w:r>
      <w:r w:rsidRPr="006169B1">
        <w:rPr>
          <w:rFonts w:asciiTheme="majorHAnsi" w:hAnsiTheme="majorHAnsi" w:cstheme="majorHAnsi"/>
          <w:noProof/>
        </w:rPr>
        <w:drawing>
          <wp:inline distT="0" distB="0" distL="0" distR="0" wp14:anchorId="289B9205" wp14:editId="733D8827">
            <wp:extent cx="74722" cy="123759"/>
            <wp:effectExtent l="0" t="0" r="1905" b="0"/>
            <wp:docPr id="16135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then select </w:t>
      </w:r>
      <w:r w:rsidR="006428A3" w:rsidRPr="006169B1">
        <w:rPr>
          <w:rFonts w:asciiTheme="majorHAnsi" w:hAnsiTheme="majorHAnsi" w:cstheme="majorHAnsi"/>
          <w:b/>
          <w:bCs/>
        </w:rPr>
        <w:t>H</w:t>
      </w:r>
      <w:r w:rsidRPr="006169B1">
        <w:rPr>
          <w:rFonts w:asciiTheme="majorHAnsi" w:hAnsiTheme="majorHAnsi" w:cstheme="majorHAnsi"/>
          <w:b/>
          <w:bCs/>
        </w:rPr>
        <w:t>apus</w:t>
      </w:r>
      <w:r w:rsidRPr="006169B1">
        <w:rPr>
          <w:rFonts w:asciiTheme="majorHAnsi" w:hAnsiTheme="majorHAnsi" w:cstheme="majorHAnsi"/>
        </w:rPr>
        <w:t xml:space="preserve">. After </w:t>
      </w:r>
      <w:r w:rsidR="006428A3" w:rsidRPr="006169B1">
        <w:rPr>
          <w:rFonts w:asciiTheme="majorHAnsi" w:hAnsiTheme="majorHAnsi" w:cstheme="majorHAnsi"/>
        </w:rPr>
        <w:t>users</w:t>
      </w:r>
      <w:r w:rsidRPr="006169B1">
        <w:rPr>
          <w:rFonts w:asciiTheme="majorHAnsi" w:hAnsiTheme="majorHAnsi" w:cstheme="majorHAnsi"/>
        </w:rPr>
        <w:t xml:space="preserve"> click </w:t>
      </w:r>
      <w:r w:rsidR="006428A3" w:rsidRPr="006169B1">
        <w:rPr>
          <w:rFonts w:asciiTheme="majorHAnsi" w:hAnsiTheme="majorHAnsi" w:cstheme="majorHAnsi"/>
          <w:b/>
          <w:bCs/>
        </w:rPr>
        <w:t>H</w:t>
      </w:r>
      <w:r w:rsidRPr="006169B1">
        <w:rPr>
          <w:rFonts w:asciiTheme="majorHAnsi" w:hAnsiTheme="majorHAnsi" w:cstheme="majorHAnsi"/>
          <w:b/>
          <w:bCs/>
        </w:rPr>
        <w:t>apus</w:t>
      </w:r>
      <w:r w:rsidRPr="006169B1">
        <w:rPr>
          <w:rFonts w:asciiTheme="majorHAnsi" w:hAnsiTheme="majorHAnsi" w:cstheme="majorHAnsi"/>
        </w:rPr>
        <w:t xml:space="preserve"> button, the selected shift schedule will be deleted.</w:t>
      </w:r>
    </w:p>
    <w:p w14:paraId="7CED7A33" w14:textId="79D0748E" w:rsidR="007E26E1" w:rsidRPr="006169B1" w:rsidRDefault="006428A3" w:rsidP="007E26E1">
      <w:pPr>
        <w:pStyle w:val="ListParagraph"/>
        <w:tabs>
          <w:tab w:val="left" w:pos="851"/>
        </w:tabs>
        <w:ind w:left="851"/>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4D14542F" wp14:editId="2B9FCEA2">
            <wp:extent cx="4632385" cy="1250315"/>
            <wp:effectExtent l="0" t="0" r="0" b="6985"/>
            <wp:docPr id="2021827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7244" name="Picture 1" descr="A screenshot of a computer&#10;&#10;AI-generated content may be incorrect."/>
                    <pic:cNvPicPr/>
                  </pic:nvPicPr>
                  <pic:blipFill>
                    <a:blip r:embed="rId73"/>
                    <a:stretch>
                      <a:fillRect/>
                    </a:stretch>
                  </pic:blipFill>
                  <pic:spPr>
                    <a:xfrm>
                      <a:off x="0" y="0"/>
                      <a:ext cx="4648078" cy="1254551"/>
                    </a:xfrm>
                    <a:prstGeom prst="rect">
                      <a:avLst/>
                    </a:prstGeom>
                  </pic:spPr>
                </pic:pic>
              </a:graphicData>
            </a:graphic>
          </wp:inline>
        </w:drawing>
      </w:r>
    </w:p>
    <w:p w14:paraId="291094F1" w14:textId="77777777" w:rsidR="006428A3" w:rsidRPr="006169B1" w:rsidRDefault="006428A3" w:rsidP="007E26E1">
      <w:pPr>
        <w:pStyle w:val="ListParagraph"/>
        <w:tabs>
          <w:tab w:val="left" w:pos="851"/>
        </w:tabs>
        <w:ind w:left="851"/>
        <w:jc w:val="both"/>
        <w:rPr>
          <w:rFonts w:asciiTheme="majorHAnsi" w:hAnsiTheme="majorHAnsi" w:cstheme="majorHAnsi"/>
          <w:b/>
          <w:bCs/>
        </w:rPr>
      </w:pPr>
    </w:p>
    <w:p w14:paraId="2B0CEC44" w14:textId="25A8C102" w:rsidR="007E26E1" w:rsidRPr="006169B1" w:rsidRDefault="006428A3" w:rsidP="007E26E1">
      <w:pPr>
        <w:pStyle w:val="ListParagraph"/>
        <w:tabs>
          <w:tab w:val="left" w:pos="851"/>
        </w:tabs>
        <w:ind w:left="851"/>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5601296A" wp14:editId="3F8DF967">
            <wp:extent cx="4580626" cy="1405998"/>
            <wp:effectExtent l="0" t="0" r="0" b="3810"/>
            <wp:docPr id="285318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18643" name="Picture 1" descr="A screenshot of a computer&#10;&#10;AI-generated content may be incorrect."/>
                    <pic:cNvPicPr/>
                  </pic:nvPicPr>
                  <pic:blipFill>
                    <a:blip r:embed="rId74"/>
                    <a:stretch>
                      <a:fillRect/>
                    </a:stretch>
                  </pic:blipFill>
                  <pic:spPr>
                    <a:xfrm>
                      <a:off x="0" y="0"/>
                      <a:ext cx="4589877" cy="1408837"/>
                    </a:xfrm>
                    <a:prstGeom prst="rect">
                      <a:avLst/>
                    </a:prstGeom>
                  </pic:spPr>
                </pic:pic>
              </a:graphicData>
            </a:graphic>
          </wp:inline>
        </w:drawing>
      </w:r>
    </w:p>
    <w:p w14:paraId="72676B97" w14:textId="77777777" w:rsidR="007E26E1" w:rsidRPr="006169B1" w:rsidRDefault="007E26E1" w:rsidP="007E26E1">
      <w:pPr>
        <w:pStyle w:val="ListParagraph"/>
        <w:tabs>
          <w:tab w:val="left" w:pos="851"/>
        </w:tabs>
        <w:ind w:left="851"/>
        <w:jc w:val="both"/>
        <w:rPr>
          <w:rFonts w:asciiTheme="majorHAnsi" w:hAnsiTheme="majorHAnsi" w:cstheme="majorHAnsi"/>
          <w:b/>
          <w:bCs/>
        </w:rPr>
      </w:pPr>
    </w:p>
    <w:p w14:paraId="0BF7091E" w14:textId="77777777" w:rsidR="007E26E1" w:rsidRPr="006169B1" w:rsidRDefault="007E26E1" w:rsidP="007E26E1">
      <w:pPr>
        <w:pStyle w:val="ListParagraph"/>
        <w:tabs>
          <w:tab w:val="left" w:pos="851"/>
        </w:tabs>
        <w:ind w:left="851"/>
        <w:jc w:val="both"/>
        <w:rPr>
          <w:rFonts w:asciiTheme="majorHAnsi" w:hAnsiTheme="majorHAnsi" w:cstheme="majorHAnsi"/>
          <w:b/>
          <w:bCs/>
        </w:rPr>
      </w:pPr>
    </w:p>
    <w:p w14:paraId="4C8087A5" w14:textId="77777777" w:rsidR="009F5AA3" w:rsidRPr="006169B1" w:rsidRDefault="009F5AA3" w:rsidP="009F5AA3">
      <w:pPr>
        <w:pStyle w:val="ListParagraph"/>
        <w:numPr>
          <w:ilvl w:val="0"/>
          <w:numId w:val="22"/>
        </w:numPr>
        <w:tabs>
          <w:tab w:val="left" w:pos="567"/>
        </w:tabs>
        <w:ind w:left="426" w:firstLine="0"/>
        <w:jc w:val="both"/>
        <w:rPr>
          <w:rFonts w:asciiTheme="majorHAnsi" w:hAnsiTheme="majorHAnsi" w:cstheme="majorHAnsi"/>
        </w:rPr>
      </w:pPr>
      <w:r w:rsidRPr="006169B1">
        <w:rPr>
          <w:rFonts w:asciiTheme="majorHAnsi" w:hAnsiTheme="majorHAnsi" w:cstheme="majorHAnsi"/>
          <w:b/>
        </w:rPr>
        <w:t>Inventory Management</w:t>
      </w:r>
    </w:p>
    <w:p w14:paraId="1679131E" w14:textId="77777777" w:rsidR="0050493C" w:rsidRPr="006169B1" w:rsidRDefault="009F5AA3" w:rsidP="0050493C">
      <w:pPr>
        <w:pStyle w:val="ListParagraph"/>
        <w:tabs>
          <w:tab w:val="left" w:pos="709"/>
        </w:tabs>
        <w:ind w:left="709" w:hanging="283"/>
        <w:jc w:val="both"/>
        <w:rPr>
          <w:rFonts w:asciiTheme="majorHAnsi" w:hAnsiTheme="majorHAnsi" w:cstheme="majorHAnsi"/>
          <w:lang w:val="en-ID"/>
        </w:rPr>
      </w:pPr>
      <w:r w:rsidRPr="006169B1">
        <w:rPr>
          <w:rFonts w:asciiTheme="majorHAnsi" w:hAnsiTheme="majorHAnsi" w:cstheme="majorHAnsi"/>
          <w:b/>
        </w:rPr>
        <w:tab/>
      </w:r>
      <w:r w:rsidRPr="006169B1">
        <w:rPr>
          <w:rFonts w:asciiTheme="majorHAnsi" w:hAnsiTheme="majorHAnsi" w:cstheme="majorHAnsi"/>
          <w:b/>
        </w:rPr>
        <w:tab/>
      </w:r>
      <w:r w:rsidRPr="006169B1">
        <w:rPr>
          <w:rFonts w:asciiTheme="majorHAnsi" w:hAnsiTheme="majorHAnsi" w:cstheme="majorHAnsi"/>
          <w:b/>
          <w:bCs/>
        </w:rPr>
        <w:t>Inventory Management</w:t>
      </w:r>
      <w:r w:rsidRPr="006169B1">
        <w:rPr>
          <w:rFonts w:asciiTheme="majorHAnsi" w:hAnsiTheme="majorHAnsi" w:cstheme="majorHAnsi"/>
        </w:rPr>
        <w:t xml:space="preserve"> </w:t>
      </w:r>
      <w:r w:rsidR="0050493C" w:rsidRPr="006169B1">
        <w:rPr>
          <w:rFonts w:asciiTheme="majorHAnsi" w:hAnsiTheme="majorHAnsi" w:cstheme="majorHAnsi"/>
          <w:lang w:val="en-ID"/>
        </w:rPr>
        <w:t xml:space="preserve">allows users to monitor and manage company machines, spare parts, tools, and equipment used in waste management activities. This module also supports the monitoring and management of general inventory used in day-to-day company operations beyond waste processing. </w:t>
      </w:r>
    </w:p>
    <w:p w14:paraId="31C8AB19" w14:textId="7C20EEE0" w:rsidR="0050493C" w:rsidRPr="006169B1" w:rsidRDefault="0050493C" w:rsidP="0050493C">
      <w:pPr>
        <w:pStyle w:val="ListParagraph"/>
        <w:ind w:left="709"/>
        <w:jc w:val="both"/>
        <w:rPr>
          <w:rFonts w:asciiTheme="majorHAnsi" w:hAnsiTheme="majorHAnsi" w:cstheme="majorHAnsi"/>
          <w:lang w:val="en-ID"/>
        </w:rPr>
      </w:pPr>
      <w:r w:rsidRPr="006169B1">
        <w:rPr>
          <w:rFonts w:asciiTheme="majorHAnsi" w:hAnsiTheme="majorHAnsi" w:cstheme="majorHAnsi"/>
          <w:lang w:val="en-ID"/>
        </w:rPr>
        <w:t>It helps ensure accurate stock levels, track inventory usage, and support smooth operational workflows. Additionally, the system facilitates the creation of detailed maintenance reports for machines, helping to maintain their performance and reliability, which is essential for effective waste management processes.</w:t>
      </w:r>
    </w:p>
    <w:p w14:paraId="6BAFC932" w14:textId="75F454AF" w:rsidR="009F5AA3" w:rsidRPr="006169B1" w:rsidRDefault="0050493C" w:rsidP="1E50ACFB">
      <w:pPr>
        <w:tabs>
          <w:tab w:val="left" w:pos="709"/>
        </w:tabs>
        <w:ind w:left="709"/>
        <w:jc w:val="both"/>
        <w:rPr>
          <w:rFonts w:asciiTheme="majorHAnsi" w:hAnsiTheme="majorHAnsi" w:cstheme="majorBidi"/>
        </w:rPr>
      </w:pPr>
      <w:r w:rsidRPr="1E50ACFB">
        <w:rPr>
          <w:rFonts w:asciiTheme="majorHAnsi" w:hAnsiTheme="majorHAnsi" w:cstheme="majorBidi"/>
        </w:rPr>
        <w:lastRenderedPageBreak/>
        <w:t>G</w:t>
      </w:r>
      <w:r w:rsidR="009F5AA3" w:rsidRPr="1E50ACFB">
        <w:rPr>
          <w:rFonts w:asciiTheme="majorHAnsi" w:hAnsiTheme="majorHAnsi" w:cstheme="majorBidi"/>
        </w:rPr>
        <w:t xml:space="preserve">o to </w:t>
      </w:r>
      <w:r w:rsidR="009F5AA3" w:rsidRPr="1E50ACFB">
        <w:rPr>
          <w:rFonts w:asciiTheme="majorHAnsi" w:hAnsiTheme="majorHAnsi" w:cstheme="majorBidi"/>
          <w:b/>
          <w:bCs/>
        </w:rPr>
        <w:t>Manajemen Inventori Menu</w:t>
      </w:r>
      <w:r w:rsidR="009F5AA3" w:rsidRPr="1E50ACFB">
        <w:rPr>
          <w:rFonts w:asciiTheme="majorHAnsi" w:hAnsiTheme="majorHAnsi" w:cstheme="majorBidi"/>
        </w:rPr>
        <w:t xml:space="preserve">. You can view all details, add data, edit selected data, update status and delete selected data in </w:t>
      </w:r>
      <w:r w:rsidR="614A3E34" w:rsidRPr="1E50ACFB">
        <w:rPr>
          <w:rFonts w:asciiTheme="majorHAnsi" w:hAnsiTheme="majorHAnsi" w:cstheme="majorBidi"/>
        </w:rPr>
        <w:t>each</w:t>
      </w:r>
      <w:r w:rsidR="009F5AA3" w:rsidRPr="1E50ACFB">
        <w:rPr>
          <w:rFonts w:asciiTheme="majorHAnsi" w:hAnsiTheme="majorHAnsi" w:cstheme="majorBidi"/>
        </w:rPr>
        <w:t xml:space="preserve"> Manajemen Inventori</w:t>
      </w:r>
      <w:r w:rsidR="009F5AA3" w:rsidRPr="1E50ACFB">
        <w:rPr>
          <w:rFonts w:asciiTheme="majorHAnsi" w:hAnsiTheme="majorHAnsi" w:cstheme="majorBidi"/>
          <w:b/>
          <w:bCs/>
        </w:rPr>
        <w:t xml:space="preserve"> </w:t>
      </w:r>
      <w:r w:rsidR="009F5AA3" w:rsidRPr="1E50ACFB">
        <w:rPr>
          <w:rFonts w:asciiTheme="majorHAnsi" w:hAnsiTheme="majorHAnsi" w:cstheme="majorBidi"/>
        </w:rPr>
        <w:t>Submenu.</w:t>
      </w:r>
    </w:p>
    <w:p w14:paraId="51C66565" w14:textId="77777777" w:rsidR="009F5AA3" w:rsidRPr="006169B1" w:rsidRDefault="009F5AA3" w:rsidP="009F5AA3">
      <w:pPr>
        <w:pStyle w:val="ListParagraph"/>
        <w:tabs>
          <w:tab w:val="left" w:pos="851"/>
        </w:tabs>
        <w:ind w:left="851"/>
        <w:jc w:val="both"/>
        <w:rPr>
          <w:rFonts w:asciiTheme="majorHAnsi" w:hAnsiTheme="majorHAnsi" w:cstheme="majorHAnsi"/>
          <w:bCs/>
        </w:rPr>
      </w:pPr>
    </w:p>
    <w:p w14:paraId="5B02884C" w14:textId="4A1B2BCE" w:rsidR="0050493C" w:rsidRPr="006169B1" w:rsidRDefault="0050493C" w:rsidP="009F5AA3">
      <w:pPr>
        <w:pStyle w:val="ListParagraph"/>
        <w:numPr>
          <w:ilvl w:val="1"/>
          <w:numId w:val="26"/>
        </w:numPr>
        <w:ind w:left="1134" w:hanging="283"/>
        <w:jc w:val="both"/>
        <w:rPr>
          <w:rFonts w:asciiTheme="majorHAnsi" w:hAnsiTheme="majorHAnsi" w:cstheme="majorHAnsi"/>
          <w:b/>
          <w:bCs/>
        </w:rPr>
      </w:pPr>
      <w:r w:rsidRPr="006169B1">
        <w:rPr>
          <w:rFonts w:asciiTheme="majorHAnsi" w:hAnsiTheme="majorHAnsi" w:cstheme="majorHAnsi"/>
          <w:b/>
          <w:bCs/>
        </w:rPr>
        <w:t>Master General Inventory</w:t>
      </w:r>
    </w:p>
    <w:p w14:paraId="1A0CCD42" w14:textId="4961AC40" w:rsidR="007917C2" w:rsidRPr="006169B1" w:rsidRDefault="007917C2" w:rsidP="007917C2">
      <w:pPr>
        <w:pStyle w:val="ListParagraph"/>
        <w:ind w:left="1134"/>
        <w:jc w:val="both"/>
        <w:rPr>
          <w:rFonts w:asciiTheme="majorHAnsi" w:hAnsiTheme="majorHAnsi" w:cstheme="majorHAnsi"/>
        </w:rPr>
      </w:pPr>
      <w:r w:rsidRPr="006169B1">
        <w:rPr>
          <w:rFonts w:asciiTheme="majorHAnsi" w:hAnsiTheme="majorHAnsi" w:cstheme="majorHAnsi"/>
          <w:b/>
          <w:bCs/>
        </w:rPr>
        <w:t xml:space="preserve">Master General Inventory </w:t>
      </w:r>
      <w:r w:rsidRPr="006169B1">
        <w:rPr>
          <w:rFonts w:asciiTheme="majorHAnsi" w:hAnsiTheme="majorHAnsi" w:cstheme="majorHAnsi"/>
        </w:rPr>
        <w:t xml:space="preserve">submenu </w:t>
      </w:r>
      <w:r w:rsidR="00BD42C4" w:rsidRPr="006169B1">
        <w:rPr>
          <w:rFonts w:asciiTheme="majorHAnsi" w:hAnsiTheme="majorHAnsi" w:cstheme="majorHAnsi"/>
        </w:rPr>
        <w:t xml:space="preserve">provides users with complete information about the general tools and equipment owned by the company and used in day-to-day operations. Users can filter the data into four main categories: </w:t>
      </w:r>
      <w:r w:rsidR="00BD42C4" w:rsidRPr="006169B1">
        <w:rPr>
          <w:rFonts w:asciiTheme="majorHAnsi" w:hAnsiTheme="majorHAnsi" w:cstheme="majorHAnsi"/>
          <w:b/>
          <w:bCs/>
        </w:rPr>
        <w:t>Machine, Vehicle, Electronic,</w:t>
      </w:r>
      <w:r w:rsidR="00BD42C4" w:rsidRPr="006169B1">
        <w:rPr>
          <w:rFonts w:asciiTheme="majorHAnsi" w:hAnsiTheme="majorHAnsi" w:cstheme="majorHAnsi"/>
        </w:rPr>
        <w:t xml:space="preserve"> and </w:t>
      </w:r>
      <w:r w:rsidR="00BD42C4" w:rsidRPr="006169B1">
        <w:rPr>
          <w:rFonts w:asciiTheme="majorHAnsi" w:hAnsiTheme="majorHAnsi" w:cstheme="majorHAnsi"/>
          <w:b/>
          <w:bCs/>
        </w:rPr>
        <w:t>Others</w:t>
      </w:r>
      <w:r w:rsidR="00BD42C4" w:rsidRPr="006169B1">
        <w:rPr>
          <w:rFonts w:asciiTheme="majorHAnsi" w:hAnsiTheme="majorHAnsi" w:cstheme="majorHAnsi"/>
        </w:rPr>
        <w:t>, ensuring efficient tracking and organization of general inventory assets.</w:t>
      </w:r>
    </w:p>
    <w:p w14:paraId="77AFA0ED" w14:textId="77777777" w:rsidR="009074C2" w:rsidRPr="006169B1" w:rsidRDefault="009074C2" w:rsidP="007917C2">
      <w:pPr>
        <w:pStyle w:val="ListParagraph"/>
        <w:ind w:left="1134"/>
        <w:jc w:val="both"/>
        <w:rPr>
          <w:rFonts w:asciiTheme="majorHAnsi" w:hAnsiTheme="majorHAnsi" w:cstheme="majorHAnsi"/>
        </w:rPr>
      </w:pPr>
    </w:p>
    <w:p w14:paraId="3085F908" w14:textId="692740B0" w:rsidR="009074C2" w:rsidRPr="006169B1" w:rsidRDefault="009074C2" w:rsidP="007917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1E9A071" wp14:editId="37EF66D6">
            <wp:extent cx="4235569" cy="2116805"/>
            <wp:effectExtent l="0" t="0" r="0" b="0"/>
            <wp:docPr id="1763095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5544" name="Picture 1" descr="A screenshot of a computer&#10;&#10;AI-generated content may be incorrect."/>
                    <pic:cNvPicPr/>
                  </pic:nvPicPr>
                  <pic:blipFill>
                    <a:blip r:embed="rId75"/>
                    <a:stretch>
                      <a:fillRect/>
                    </a:stretch>
                  </pic:blipFill>
                  <pic:spPr>
                    <a:xfrm>
                      <a:off x="0" y="0"/>
                      <a:ext cx="4267853" cy="2132940"/>
                    </a:xfrm>
                    <a:prstGeom prst="rect">
                      <a:avLst/>
                    </a:prstGeom>
                  </pic:spPr>
                </pic:pic>
              </a:graphicData>
            </a:graphic>
          </wp:inline>
        </w:drawing>
      </w:r>
    </w:p>
    <w:p w14:paraId="661D7782" w14:textId="77777777" w:rsidR="009074C2" w:rsidRPr="006169B1" w:rsidRDefault="009074C2" w:rsidP="007917C2">
      <w:pPr>
        <w:pStyle w:val="ListParagraph"/>
        <w:ind w:left="1134"/>
        <w:jc w:val="both"/>
        <w:rPr>
          <w:rFonts w:asciiTheme="majorHAnsi" w:hAnsiTheme="majorHAnsi" w:cstheme="majorHAnsi"/>
        </w:rPr>
      </w:pPr>
    </w:p>
    <w:p w14:paraId="23AFB8E4" w14:textId="77777777" w:rsidR="009074C2" w:rsidRPr="006169B1" w:rsidRDefault="009074C2" w:rsidP="009074C2">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2754C165" w14:textId="609C8067"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filter and search features to quickly find specific data within the Master General Inventori table. </w:t>
      </w:r>
    </w:p>
    <w:p w14:paraId="798C0CDD" w14:textId="77777777" w:rsidR="009074C2" w:rsidRPr="006169B1" w:rsidRDefault="009074C2" w:rsidP="009074C2">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61099CEC" wp14:editId="48D603F1">
            <wp:extent cx="190196" cy="153085"/>
            <wp:effectExtent l="0" t="0" r="635" b="0"/>
            <wp:docPr id="1031726493"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0CD67DF0" w14:textId="507C174E" w:rsidR="009074C2" w:rsidRPr="006169B1" w:rsidRDefault="009074C2" w:rsidP="009074C2">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(Product ID/Product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1BAA1936" w14:textId="583995F3" w:rsidR="009074C2" w:rsidRPr="006169B1" w:rsidRDefault="009074C2" w:rsidP="009074C2">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of Category and Status</w:t>
      </w:r>
    </w:p>
    <w:p w14:paraId="6795E8DC" w14:textId="3DBEC99A" w:rsidR="009074C2" w:rsidRPr="006169B1" w:rsidRDefault="009074C2" w:rsidP="009074C2">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filters and </w:t>
      </w:r>
      <w:r w:rsidR="00372BEA" w:rsidRPr="006169B1">
        <w:rPr>
          <w:rFonts w:asciiTheme="majorHAnsi" w:hAnsiTheme="majorHAnsi" w:cstheme="majorHAnsi"/>
        </w:rPr>
        <w:t>sort</w:t>
      </w:r>
      <w:r w:rsidRPr="006169B1">
        <w:rPr>
          <w:rFonts w:asciiTheme="majorHAnsi" w:hAnsiTheme="majorHAnsi" w:cstheme="majorHAnsi"/>
        </w:rPr>
        <w:t>, and reload the full data set</w:t>
      </w:r>
    </w:p>
    <w:p w14:paraId="0FECA489" w14:textId="713D9F8C" w:rsidR="00BD42C4" w:rsidRPr="006169B1" w:rsidRDefault="009074C2" w:rsidP="006B0FAF">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097708AF" w14:textId="77777777" w:rsidR="006B0FAF" w:rsidRPr="006169B1" w:rsidRDefault="006B0FAF" w:rsidP="006B0FAF">
      <w:pPr>
        <w:pStyle w:val="ListParagraph"/>
        <w:ind w:left="1418"/>
        <w:jc w:val="both"/>
        <w:rPr>
          <w:rFonts w:asciiTheme="majorHAnsi" w:hAnsiTheme="majorHAnsi" w:cstheme="majorHAnsi"/>
        </w:rPr>
      </w:pPr>
    </w:p>
    <w:p w14:paraId="688B3EA3" w14:textId="68E536B1" w:rsidR="007917C2" w:rsidRPr="006169B1" w:rsidRDefault="007917C2" w:rsidP="007917C2">
      <w:pPr>
        <w:pStyle w:val="ListParagraph"/>
        <w:ind w:left="1134"/>
        <w:jc w:val="both"/>
        <w:rPr>
          <w:rFonts w:asciiTheme="majorHAnsi" w:hAnsiTheme="majorHAnsi" w:cstheme="majorHAnsi"/>
          <w:b/>
          <w:bCs/>
        </w:rPr>
      </w:pPr>
      <w:r w:rsidRPr="006169B1">
        <w:rPr>
          <w:rFonts w:asciiTheme="majorHAnsi" w:hAnsiTheme="majorHAnsi" w:cstheme="majorHAnsi"/>
          <w:b/>
          <w:bCs/>
        </w:rPr>
        <w:t>Add General Inventory Data</w:t>
      </w:r>
    </w:p>
    <w:p w14:paraId="718A6A46" w14:textId="5D3B0274" w:rsidR="00BD42C4" w:rsidRPr="006169B1" w:rsidRDefault="00BD42C4"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of general inventory, </w:t>
      </w:r>
      <w:r w:rsidR="003141A7" w:rsidRPr="006169B1">
        <w:rPr>
          <w:rFonts w:asciiTheme="majorHAnsi" w:hAnsiTheme="majorHAnsi" w:cstheme="majorHAnsi"/>
        </w:rPr>
        <w:t>users</w:t>
      </w:r>
      <w:r w:rsidRPr="006169B1">
        <w:rPr>
          <w:rFonts w:asciiTheme="majorHAnsi" w:hAnsiTheme="majorHAnsi" w:cstheme="majorHAnsi"/>
        </w:rPr>
        <w:t xml:space="preserve"> can click on </w:t>
      </w:r>
      <w:r w:rsidRPr="006169B1">
        <w:rPr>
          <w:rFonts w:asciiTheme="majorHAnsi" w:hAnsiTheme="majorHAnsi" w:cstheme="majorHAnsi"/>
          <w:b/>
          <w:bCs/>
        </w:rPr>
        <w:t xml:space="preserve">Tambahkan General Inventory </w:t>
      </w:r>
      <w:r w:rsidRPr="006169B1">
        <w:rPr>
          <w:rFonts w:asciiTheme="majorHAnsi" w:hAnsiTheme="majorHAnsi" w:cstheme="majorHAnsi"/>
        </w:rPr>
        <w:t xml:space="preserve">button </w:t>
      </w:r>
      <w:r w:rsidR="003141A7" w:rsidRPr="006169B1">
        <w:rPr>
          <w:rFonts w:asciiTheme="majorHAnsi" w:hAnsiTheme="majorHAnsi" w:cstheme="majorHAnsi"/>
        </w:rPr>
        <w:t xml:space="preserve">in </w:t>
      </w:r>
      <w:r w:rsidRPr="006169B1">
        <w:rPr>
          <w:rFonts w:asciiTheme="majorHAnsi" w:hAnsiTheme="majorHAnsi" w:cstheme="majorHAnsi"/>
        </w:rPr>
        <w:t xml:space="preserve">Master General Inventori </w:t>
      </w:r>
      <w:r w:rsidR="003141A7" w:rsidRPr="006169B1">
        <w:rPr>
          <w:rFonts w:asciiTheme="majorHAnsi" w:hAnsiTheme="majorHAnsi" w:cstheme="majorHAnsi"/>
        </w:rPr>
        <w:t>page</w:t>
      </w:r>
      <w:r w:rsidRPr="006169B1">
        <w:rPr>
          <w:rFonts w:asciiTheme="majorHAnsi" w:hAnsiTheme="majorHAnsi" w:cstheme="majorHAnsi"/>
        </w:rPr>
        <w:t xml:space="preserve">. Then </w:t>
      </w:r>
      <w:r w:rsidR="003141A7" w:rsidRPr="006169B1">
        <w:rPr>
          <w:rFonts w:asciiTheme="majorHAnsi" w:hAnsiTheme="majorHAnsi" w:cstheme="majorHAnsi"/>
        </w:rPr>
        <w:t>users</w:t>
      </w:r>
      <w:r w:rsidRPr="006169B1">
        <w:rPr>
          <w:rFonts w:asciiTheme="majorHAnsi" w:hAnsiTheme="majorHAnsi" w:cstheme="majorHAnsi"/>
        </w:rPr>
        <w:t xml:space="preserve"> will</w:t>
      </w:r>
      <w:r w:rsidR="003141A7" w:rsidRPr="006169B1">
        <w:rPr>
          <w:rFonts w:asciiTheme="majorHAnsi" w:hAnsiTheme="majorHAnsi" w:cstheme="majorHAnsi"/>
        </w:rPr>
        <w:t xml:space="preserve"> be</w:t>
      </w:r>
      <w:r w:rsidRPr="006169B1">
        <w:rPr>
          <w:rFonts w:asciiTheme="majorHAnsi" w:hAnsiTheme="majorHAnsi" w:cstheme="majorHAnsi"/>
        </w:rPr>
        <w:t xml:space="preserve"> direct</w:t>
      </w:r>
      <w:r w:rsidR="003141A7" w:rsidRPr="006169B1">
        <w:rPr>
          <w:rFonts w:asciiTheme="majorHAnsi" w:hAnsiTheme="majorHAnsi" w:cstheme="majorHAnsi"/>
        </w:rPr>
        <w:t>ed</w:t>
      </w:r>
      <w:r w:rsidRPr="006169B1">
        <w:rPr>
          <w:rFonts w:asciiTheme="majorHAnsi" w:hAnsiTheme="majorHAnsi" w:cstheme="majorHAnsi"/>
        </w:rPr>
        <w:t xml:space="preserve"> to additional data Form.</w:t>
      </w:r>
    </w:p>
    <w:p w14:paraId="67CC30F5" w14:textId="77777777" w:rsidR="009074C2" w:rsidRPr="006169B1" w:rsidRDefault="009074C2" w:rsidP="00BD42C4">
      <w:pPr>
        <w:pStyle w:val="ListParagraph"/>
        <w:ind w:left="1134"/>
        <w:jc w:val="both"/>
        <w:rPr>
          <w:rFonts w:asciiTheme="majorHAnsi" w:hAnsiTheme="majorHAnsi" w:cstheme="majorHAnsi"/>
        </w:rPr>
      </w:pPr>
    </w:p>
    <w:p w14:paraId="7EF4A2B9" w14:textId="1A359C98" w:rsidR="009074C2" w:rsidRPr="006169B1" w:rsidRDefault="009074C2" w:rsidP="00BD42C4">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15C53C20" wp14:editId="30E14A15">
            <wp:extent cx="4287328" cy="1984874"/>
            <wp:effectExtent l="0" t="0" r="0" b="0"/>
            <wp:docPr id="58594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4125" name="Picture 1" descr="A screenshot of a computer&#10;&#10;AI-generated content may be incorrect."/>
                    <pic:cNvPicPr/>
                  </pic:nvPicPr>
                  <pic:blipFill>
                    <a:blip r:embed="rId76"/>
                    <a:stretch>
                      <a:fillRect/>
                    </a:stretch>
                  </pic:blipFill>
                  <pic:spPr>
                    <a:xfrm>
                      <a:off x="0" y="0"/>
                      <a:ext cx="4309662" cy="1995214"/>
                    </a:xfrm>
                    <a:prstGeom prst="rect">
                      <a:avLst/>
                    </a:prstGeom>
                  </pic:spPr>
                </pic:pic>
              </a:graphicData>
            </a:graphic>
          </wp:inline>
        </w:drawing>
      </w:r>
    </w:p>
    <w:p w14:paraId="35A1C011" w14:textId="77777777" w:rsidR="009074C2" w:rsidRPr="006169B1" w:rsidRDefault="009074C2" w:rsidP="00BD42C4">
      <w:pPr>
        <w:pStyle w:val="ListParagraph"/>
        <w:ind w:left="1134"/>
        <w:jc w:val="both"/>
        <w:rPr>
          <w:rFonts w:asciiTheme="majorHAnsi" w:hAnsiTheme="majorHAnsi" w:cstheme="majorHAnsi"/>
        </w:rPr>
      </w:pPr>
    </w:p>
    <w:p w14:paraId="7DAC0E97" w14:textId="2C92C83F" w:rsidR="009074C2" w:rsidRPr="006169B1" w:rsidRDefault="00774D29" w:rsidP="00BD42C4">
      <w:pPr>
        <w:pStyle w:val="ListParagraph"/>
        <w:ind w:left="1134"/>
        <w:jc w:val="both"/>
        <w:rPr>
          <w:rFonts w:asciiTheme="majorHAnsi" w:hAnsiTheme="majorHAnsi" w:cstheme="majorHAnsi"/>
        </w:rPr>
      </w:pPr>
      <w:r w:rsidRPr="00774D29">
        <w:rPr>
          <w:rFonts w:asciiTheme="majorHAnsi" w:hAnsiTheme="majorHAnsi" w:cstheme="majorHAnsi"/>
        </w:rPr>
        <w:drawing>
          <wp:inline distT="0" distB="0" distL="0" distR="0" wp14:anchorId="1618D56F" wp14:editId="1861845B">
            <wp:extent cx="4362923" cy="3010619"/>
            <wp:effectExtent l="0" t="0" r="0" b="0"/>
            <wp:docPr id="1692226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6341" name="Picture 1" descr="A screenshot of a computer&#10;&#10;AI-generated content may be incorrect."/>
                    <pic:cNvPicPr/>
                  </pic:nvPicPr>
                  <pic:blipFill>
                    <a:blip r:embed="rId77"/>
                    <a:stretch>
                      <a:fillRect/>
                    </a:stretch>
                  </pic:blipFill>
                  <pic:spPr>
                    <a:xfrm>
                      <a:off x="0" y="0"/>
                      <a:ext cx="4376878" cy="3020248"/>
                    </a:xfrm>
                    <a:prstGeom prst="rect">
                      <a:avLst/>
                    </a:prstGeom>
                  </pic:spPr>
                </pic:pic>
              </a:graphicData>
            </a:graphic>
          </wp:inline>
        </w:drawing>
      </w:r>
    </w:p>
    <w:p w14:paraId="174D283F" w14:textId="77777777" w:rsidR="00BD42C4" w:rsidRPr="006169B1" w:rsidRDefault="00BD42C4" w:rsidP="00BD42C4">
      <w:pPr>
        <w:pStyle w:val="ListParagraph"/>
        <w:ind w:left="1134"/>
        <w:jc w:val="both"/>
        <w:rPr>
          <w:rFonts w:asciiTheme="majorHAnsi" w:hAnsiTheme="majorHAnsi" w:cstheme="majorHAnsi"/>
        </w:rPr>
      </w:pPr>
    </w:p>
    <w:p w14:paraId="0961D8DA" w14:textId="650D1FBF" w:rsidR="00BD42C4" w:rsidRPr="006169B1" w:rsidRDefault="00BD42C4"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Tambah General Inventori</w:t>
      </w:r>
      <w:r w:rsidRPr="006169B1">
        <w:rPr>
          <w:rFonts w:asciiTheme="majorHAnsi" w:hAnsiTheme="majorHAnsi" w:cstheme="majorHAnsi"/>
        </w:rPr>
        <w:t xml:space="preserve"> button to add data successfully. Newly created data will be listed and available </w:t>
      </w:r>
      <w:r w:rsidR="009074C2" w:rsidRPr="006169B1">
        <w:rPr>
          <w:rFonts w:asciiTheme="majorHAnsi" w:hAnsiTheme="majorHAnsi" w:cstheme="majorHAnsi"/>
        </w:rPr>
        <w:t>on</w:t>
      </w:r>
      <w:r w:rsidRPr="006169B1">
        <w:rPr>
          <w:rFonts w:asciiTheme="majorHAnsi" w:hAnsiTheme="majorHAnsi" w:cstheme="majorHAnsi"/>
        </w:rPr>
        <w:t xml:space="preserve"> Master General Inventory table. </w:t>
      </w:r>
    </w:p>
    <w:p w14:paraId="3021F4FE" w14:textId="77777777" w:rsidR="007917C2" w:rsidRPr="006169B1" w:rsidRDefault="007917C2" w:rsidP="007917C2">
      <w:pPr>
        <w:pStyle w:val="ListParagraph"/>
        <w:ind w:left="1134"/>
        <w:jc w:val="both"/>
        <w:rPr>
          <w:rFonts w:asciiTheme="majorHAnsi" w:hAnsiTheme="majorHAnsi" w:cstheme="majorHAnsi"/>
          <w:b/>
          <w:bCs/>
        </w:rPr>
      </w:pPr>
    </w:p>
    <w:p w14:paraId="65E036D4" w14:textId="0B757AED" w:rsidR="00B05C4A" w:rsidRPr="006169B1" w:rsidRDefault="00B05C4A" w:rsidP="007917C2">
      <w:pPr>
        <w:pStyle w:val="ListParagraph"/>
        <w:ind w:left="1134"/>
        <w:jc w:val="both"/>
        <w:rPr>
          <w:rFonts w:asciiTheme="majorHAnsi" w:hAnsiTheme="majorHAnsi" w:cstheme="majorHAnsi"/>
          <w:b/>
          <w:bCs/>
        </w:rPr>
      </w:pPr>
      <w:r w:rsidRPr="006169B1">
        <w:rPr>
          <w:rFonts w:asciiTheme="majorHAnsi" w:hAnsiTheme="majorHAnsi" w:cstheme="majorHAnsi"/>
          <w:b/>
          <w:bCs/>
        </w:rPr>
        <w:t>View Detail General Inventory Data</w:t>
      </w:r>
    </w:p>
    <w:p w14:paraId="1F04F334" w14:textId="0FFDDEA2" w:rsidR="00B05C4A" w:rsidRPr="006169B1" w:rsidRDefault="00B05C4A" w:rsidP="00B05C4A">
      <w:pPr>
        <w:pStyle w:val="ListParagraph"/>
        <w:ind w:left="1134"/>
        <w:jc w:val="both"/>
        <w:rPr>
          <w:rFonts w:asciiTheme="majorHAnsi" w:hAnsiTheme="majorHAnsi" w:cstheme="majorHAnsi"/>
        </w:rPr>
      </w:pPr>
      <w:r w:rsidRPr="006169B1">
        <w:rPr>
          <w:rFonts w:asciiTheme="majorHAnsi" w:hAnsiTheme="majorHAnsi" w:cstheme="majorHAnsi"/>
        </w:rPr>
        <w:t xml:space="preserve">Click more </w:t>
      </w:r>
      <w:r w:rsidRPr="006169B1">
        <w:rPr>
          <w:rFonts w:asciiTheme="majorHAnsi" w:hAnsiTheme="majorHAnsi" w:cstheme="majorHAnsi"/>
          <w:noProof/>
        </w:rPr>
        <w:drawing>
          <wp:inline distT="0" distB="0" distL="0" distR="0" wp14:anchorId="1BF2CD03" wp14:editId="4CAFABA1">
            <wp:extent cx="74722" cy="123759"/>
            <wp:effectExtent l="0" t="0" r="1905" b="0"/>
            <wp:docPr id="43332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icon then select </w:t>
      </w:r>
      <w:r w:rsidRPr="006169B1">
        <w:rPr>
          <w:rFonts w:asciiTheme="majorHAnsi" w:hAnsiTheme="majorHAnsi" w:cstheme="majorHAnsi"/>
          <w:b/>
          <w:bCs/>
        </w:rPr>
        <w:t>Lihat Detail</w:t>
      </w:r>
      <w:r w:rsidRPr="006169B1">
        <w:rPr>
          <w:rFonts w:asciiTheme="majorHAnsi" w:hAnsiTheme="majorHAnsi" w:cstheme="majorHAnsi"/>
        </w:rPr>
        <w:t xml:space="preserve"> to view the detail of selected data in Master General Inventori table. </w:t>
      </w:r>
    </w:p>
    <w:p w14:paraId="6AAB6A04" w14:textId="77777777" w:rsidR="00B05C4A" w:rsidRPr="006169B1" w:rsidRDefault="00B05C4A" w:rsidP="00B05C4A">
      <w:pPr>
        <w:pStyle w:val="ListParagraph"/>
        <w:ind w:left="1134"/>
        <w:jc w:val="both"/>
        <w:rPr>
          <w:rFonts w:asciiTheme="majorHAnsi" w:hAnsiTheme="majorHAnsi" w:cstheme="majorHAnsi"/>
        </w:rPr>
      </w:pPr>
    </w:p>
    <w:p w14:paraId="557A06A9" w14:textId="5FB9235F" w:rsidR="00B05C4A" w:rsidRDefault="00B05C4A" w:rsidP="00B05C4A">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5C8EEA32" wp14:editId="3B274CA2">
            <wp:extent cx="4483365" cy="2114550"/>
            <wp:effectExtent l="0" t="0" r="0" b="0"/>
            <wp:docPr id="752901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01485" name="Picture 1" descr="A screenshot of a computer&#10;&#10;AI-generated content may be incorrect."/>
                    <pic:cNvPicPr/>
                  </pic:nvPicPr>
                  <pic:blipFill>
                    <a:blip r:embed="rId78"/>
                    <a:stretch>
                      <a:fillRect/>
                    </a:stretch>
                  </pic:blipFill>
                  <pic:spPr>
                    <a:xfrm>
                      <a:off x="0" y="0"/>
                      <a:ext cx="4494816" cy="2119951"/>
                    </a:xfrm>
                    <a:prstGeom prst="rect">
                      <a:avLst/>
                    </a:prstGeom>
                  </pic:spPr>
                </pic:pic>
              </a:graphicData>
            </a:graphic>
          </wp:inline>
        </w:drawing>
      </w:r>
    </w:p>
    <w:p w14:paraId="5622B4EF" w14:textId="77777777" w:rsidR="00774D29" w:rsidRPr="006169B1" w:rsidRDefault="00774D29" w:rsidP="00B05C4A">
      <w:pPr>
        <w:pStyle w:val="ListParagraph"/>
        <w:ind w:left="1134"/>
        <w:jc w:val="both"/>
        <w:rPr>
          <w:rFonts w:asciiTheme="majorHAnsi" w:hAnsiTheme="majorHAnsi" w:cstheme="majorHAnsi"/>
        </w:rPr>
      </w:pPr>
    </w:p>
    <w:p w14:paraId="668C8223" w14:textId="23BFD40E" w:rsidR="00B05C4A" w:rsidRPr="006169B1" w:rsidRDefault="00B05C4A" w:rsidP="007917C2">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1136F594" wp14:editId="488F270B">
            <wp:extent cx="4462797" cy="2191109"/>
            <wp:effectExtent l="0" t="0" r="0" b="0"/>
            <wp:docPr id="209621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1604" name="Picture 1" descr="A screenshot of a computer&#10;&#10;AI-generated content may be incorrect."/>
                    <pic:cNvPicPr/>
                  </pic:nvPicPr>
                  <pic:blipFill>
                    <a:blip r:embed="rId79"/>
                    <a:stretch>
                      <a:fillRect/>
                    </a:stretch>
                  </pic:blipFill>
                  <pic:spPr>
                    <a:xfrm>
                      <a:off x="0" y="0"/>
                      <a:ext cx="4485733" cy="2202370"/>
                    </a:xfrm>
                    <a:prstGeom prst="rect">
                      <a:avLst/>
                    </a:prstGeom>
                  </pic:spPr>
                </pic:pic>
              </a:graphicData>
            </a:graphic>
          </wp:inline>
        </w:drawing>
      </w:r>
    </w:p>
    <w:p w14:paraId="2BE2937F" w14:textId="77777777" w:rsidR="00B05C4A" w:rsidRPr="006169B1" w:rsidRDefault="00B05C4A" w:rsidP="007917C2">
      <w:pPr>
        <w:pStyle w:val="ListParagraph"/>
        <w:ind w:left="1134"/>
        <w:jc w:val="both"/>
        <w:rPr>
          <w:rFonts w:asciiTheme="majorHAnsi" w:hAnsiTheme="majorHAnsi" w:cstheme="majorHAnsi"/>
          <w:b/>
          <w:bCs/>
        </w:rPr>
      </w:pPr>
    </w:p>
    <w:p w14:paraId="6E261106" w14:textId="77777777" w:rsidR="00B05C4A" w:rsidRPr="006169B1" w:rsidRDefault="00B05C4A" w:rsidP="007917C2">
      <w:pPr>
        <w:pStyle w:val="ListParagraph"/>
        <w:ind w:left="1134"/>
        <w:jc w:val="both"/>
        <w:rPr>
          <w:rFonts w:asciiTheme="majorHAnsi" w:hAnsiTheme="majorHAnsi" w:cstheme="majorHAnsi"/>
          <w:b/>
          <w:bCs/>
        </w:rPr>
      </w:pPr>
    </w:p>
    <w:p w14:paraId="70781E77" w14:textId="65A460E5" w:rsidR="007917C2" w:rsidRPr="006169B1" w:rsidRDefault="007917C2" w:rsidP="007917C2">
      <w:pPr>
        <w:pStyle w:val="ListParagraph"/>
        <w:ind w:left="1134"/>
        <w:jc w:val="both"/>
        <w:rPr>
          <w:rFonts w:asciiTheme="majorHAnsi" w:hAnsiTheme="majorHAnsi" w:cstheme="majorHAnsi"/>
          <w:b/>
          <w:bCs/>
        </w:rPr>
      </w:pPr>
      <w:r w:rsidRPr="006169B1">
        <w:rPr>
          <w:rFonts w:asciiTheme="majorHAnsi" w:hAnsiTheme="majorHAnsi" w:cstheme="majorHAnsi"/>
          <w:b/>
          <w:bCs/>
        </w:rPr>
        <w:t>Edit General Inventory Data</w:t>
      </w:r>
    </w:p>
    <w:p w14:paraId="0916EA5E" w14:textId="4D917EA1" w:rsidR="006B0FAF" w:rsidRPr="006169B1" w:rsidRDefault="00BD42C4" w:rsidP="006B0FAF">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7E06E20F" wp14:editId="691B4352">
            <wp:extent cx="74722" cy="123759"/>
            <wp:effectExtent l="0" t="0" r="1905" b="0"/>
            <wp:docPr id="21266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w:t>
      </w:r>
      <w:r w:rsidR="009074C2" w:rsidRPr="006169B1">
        <w:rPr>
          <w:rFonts w:asciiTheme="majorHAnsi" w:hAnsiTheme="majorHAnsi" w:cstheme="majorHAnsi"/>
        </w:rPr>
        <w:t>,</w:t>
      </w:r>
      <w:r w:rsidRPr="006169B1">
        <w:rPr>
          <w:rFonts w:asciiTheme="majorHAnsi" w:hAnsiTheme="majorHAnsi" w:cstheme="majorHAnsi"/>
        </w:rPr>
        <w:t xml:space="preserve"> </w:t>
      </w:r>
      <w:r w:rsidR="009074C2" w:rsidRPr="006169B1">
        <w:rPr>
          <w:rFonts w:asciiTheme="majorHAnsi" w:hAnsiTheme="majorHAnsi" w:cstheme="majorHAnsi"/>
        </w:rPr>
        <w:t>then</w:t>
      </w:r>
      <w:r w:rsidRPr="006169B1">
        <w:rPr>
          <w:rFonts w:asciiTheme="majorHAnsi" w:hAnsiTheme="majorHAnsi" w:cstheme="majorHAnsi"/>
        </w:rPr>
        <w:t xml:space="preserve"> select </w:t>
      </w:r>
      <w:r w:rsidRPr="006169B1">
        <w:rPr>
          <w:rFonts w:asciiTheme="majorHAnsi" w:hAnsiTheme="majorHAnsi" w:cstheme="majorHAnsi"/>
          <w:b/>
          <w:bCs/>
        </w:rPr>
        <w:t>Edit</w:t>
      </w:r>
      <w:r w:rsidRPr="006169B1">
        <w:rPr>
          <w:rFonts w:asciiTheme="majorHAnsi" w:hAnsiTheme="majorHAnsi" w:cstheme="majorHAnsi"/>
        </w:rPr>
        <w:t>.</w:t>
      </w:r>
    </w:p>
    <w:p w14:paraId="4ADD060C" w14:textId="77777777" w:rsidR="006B0FAF" w:rsidRPr="006169B1" w:rsidRDefault="006B0FAF" w:rsidP="006B0FAF">
      <w:pPr>
        <w:pStyle w:val="ListParagraph"/>
        <w:ind w:left="1134"/>
        <w:jc w:val="both"/>
        <w:rPr>
          <w:rFonts w:asciiTheme="majorHAnsi" w:hAnsiTheme="majorHAnsi" w:cstheme="majorHAnsi"/>
        </w:rPr>
      </w:pPr>
    </w:p>
    <w:p w14:paraId="08E052C6" w14:textId="0EB12622" w:rsidR="006B0FAF" w:rsidRPr="006169B1" w:rsidRDefault="00F5668A" w:rsidP="006B0FAF">
      <w:pPr>
        <w:pStyle w:val="ListParagraph"/>
        <w:ind w:left="1134"/>
        <w:jc w:val="both"/>
        <w:rPr>
          <w:rFonts w:asciiTheme="majorHAnsi" w:hAnsiTheme="majorHAnsi" w:cstheme="majorHAnsi"/>
        </w:rPr>
      </w:pPr>
      <w:r w:rsidRPr="00330C61">
        <w:rPr>
          <w:rFonts w:asciiTheme="majorHAnsi" w:hAnsiTheme="majorHAnsi" w:cstheme="majorHAnsi"/>
        </w:rPr>
        <w:drawing>
          <wp:inline distT="0" distB="0" distL="0" distR="0" wp14:anchorId="3D1090FC" wp14:editId="1B78AEDB">
            <wp:extent cx="4462780" cy="2052672"/>
            <wp:effectExtent l="0" t="0" r="0" b="5080"/>
            <wp:docPr id="1869767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67614" name="Picture 1" descr="A screenshot of a computer&#10;&#10;AI-generated content may be incorrect."/>
                    <pic:cNvPicPr/>
                  </pic:nvPicPr>
                  <pic:blipFill>
                    <a:blip r:embed="rId80"/>
                    <a:stretch>
                      <a:fillRect/>
                    </a:stretch>
                  </pic:blipFill>
                  <pic:spPr>
                    <a:xfrm>
                      <a:off x="0" y="0"/>
                      <a:ext cx="4474551" cy="2058086"/>
                    </a:xfrm>
                    <a:prstGeom prst="rect">
                      <a:avLst/>
                    </a:prstGeom>
                  </pic:spPr>
                </pic:pic>
              </a:graphicData>
            </a:graphic>
          </wp:inline>
        </w:drawing>
      </w:r>
    </w:p>
    <w:p w14:paraId="52580E82" w14:textId="77777777" w:rsidR="00BD42C4" w:rsidRPr="006169B1" w:rsidRDefault="00BD42C4" w:rsidP="00BD42C4">
      <w:pPr>
        <w:pStyle w:val="ListParagraph"/>
        <w:ind w:left="1134"/>
        <w:jc w:val="both"/>
        <w:rPr>
          <w:rFonts w:asciiTheme="majorHAnsi" w:hAnsiTheme="majorHAnsi" w:cstheme="majorHAnsi"/>
        </w:rPr>
      </w:pPr>
    </w:p>
    <w:p w14:paraId="61EE738C" w14:textId="5614D58F" w:rsidR="00BD42C4" w:rsidRPr="006169B1" w:rsidRDefault="00BD42C4"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 xml:space="preserve">Edit </w:t>
      </w:r>
      <w:r w:rsidR="006B0FAF" w:rsidRPr="006169B1">
        <w:rPr>
          <w:rFonts w:asciiTheme="majorHAnsi" w:hAnsiTheme="majorHAnsi" w:cstheme="majorHAnsi"/>
          <w:b/>
          <w:bCs/>
        </w:rPr>
        <w:t>Data Inventori</w:t>
      </w:r>
      <w:r w:rsidRPr="006169B1">
        <w:rPr>
          <w:rFonts w:asciiTheme="majorHAnsi" w:hAnsiTheme="majorHAnsi" w:cstheme="majorHAnsi"/>
        </w:rPr>
        <w:t xml:space="preserve"> button in the Detail Data Inventori Form.</w:t>
      </w:r>
    </w:p>
    <w:p w14:paraId="4AE1BE5E" w14:textId="0CE32860" w:rsidR="00A21F0F" w:rsidRDefault="00F5668A" w:rsidP="00BD42C4">
      <w:pPr>
        <w:pStyle w:val="ListParagraph"/>
        <w:ind w:left="1134"/>
        <w:jc w:val="both"/>
        <w:rPr>
          <w:rFonts w:asciiTheme="majorHAnsi" w:hAnsiTheme="majorHAnsi" w:cstheme="majorHAnsi"/>
        </w:rPr>
      </w:pPr>
      <w:r w:rsidRPr="00933EAD">
        <w:rPr>
          <w:rFonts w:asciiTheme="majorHAnsi" w:hAnsiTheme="majorHAnsi" w:cstheme="majorHAnsi"/>
        </w:rPr>
        <w:lastRenderedPageBreak/>
        <w:drawing>
          <wp:inline distT="0" distB="0" distL="0" distR="0" wp14:anchorId="01909BA8" wp14:editId="0A016621">
            <wp:extent cx="4347210" cy="1972848"/>
            <wp:effectExtent l="0" t="0" r="0" b="8890"/>
            <wp:docPr id="781902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02290" name="Picture 1" descr="A screenshot of a computer&#10;&#10;AI-generated content may be incorrect."/>
                    <pic:cNvPicPr/>
                  </pic:nvPicPr>
                  <pic:blipFill>
                    <a:blip r:embed="rId81"/>
                    <a:stretch>
                      <a:fillRect/>
                    </a:stretch>
                  </pic:blipFill>
                  <pic:spPr>
                    <a:xfrm>
                      <a:off x="0" y="0"/>
                      <a:ext cx="4358233" cy="1977850"/>
                    </a:xfrm>
                    <a:prstGeom prst="rect">
                      <a:avLst/>
                    </a:prstGeom>
                  </pic:spPr>
                </pic:pic>
              </a:graphicData>
            </a:graphic>
          </wp:inline>
        </w:drawing>
      </w:r>
    </w:p>
    <w:p w14:paraId="318F0EB4" w14:textId="77777777" w:rsidR="00F5668A" w:rsidRDefault="00F5668A" w:rsidP="00BD42C4">
      <w:pPr>
        <w:pStyle w:val="ListParagraph"/>
        <w:ind w:left="1134"/>
        <w:jc w:val="both"/>
        <w:rPr>
          <w:rFonts w:asciiTheme="majorHAnsi" w:hAnsiTheme="majorHAnsi" w:cstheme="majorHAnsi"/>
        </w:rPr>
      </w:pPr>
    </w:p>
    <w:p w14:paraId="30221C6C" w14:textId="44B9F926" w:rsidR="00F5668A" w:rsidRPr="006169B1" w:rsidRDefault="00F5668A" w:rsidP="00BD42C4">
      <w:pPr>
        <w:pStyle w:val="ListParagraph"/>
        <w:ind w:left="1134"/>
        <w:jc w:val="both"/>
        <w:rPr>
          <w:rFonts w:asciiTheme="majorHAnsi" w:hAnsiTheme="majorHAnsi" w:cstheme="majorHAnsi"/>
        </w:rPr>
      </w:pPr>
      <w:r w:rsidRPr="00330C61">
        <w:rPr>
          <w:rFonts w:asciiTheme="majorHAnsi" w:hAnsiTheme="majorHAnsi" w:cstheme="majorHAnsi"/>
        </w:rPr>
        <w:drawing>
          <wp:inline distT="0" distB="0" distL="0" distR="0" wp14:anchorId="2D97EFC9" wp14:editId="72CF37C5">
            <wp:extent cx="4347713" cy="2147690"/>
            <wp:effectExtent l="0" t="0" r="0" b="5080"/>
            <wp:docPr id="151708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8999" name="Picture 1" descr="A screenshot of a computer&#10;&#10;AI-generated content may be incorrect."/>
                    <pic:cNvPicPr/>
                  </pic:nvPicPr>
                  <pic:blipFill>
                    <a:blip r:embed="rId82"/>
                    <a:stretch>
                      <a:fillRect/>
                    </a:stretch>
                  </pic:blipFill>
                  <pic:spPr>
                    <a:xfrm>
                      <a:off x="0" y="0"/>
                      <a:ext cx="4357649" cy="2152598"/>
                    </a:xfrm>
                    <a:prstGeom prst="rect">
                      <a:avLst/>
                    </a:prstGeom>
                  </pic:spPr>
                </pic:pic>
              </a:graphicData>
            </a:graphic>
          </wp:inline>
        </w:drawing>
      </w:r>
    </w:p>
    <w:p w14:paraId="6FD9A9F5" w14:textId="576D54FD" w:rsidR="006B0FAF" w:rsidRPr="006169B1" w:rsidRDefault="006B0FAF" w:rsidP="00BD42C4">
      <w:pPr>
        <w:pStyle w:val="ListParagraph"/>
        <w:ind w:left="1134"/>
        <w:jc w:val="both"/>
        <w:rPr>
          <w:rFonts w:asciiTheme="majorHAnsi" w:hAnsiTheme="majorHAnsi" w:cstheme="majorHAnsi"/>
        </w:rPr>
      </w:pPr>
    </w:p>
    <w:p w14:paraId="7E1E59DC" w14:textId="4265D515" w:rsidR="006B0FAF" w:rsidRPr="006169B1" w:rsidRDefault="006B0FAF" w:rsidP="006B0FAF">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Data Inventori Form. Users will be able to edit the data then click </w:t>
      </w:r>
      <w:r w:rsidRPr="006169B1">
        <w:rPr>
          <w:rFonts w:asciiTheme="majorHAnsi" w:hAnsiTheme="majorHAnsi" w:cstheme="majorHAnsi"/>
          <w:b/>
          <w:bCs/>
        </w:rPr>
        <w:t>Edit Data Inventori</w:t>
      </w:r>
      <w:r w:rsidRPr="006169B1">
        <w:rPr>
          <w:rFonts w:asciiTheme="majorHAnsi" w:hAnsiTheme="majorHAnsi" w:cstheme="majorHAnsi"/>
        </w:rPr>
        <w:t xml:space="preserve"> button to save the data. Edited data will be saved in Master General Inventori table.</w:t>
      </w:r>
    </w:p>
    <w:p w14:paraId="0B1D4BD9" w14:textId="77777777" w:rsidR="006B0FAF" w:rsidRDefault="006B0FAF" w:rsidP="006B0FAF">
      <w:pPr>
        <w:pStyle w:val="ListParagraph"/>
        <w:ind w:left="1134"/>
        <w:jc w:val="both"/>
        <w:rPr>
          <w:rFonts w:asciiTheme="majorHAnsi" w:hAnsiTheme="majorHAnsi" w:cstheme="majorHAnsi"/>
        </w:rPr>
      </w:pPr>
    </w:p>
    <w:p w14:paraId="4ACD1475" w14:textId="267BEF00" w:rsidR="00F5668A" w:rsidRPr="006169B1" w:rsidRDefault="00F5668A" w:rsidP="006B0FAF">
      <w:pPr>
        <w:pStyle w:val="ListParagraph"/>
        <w:ind w:left="1134"/>
        <w:jc w:val="both"/>
        <w:rPr>
          <w:rFonts w:asciiTheme="majorHAnsi" w:hAnsiTheme="majorHAnsi" w:cstheme="majorHAnsi"/>
        </w:rPr>
      </w:pPr>
      <w:r w:rsidRPr="00330C61">
        <w:rPr>
          <w:rFonts w:asciiTheme="majorHAnsi" w:hAnsiTheme="majorHAnsi" w:cstheme="majorHAnsi"/>
        </w:rPr>
        <w:lastRenderedPageBreak/>
        <w:drawing>
          <wp:inline distT="0" distB="0" distL="0" distR="0" wp14:anchorId="7B8C9AA1" wp14:editId="5C150534">
            <wp:extent cx="4249901" cy="2981325"/>
            <wp:effectExtent l="0" t="0" r="0" b="0"/>
            <wp:docPr id="1822154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4130" name="Picture 1" descr="A screenshot of a computer&#10;&#10;AI-generated content may be incorrect."/>
                    <pic:cNvPicPr/>
                  </pic:nvPicPr>
                  <pic:blipFill>
                    <a:blip r:embed="rId83"/>
                    <a:stretch>
                      <a:fillRect/>
                    </a:stretch>
                  </pic:blipFill>
                  <pic:spPr>
                    <a:xfrm>
                      <a:off x="0" y="0"/>
                      <a:ext cx="4258237" cy="2987173"/>
                    </a:xfrm>
                    <a:prstGeom prst="rect">
                      <a:avLst/>
                    </a:prstGeom>
                  </pic:spPr>
                </pic:pic>
              </a:graphicData>
            </a:graphic>
          </wp:inline>
        </w:drawing>
      </w:r>
    </w:p>
    <w:p w14:paraId="7F18502C" w14:textId="6A5CDF92" w:rsidR="006B0FAF" w:rsidRPr="006169B1" w:rsidRDefault="006B0FAF" w:rsidP="006B0FAF">
      <w:pPr>
        <w:pStyle w:val="ListParagraph"/>
        <w:ind w:left="1134"/>
        <w:jc w:val="both"/>
        <w:rPr>
          <w:rFonts w:asciiTheme="majorHAnsi" w:hAnsiTheme="majorHAnsi" w:cstheme="majorHAnsi"/>
        </w:rPr>
      </w:pPr>
    </w:p>
    <w:p w14:paraId="48F51B1F" w14:textId="77777777" w:rsidR="006B0FAF" w:rsidRPr="006169B1" w:rsidRDefault="006B0FAF" w:rsidP="007917C2">
      <w:pPr>
        <w:pStyle w:val="ListParagraph"/>
        <w:ind w:left="1134"/>
        <w:jc w:val="both"/>
        <w:rPr>
          <w:rFonts w:asciiTheme="majorHAnsi" w:hAnsiTheme="majorHAnsi" w:cstheme="majorHAnsi"/>
          <w:b/>
          <w:bCs/>
        </w:rPr>
      </w:pPr>
    </w:p>
    <w:p w14:paraId="25C8110B" w14:textId="3781818C" w:rsidR="007917C2" w:rsidRPr="006169B1" w:rsidRDefault="007917C2" w:rsidP="007917C2">
      <w:pPr>
        <w:pStyle w:val="ListParagraph"/>
        <w:ind w:left="1134"/>
        <w:jc w:val="both"/>
        <w:rPr>
          <w:rFonts w:asciiTheme="majorHAnsi" w:hAnsiTheme="majorHAnsi" w:cstheme="majorHAnsi"/>
          <w:b/>
          <w:bCs/>
        </w:rPr>
      </w:pPr>
      <w:r w:rsidRPr="006169B1">
        <w:rPr>
          <w:rFonts w:asciiTheme="majorHAnsi" w:hAnsiTheme="majorHAnsi" w:cstheme="majorHAnsi"/>
          <w:b/>
          <w:bCs/>
        </w:rPr>
        <w:t>Update Status of General Inventory</w:t>
      </w:r>
    </w:p>
    <w:p w14:paraId="3F557A0E" w14:textId="1452ED02" w:rsidR="00BD42C4" w:rsidRPr="006169B1" w:rsidRDefault="00BD42C4"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To update status of general inventory data, user able to click more </w:t>
      </w:r>
      <w:r w:rsidRPr="006169B1">
        <w:rPr>
          <w:rFonts w:asciiTheme="majorHAnsi" w:hAnsiTheme="majorHAnsi" w:cstheme="majorHAnsi"/>
          <w:noProof/>
        </w:rPr>
        <w:drawing>
          <wp:inline distT="0" distB="0" distL="0" distR="0" wp14:anchorId="4D38435A" wp14:editId="027CAC7D">
            <wp:extent cx="74722" cy="123759"/>
            <wp:effectExtent l="0" t="0" r="1905" b="0"/>
            <wp:docPr id="20979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w:t>
      </w:r>
      <w:r w:rsidR="009074C2" w:rsidRPr="006169B1">
        <w:rPr>
          <w:rFonts w:asciiTheme="majorHAnsi" w:hAnsiTheme="majorHAnsi" w:cstheme="majorHAnsi"/>
        </w:rPr>
        <w:t>,</w:t>
      </w:r>
      <w:r w:rsidRPr="006169B1">
        <w:rPr>
          <w:rFonts w:asciiTheme="majorHAnsi" w:hAnsiTheme="majorHAnsi" w:cstheme="majorHAnsi"/>
        </w:rPr>
        <w:t xml:space="preserve"> then select </w:t>
      </w:r>
      <w:r w:rsidRPr="006169B1">
        <w:rPr>
          <w:rFonts w:asciiTheme="majorHAnsi" w:hAnsiTheme="majorHAnsi" w:cstheme="majorHAnsi"/>
          <w:b/>
          <w:bCs/>
        </w:rPr>
        <w:t>Ubah Status</w:t>
      </w:r>
      <w:r w:rsidRPr="006169B1">
        <w:rPr>
          <w:rFonts w:asciiTheme="majorHAnsi" w:hAnsiTheme="majorHAnsi" w:cstheme="majorHAnsi"/>
        </w:rPr>
        <w:t>.</w:t>
      </w:r>
    </w:p>
    <w:p w14:paraId="1AEBD8CC" w14:textId="77777777" w:rsidR="006B0FAF" w:rsidRPr="006169B1" w:rsidRDefault="006B0FAF" w:rsidP="00BD42C4">
      <w:pPr>
        <w:pStyle w:val="ListParagraph"/>
        <w:ind w:left="1134"/>
        <w:jc w:val="both"/>
        <w:rPr>
          <w:rFonts w:asciiTheme="majorHAnsi" w:hAnsiTheme="majorHAnsi" w:cstheme="majorHAnsi"/>
        </w:rPr>
      </w:pPr>
    </w:p>
    <w:p w14:paraId="52673683" w14:textId="25DCDB52" w:rsidR="006B0FAF" w:rsidRPr="006169B1" w:rsidRDefault="006B0FAF"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Select the status then click </w:t>
      </w:r>
      <w:r w:rsidRPr="006169B1">
        <w:rPr>
          <w:rFonts w:asciiTheme="majorHAnsi" w:hAnsiTheme="majorHAnsi" w:cstheme="majorHAnsi"/>
          <w:b/>
          <w:bCs/>
        </w:rPr>
        <w:t>Konfirmasi</w:t>
      </w:r>
      <w:r w:rsidRPr="006169B1">
        <w:rPr>
          <w:rFonts w:asciiTheme="majorHAnsi" w:hAnsiTheme="majorHAnsi" w:cstheme="majorHAnsi"/>
        </w:rPr>
        <w:t xml:space="preserve"> button to save the new status of selected general inventory data.</w:t>
      </w:r>
    </w:p>
    <w:p w14:paraId="77D567F2" w14:textId="77777777" w:rsidR="006B0FAF" w:rsidRPr="006169B1" w:rsidRDefault="006B0FAF" w:rsidP="00BD42C4">
      <w:pPr>
        <w:pStyle w:val="ListParagraph"/>
        <w:ind w:left="1134"/>
        <w:jc w:val="both"/>
        <w:rPr>
          <w:rFonts w:asciiTheme="majorHAnsi" w:hAnsiTheme="majorHAnsi" w:cstheme="majorHAnsi"/>
        </w:rPr>
      </w:pPr>
    </w:p>
    <w:p w14:paraId="0E881B0E" w14:textId="27B604A7" w:rsidR="006B0FAF" w:rsidRPr="006169B1" w:rsidRDefault="006B0FAF" w:rsidP="00BD42C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CDD4620" wp14:editId="501FFA1A">
            <wp:extent cx="4149305" cy="1965637"/>
            <wp:effectExtent l="0" t="0" r="3810" b="0"/>
            <wp:docPr id="3746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468" name="Picture 1" descr="A screenshot of a computer&#10;&#10;AI-generated content may be incorrect."/>
                    <pic:cNvPicPr/>
                  </pic:nvPicPr>
                  <pic:blipFill>
                    <a:blip r:embed="rId84"/>
                    <a:stretch>
                      <a:fillRect/>
                    </a:stretch>
                  </pic:blipFill>
                  <pic:spPr>
                    <a:xfrm>
                      <a:off x="0" y="0"/>
                      <a:ext cx="4155119" cy="1968391"/>
                    </a:xfrm>
                    <a:prstGeom prst="rect">
                      <a:avLst/>
                    </a:prstGeom>
                  </pic:spPr>
                </pic:pic>
              </a:graphicData>
            </a:graphic>
          </wp:inline>
        </w:drawing>
      </w:r>
    </w:p>
    <w:p w14:paraId="48856532" w14:textId="77777777" w:rsidR="006B0FAF" w:rsidRPr="006169B1" w:rsidRDefault="006B0FAF" w:rsidP="00BD42C4">
      <w:pPr>
        <w:pStyle w:val="ListParagraph"/>
        <w:ind w:left="1134"/>
        <w:jc w:val="both"/>
        <w:rPr>
          <w:rFonts w:asciiTheme="majorHAnsi" w:hAnsiTheme="majorHAnsi" w:cstheme="majorHAnsi"/>
        </w:rPr>
      </w:pPr>
    </w:p>
    <w:p w14:paraId="4071BEA5" w14:textId="6EFC0D94" w:rsidR="006B0FAF" w:rsidRPr="006169B1" w:rsidRDefault="006B0FAF" w:rsidP="00BD42C4">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56A1D941" wp14:editId="5D4E231F">
            <wp:extent cx="4171842" cy="2053087"/>
            <wp:effectExtent l="0" t="0" r="635" b="4445"/>
            <wp:docPr id="363356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56399" name="Picture 1" descr="A screenshot of a computer&#10;&#10;AI-generated content may be incorrect."/>
                    <pic:cNvPicPr/>
                  </pic:nvPicPr>
                  <pic:blipFill>
                    <a:blip r:embed="rId85"/>
                    <a:stretch>
                      <a:fillRect/>
                    </a:stretch>
                  </pic:blipFill>
                  <pic:spPr>
                    <a:xfrm>
                      <a:off x="0" y="0"/>
                      <a:ext cx="4186954" cy="2060524"/>
                    </a:xfrm>
                    <a:prstGeom prst="rect">
                      <a:avLst/>
                    </a:prstGeom>
                  </pic:spPr>
                </pic:pic>
              </a:graphicData>
            </a:graphic>
          </wp:inline>
        </w:drawing>
      </w:r>
    </w:p>
    <w:p w14:paraId="2D55276D" w14:textId="77777777" w:rsidR="00BD42C4" w:rsidRPr="006169B1" w:rsidRDefault="00BD42C4" w:rsidP="007917C2">
      <w:pPr>
        <w:pStyle w:val="ListParagraph"/>
        <w:ind w:left="1134"/>
        <w:jc w:val="both"/>
        <w:rPr>
          <w:rFonts w:asciiTheme="majorHAnsi" w:hAnsiTheme="majorHAnsi" w:cstheme="majorHAnsi"/>
          <w:b/>
          <w:bCs/>
        </w:rPr>
      </w:pPr>
    </w:p>
    <w:p w14:paraId="6842DAD3" w14:textId="77777777" w:rsidR="007917C2" w:rsidRPr="006169B1" w:rsidRDefault="007917C2" w:rsidP="007917C2">
      <w:pPr>
        <w:pStyle w:val="ListParagraph"/>
        <w:ind w:left="1134"/>
        <w:jc w:val="both"/>
        <w:rPr>
          <w:rFonts w:asciiTheme="majorHAnsi" w:hAnsiTheme="majorHAnsi" w:cstheme="majorHAnsi"/>
        </w:rPr>
      </w:pPr>
    </w:p>
    <w:p w14:paraId="7260EB9D" w14:textId="08C9498B" w:rsidR="007917C2" w:rsidRPr="006169B1" w:rsidRDefault="007917C2" w:rsidP="007917C2">
      <w:pPr>
        <w:pStyle w:val="ListParagraph"/>
        <w:ind w:left="1134"/>
        <w:jc w:val="both"/>
        <w:rPr>
          <w:rFonts w:asciiTheme="majorHAnsi" w:hAnsiTheme="majorHAnsi" w:cstheme="majorHAnsi"/>
          <w:b/>
          <w:bCs/>
        </w:rPr>
      </w:pPr>
      <w:r w:rsidRPr="006169B1">
        <w:rPr>
          <w:rFonts w:asciiTheme="majorHAnsi" w:hAnsiTheme="majorHAnsi" w:cstheme="majorHAnsi"/>
          <w:b/>
          <w:bCs/>
        </w:rPr>
        <w:t>Delete General Inventory Data</w:t>
      </w:r>
    </w:p>
    <w:p w14:paraId="27C0E9D6" w14:textId="65AAE2D7" w:rsidR="00BD42C4" w:rsidRPr="006169B1" w:rsidRDefault="00BD42C4"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59DD52E0" wp14:editId="1AC13B5C">
            <wp:extent cx="74722" cy="123759"/>
            <wp:effectExtent l="0" t="0" r="1905" b="0"/>
            <wp:docPr id="112027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w:t>
      </w:r>
      <w:r w:rsidR="009074C2" w:rsidRPr="006169B1">
        <w:rPr>
          <w:rFonts w:asciiTheme="majorHAnsi" w:hAnsiTheme="majorHAnsi" w:cstheme="majorHAnsi"/>
        </w:rPr>
        <w:t>,</w:t>
      </w:r>
      <w:r w:rsidRPr="006169B1">
        <w:rPr>
          <w:rFonts w:asciiTheme="majorHAnsi" w:hAnsiTheme="majorHAnsi" w:cstheme="majorHAnsi"/>
        </w:rPr>
        <w:t xml:space="preserve"> then select </w:t>
      </w:r>
      <w:r w:rsidRPr="006169B1">
        <w:rPr>
          <w:rFonts w:asciiTheme="majorHAnsi" w:hAnsiTheme="majorHAnsi" w:cstheme="majorHAnsi"/>
          <w:b/>
          <w:bCs/>
        </w:rPr>
        <w:t>Hapus</w:t>
      </w:r>
      <w:r w:rsidRPr="006169B1">
        <w:rPr>
          <w:rFonts w:asciiTheme="majorHAnsi" w:hAnsiTheme="majorHAnsi" w:cstheme="majorHAnsi"/>
        </w:rPr>
        <w:t>.</w:t>
      </w:r>
    </w:p>
    <w:p w14:paraId="20D635A0" w14:textId="77777777" w:rsidR="00372BEA" w:rsidRPr="006169B1" w:rsidRDefault="00372BEA" w:rsidP="00BD42C4">
      <w:pPr>
        <w:pStyle w:val="ListParagraph"/>
        <w:ind w:left="1134"/>
        <w:jc w:val="both"/>
        <w:rPr>
          <w:rFonts w:asciiTheme="majorHAnsi" w:hAnsiTheme="majorHAnsi" w:cstheme="majorHAnsi"/>
        </w:rPr>
      </w:pPr>
    </w:p>
    <w:p w14:paraId="2ED78C76" w14:textId="5F1EDB1E" w:rsidR="00BD42C4" w:rsidRPr="006169B1" w:rsidRDefault="00372BEA" w:rsidP="00BD42C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DC8FD2B" wp14:editId="42D393E1">
            <wp:extent cx="4244196" cy="1865187"/>
            <wp:effectExtent l="0" t="0" r="4445" b="1905"/>
            <wp:docPr id="104825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913" name="Picture 1" descr="A screenshot of a computer&#10;&#10;AI-generated content may be incorrect."/>
                    <pic:cNvPicPr/>
                  </pic:nvPicPr>
                  <pic:blipFill>
                    <a:blip r:embed="rId86"/>
                    <a:stretch>
                      <a:fillRect/>
                    </a:stretch>
                  </pic:blipFill>
                  <pic:spPr>
                    <a:xfrm>
                      <a:off x="0" y="0"/>
                      <a:ext cx="4251591" cy="1868437"/>
                    </a:xfrm>
                    <a:prstGeom prst="rect">
                      <a:avLst/>
                    </a:prstGeom>
                  </pic:spPr>
                </pic:pic>
              </a:graphicData>
            </a:graphic>
          </wp:inline>
        </w:drawing>
      </w:r>
    </w:p>
    <w:p w14:paraId="3A84569B" w14:textId="77777777" w:rsidR="00372BEA" w:rsidRPr="006169B1" w:rsidRDefault="00372BEA" w:rsidP="00BD42C4">
      <w:pPr>
        <w:pStyle w:val="ListParagraph"/>
        <w:ind w:left="1134"/>
        <w:jc w:val="both"/>
        <w:rPr>
          <w:rFonts w:asciiTheme="majorHAnsi" w:hAnsiTheme="majorHAnsi" w:cstheme="majorHAnsi"/>
        </w:rPr>
      </w:pPr>
    </w:p>
    <w:p w14:paraId="1E345CEB" w14:textId="67CD2E0A" w:rsidR="00BD42C4" w:rsidRPr="006169B1" w:rsidRDefault="00BD42C4" w:rsidP="00BD42C4">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w:t>
      </w:r>
      <w:r w:rsidR="009074C2" w:rsidRPr="006169B1">
        <w:rPr>
          <w:rFonts w:asciiTheme="majorHAnsi" w:hAnsiTheme="majorHAnsi" w:cstheme="majorHAnsi"/>
        </w:rPr>
        <w:t>,</w:t>
      </w:r>
      <w:r w:rsidRPr="006169B1">
        <w:rPr>
          <w:rFonts w:asciiTheme="majorHAnsi" w:hAnsiTheme="majorHAnsi" w:cstheme="majorHAnsi"/>
        </w:rPr>
        <w:t xml:space="preserve"> then click </w:t>
      </w:r>
      <w:r w:rsidRPr="006169B1">
        <w:rPr>
          <w:rFonts w:asciiTheme="majorHAnsi" w:hAnsiTheme="majorHAnsi" w:cstheme="majorHAnsi"/>
          <w:b/>
          <w:bCs/>
        </w:rPr>
        <w:t>Hapus</w:t>
      </w:r>
      <w:r w:rsidRPr="006169B1">
        <w:rPr>
          <w:rFonts w:asciiTheme="majorHAnsi" w:hAnsiTheme="majorHAnsi" w:cstheme="majorHAnsi"/>
        </w:rPr>
        <w:t xml:space="preserve"> button in the Detail Data Inventori Form.</w:t>
      </w:r>
    </w:p>
    <w:p w14:paraId="65DB5AD6" w14:textId="77777777" w:rsidR="007917C2" w:rsidRPr="006169B1" w:rsidRDefault="007917C2" w:rsidP="007917C2">
      <w:pPr>
        <w:pStyle w:val="ListParagraph"/>
        <w:ind w:left="1134"/>
        <w:jc w:val="both"/>
        <w:rPr>
          <w:rFonts w:asciiTheme="majorHAnsi" w:hAnsiTheme="majorHAnsi" w:cstheme="majorHAnsi"/>
        </w:rPr>
      </w:pPr>
    </w:p>
    <w:p w14:paraId="0360006F" w14:textId="2ED07852" w:rsidR="00372BEA" w:rsidRPr="006169B1" w:rsidRDefault="00372BEA" w:rsidP="00372BE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6828846" wp14:editId="058DB3B3">
            <wp:extent cx="4243705" cy="1864971"/>
            <wp:effectExtent l="0" t="0" r="4445" b="2540"/>
            <wp:docPr id="2044242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2272" name="Picture 1" descr="A screenshot of a computer&#10;&#10;AI-generated content may be incorrect."/>
                    <pic:cNvPicPr/>
                  </pic:nvPicPr>
                  <pic:blipFill>
                    <a:blip r:embed="rId87"/>
                    <a:stretch>
                      <a:fillRect/>
                    </a:stretch>
                  </pic:blipFill>
                  <pic:spPr>
                    <a:xfrm>
                      <a:off x="0" y="0"/>
                      <a:ext cx="4252227" cy="1868716"/>
                    </a:xfrm>
                    <a:prstGeom prst="rect">
                      <a:avLst/>
                    </a:prstGeom>
                  </pic:spPr>
                </pic:pic>
              </a:graphicData>
            </a:graphic>
          </wp:inline>
        </w:drawing>
      </w:r>
    </w:p>
    <w:p w14:paraId="7E55B2A6" w14:textId="77777777" w:rsidR="00372BEA" w:rsidRPr="006169B1" w:rsidRDefault="00372BEA" w:rsidP="00372BEA">
      <w:pPr>
        <w:pStyle w:val="ListParagraph"/>
        <w:ind w:left="1134"/>
        <w:jc w:val="both"/>
        <w:rPr>
          <w:rFonts w:asciiTheme="majorHAnsi" w:hAnsiTheme="majorHAnsi" w:cstheme="majorHAnsi"/>
        </w:rPr>
      </w:pPr>
    </w:p>
    <w:p w14:paraId="578B34F1" w14:textId="1FE33A4F" w:rsidR="00372BEA" w:rsidRPr="006169B1" w:rsidRDefault="00372BEA" w:rsidP="00372BEA">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6B40BE31" wp14:editId="18EDA84B">
            <wp:extent cx="4243705" cy="1807504"/>
            <wp:effectExtent l="0" t="0" r="4445" b="2540"/>
            <wp:docPr id="861323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23068" name="Picture 1" descr="A screenshot of a computer&#10;&#10;AI-generated content may be incorrect."/>
                    <pic:cNvPicPr/>
                  </pic:nvPicPr>
                  <pic:blipFill>
                    <a:blip r:embed="rId88"/>
                    <a:stretch>
                      <a:fillRect/>
                    </a:stretch>
                  </pic:blipFill>
                  <pic:spPr>
                    <a:xfrm>
                      <a:off x="0" y="0"/>
                      <a:ext cx="4250033" cy="1810199"/>
                    </a:xfrm>
                    <a:prstGeom prst="rect">
                      <a:avLst/>
                    </a:prstGeom>
                  </pic:spPr>
                </pic:pic>
              </a:graphicData>
            </a:graphic>
          </wp:inline>
        </w:drawing>
      </w:r>
    </w:p>
    <w:p w14:paraId="5E7FFB06" w14:textId="77777777" w:rsidR="00372BEA" w:rsidRPr="006169B1" w:rsidRDefault="00372BEA" w:rsidP="00372BEA">
      <w:pPr>
        <w:pStyle w:val="ListParagraph"/>
        <w:ind w:left="1134"/>
        <w:jc w:val="both"/>
        <w:rPr>
          <w:rFonts w:asciiTheme="majorHAnsi" w:hAnsiTheme="majorHAnsi" w:cstheme="majorHAnsi"/>
        </w:rPr>
      </w:pPr>
    </w:p>
    <w:p w14:paraId="0021F30D" w14:textId="4889A293" w:rsidR="00372BEA" w:rsidRPr="006169B1" w:rsidRDefault="00372BEA" w:rsidP="00372BEA">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data deletion will be successful.</w:t>
      </w:r>
    </w:p>
    <w:p w14:paraId="156A0D53" w14:textId="77777777" w:rsidR="00372BEA" w:rsidRPr="006169B1" w:rsidRDefault="00372BEA" w:rsidP="00372BEA">
      <w:pPr>
        <w:pStyle w:val="ListParagraph"/>
        <w:ind w:left="1134"/>
        <w:jc w:val="both"/>
        <w:rPr>
          <w:rFonts w:asciiTheme="majorHAnsi" w:hAnsiTheme="majorHAnsi" w:cstheme="majorHAnsi"/>
        </w:rPr>
      </w:pPr>
    </w:p>
    <w:p w14:paraId="1BEA1A3E" w14:textId="5F4FE583" w:rsidR="00372BEA" w:rsidRPr="006169B1" w:rsidRDefault="00372BEA" w:rsidP="00372BE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4CCC9C6" wp14:editId="7147B09F">
            <wp:extent cx="4255374" cy="1742536"/>
            <wp:effectExtent l="0" t="0" r="0" b="0"/>
            <wp:docPr id="146192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2578" name="Picture 1" descr="A screenshot of a computer&#10;&#10;AI-generated content may be incorrect."/>
                    <pic:cNvPicPr/>
                  </pic:nvPicPr>
                  <pic:blipFill>
                    <a:blip r:embed="rId89"/>
                    <a:stretch>
                      <a:fillRect/>
                    </a:stretch>
                  </pic:blipFill>
                  <pic:spPr>
                    <a:xfrm>
                      <a:off x="0" y="0"/>
                      <a:ext cx="4274033" cy="1750177"/>
                    </a:xfrm>
                    <a:prstGeom prst="rect">
                      <a:avLst/>
                    </a:prstGeom>
                  </pic:spPr>
                </pic:pic>
              </a:graphicData>
            </a:graphic>
          </wp:inline>
        </w:drawing>
      </w:r>
    </w:p>
    <w:p w14:paraId="75E65EE5" w14:textId="77777777" w:rsidR="00372BEA" w:rsidRPr="006169B1" w:rsidRDefault="00372BEA" w:rsidP="00372BEA">
      <w:pPr>
        <w:pStyle w:val="ListParagraph"/>
        <w:ind w:left="1134"/>
        <w:jc w:val="both"/>
        <w:rPr>
          <w:rFonts w:asciiTheme="majorHAnsi" w:hAnsiTheme="majorHAnsi" w:cstheme="majorHAnsi"/>
        </w:rPr>
      </w:pPr>
    </w:p>
    <w:p w14:paraId="49028A94" w14:textId="77777777" w:rsidR="00372BEA" w:rsidRPr="006169B1" w:rsidRDefault="00372BEA" w:rsidP="00372BEA">
      <w:pPr>
        <w:pStyle w:val="ListParagraph"/>
        <w:ind w:left="1134"/>
        <w:jc w:val="both"/>
        <w:rPr>
          <w:rFonts w:asciiTheme="majorHAnsi" w:hAnsiTheme="majorHAnsi" w:cstheme="majorHAnsi"/>
        </w:rPr>
      </w:pPr>
    </w:p>
    <w:p w14:paraId="290C6324" w14:textId="3DFAE0ED" w:rsidR="0050493C" w:rsidRPr="006169B1" w:rsidRDefault="0050493C" w:rsidP="009F5AA3">
      <w:pPr>
        <w:pStyle w:val="ListParagraph"/>
        <w:numPr>
          <w:ilvl w:val="1"/>
          <w:numId w:val="26"/>
        </w:numPr>
        <w:ind w:left="1134" w:hanging="283"/>
        <w:jc w:val="both"/>
        <w:rPr>
          <w:rFonts w:asciiTheme="majorHAnsi" w:hAnsiTheme="majorHAnsi" w:cstheme="majorHAnsi"/>
          <w:b/>
          <w:bCs/>
        </w:rPr>
      </w:pPr>
      <w:r w:rsidRPr="006169B1">
        <w:rPr>
          <w:rFonts w:asciiTheme="majorHAnsi" w:hAnsiTheme="majorHAnsi" w:cstheme="majorHAnsi"/>
          <w:b/>
          <w:bCs/>
        </w:rPr>
        <w:t>Machine Assets</w:t>
      </w:r>
    </w:p>
    <w:p w14:paraId="64F108E0" w14:textId="120669DE" w:rsidR="003722A8" w:rsidRPr="006169B1" w:rsidRDefault="007917C2" w:rsidP="007917C2">
      <w:pPr>
        <w:pStyle w:val="ListParagraph"/>
        <w:ind w:left="1134"/>
        <w:jc w:val="both"/>
        <w:rPr>
          <w:rFonts w:asciiTheme="majorHAnsi" w:hAnsiTheme="majorHAnsi" w:cstheme="majorHAnsi"/>
        </w:rPr>
      </w:pPr>
      <w:r w:rsidRPr="006169B1">
        <w:rPr>
          <w:rFonts w:asciiTheme="majorHAnsi" w:hAnsiTheme="majorHAnsi" w:cstheme="majorHAnsi"/>
          <w:b/>
          <w:bCs/>
        </w:rPr>
        <w:t xml:space="preserve">Machine Assets </w:t>
      </w:r>
      <w:r w:rsidRPr="006169B1">
        <w:rPr>
          <w:rFonts w:asciiTheme="majorHAnsi" w:hAnsiTheme="majorHAnsi" w:cstheme="majorHAnsi"/>
        </w:rPr>
        <w:t xml:space="preserve">submenu </w:t>
      </w:r>
      <w:r w:rsidR="00BD42C4" w:rsidRPr="006169B1">
        <w:rPr>
          <w:rFonts w:asciiTheme="majorHAnsi" w:hAnsiTheme="majorHAnsi" w:cstheme="majorHAnsi"/>
        </w:rPr>
        <w:t>allows users to monitor and manage machines utilized in waste management activities. This data gives users a comprehensive view of each machine’s condition and operational status. It also supports technicians by providing the necessary information for conducting timely and targeted maintenance.</w:t>
      </w:r>
    </w:p>
    <w:p w14:paraId="5FB796D4" w14:textId="77777777" w:rsidR="003141A7" w:rsidRPr="006169B1" w:rsidRDefault="003141A7" w:rsidP="007917C2">
      <w:pPr>
        <w:pStyle w:val="ListParagraph"/>
        <w:ind w:left="1134"/>
        <w:jc w:val="both"/>
        <w:rPr>
          <w:rFonts w:asciiTheme="majorHAnsi" w:hAnsiTheme="majorHAnsi" w:cstheme="majorHAnsi"/>
        </w:rPr>
      </w:pPr>
    </w:p>
    <w:p w14:paraId="346952DA" w14:textId="2E56163B" w:rsidR="003141A7" w:rsidRPr="006169B1" w:rsidRDefault="003141A7" w:rsidP="007917C2">
      <w:pPr>
        <w:pStyle w:val="ListParagraph"/>
        <w:ind w:left="1134"/>
        <w:jc w:val="both"/>
        <w:rPr>
          <w:rFonts w:asciiTheme="majorHAnsi" w:hAnsiTheme="majorHAnsi" w:cstheme="majorHAnsi"/>
        </w:rPr>
      </w:pPr>
      <w:r w:rsidRPr="006169B1">
        <w:rPr>
          <w:rFonts w:asciiTheme="majorHAnsi" w:hAnsiTheme="majorHAnsi" w:cstheme="majorHAnsi"/>
        </w:rPr>
        <w:t xml:space="preserve">Go to Manajemen Inventori menu, then select </w:t>
      </w:r>
      <w:r w:rsidRPr="006169B1">
        <w:rPr>
          <w:rFonts w:asciiTheme="majorHAnsi" w:hAnsiTheme="majorHAnsi" w:cstheme="majorHAnsi"/>
          <w:b/>
          <w:bCs/>
        </w:rPr>
        <w:t>Aset Mesin</w:t>
      </w:r>
      <w:r w:rsidRPr="006169B1">
        <w:rPr>
          <w:rFonts w:asciiTheme="majorHAnsi" w:hAnsiTheme="majorHAnsi" w:cstheme="majorHAnsi"/>
        </w:rPr>
        <w:t xml:space="preserve"> submenu. Users will be directed to Master Aset Mesin Table</w:t>
      </w:r>
    </w:p>
    <w:p w14:paraId="138982DD" w14:textId="77777777" w:rsidR="00BD42C4" w:rsidRPr="006169B1" w:rsidRDefault="00BD42C4" w:rsidP="007917C2">
      <w:pPr>
        <w:pStyle w:val="ListParagraph"/>
        <w:ind w:left="1134"/>
        <w:jc w:val="both"/>
        <w:rPr>
          <w:rFonts w:asciiTheme="majorHAnsi" w:hAnsiTheme="majorHAnsi" w:cstheme="majorHAnsi"/>
        </w:rPr>
      </w:pPr>
    </w:p>
    <w:p w14:paraId="023F5730" w14:textId="259FEE89" w:rsidR="003141A7" w:rsidRPr="006169B1" w:rsidRDefault="003141A7" w:rsidP="007917C2">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038EB43F" wp14:editId="7D153335">
            <wp:extent cx="4255135" cy="2119688"/>
            <wp:effectExtent l="0" t="0" r="0" b="0"/>
            <wp:docPr id="115961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14604" name=""/>
                    <pic:cNvPicPr/>
                  </pic:nvPicPr>
                  <pic:blipFill>
                    <a:blip r:embed="rId90"/>
                    <a:stretch>
                      <a:fillRect/>
                    </a:stretch>
                  </pic:blipFill>
                  <pic:spPr>
                    <a:xfrm>
                      <a:off x="0" y="0"/>
                      <a:ext cx="4265911" cy="2125056"/>
                    </a:xfrm>
                    <a:prstGeom prst="rect">
                      <a:avLst/>
                    </a:prstGeom>
                  </pic:spPr>
                </pic:pic>
              </a:graphicData>
            </a:graphic>
          </wp:inline>
        </w:drawing>
      </w:r>
    </w:p>
    <w:p w14:paraId="16A7DE4F" w14:textId="77777777" w:rsidR="003141A7" w:rsidRPr="006169B1" w:rsidRDefault="003141A7" w:rsidP="007917C2">
      <w:pPr>
        <w:pStyle w:val="ListParagraph"/>
        <w:ind w:left="1134"/>
        <w:jc w:val="both"/>
        <w:rPr>
          <w:rFonts w:asciiTheme="majorHAnsi" w:hAnsiTheme="majorHAnsi" w:cstheme="majorHAnsi"/>
        </w:rPr>
      </w:pPr>
    </w:p>
    <w:p w14:paraId="2F68C7B7" w14:textId="77777777" w:rsidR="003141A7" w:rsidRPr="006169B1" w:rsidRDefault="003141A7" w:rsidP="003141A7">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61C274FF" w14:textId="2A030BFE" w:rsidR="003141A7" w:rsidRPr="006169B1" w:rsidRDefault="003141A7" w:rsidP="003141A7">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filter and search features to quickly find specific data within the Master Aset Mesin table. </w:t>
      </w:r>
    </w:p>
    <w:p w14:paraId="7C0F3958" w14:textId="77777777" w:rsidR="003141A7" w:rsidRPr="006169B1" w:rsidRDefault="003141A7" w:rsidP="003141A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5A6EE759" wp14:editId="6BAE20F0">
            <wp:extent cx="190196" cy="153085"/>
            <wp:effectExtent l="0" t="0" r="635" b="0"/>
            <wp:docPr id="1875457875"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6F17D595" w14:textId="77777777" w:rsidR="003141A7" w:rsidRPr="006169B1" w:rsidRDefault="003141A7" w:rsidP="003141A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(Product ID/Product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0069B5A3" w14:textId="1D6FFD0C" w:rsidR="003141A7" w:rsidRPr="006169B1" w:rsidRDefault="003141A7" w:rsidP="003141A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Status</w:t>
      </w:r>
    </w:p>
    <w:p w14:paraId="7269CF1B" w14:textId="77777777" w:rsidR="003141A7" w:rsidRPr="006169B1" w:rsidRDefault="003141A7" w:rsidP="003141A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filters and sort, and reload the full data set</w:t>
      </w:r>
    </w:p>
    <w:p w14:paraId="22C8D9AF" w14:textId="41AF2A88" w:rsidR="003141A7" w:rsidRPr="006169B1" w:rsidRDefault="003141A7" w:rsidP="003141A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6B0EE009" w14:textId="77777777" w:rsidR="00B05C4A" w:rsidRPr="006169B1" w:rsidRDefault="00B05C4A" w:rsidP="00B05C4A">
      <w:pPr>
        <w:pStyle w:val="ListParagraph"/>
        <w:ind w:left="1418"/>
        <w:jc w:val="both"/>
        <w:rPr>
          <w:rFonts w:asciiTheme="majorHAnsi" w:hAnsiTheme="majorHAnsi" w:cstheme="majorHAnsi"/>
          <w:b/>
          <w:bCs/>
        </w:rPr>
      </w:pPr>
    </w:p>
    <w:p w14:paraId="0FA700DB" w14:textId="0A577F99" w:rsidR="003722A8" w:rsidRPr="006169B1" w:rsidRDefault="003722A8" w:rsidP="007917C2">
      <w:pPr>
        <w:pStyle w:val="ListParagraph"/>
        <w:ind w:left="1134"/>
        <w:jc w:val="both"/>
        <w:rPr>
          <w:rFonts w:asciiTheme="majorHAnsi" w:hAnsiTheme="majorHAnsi" w:cstheme="majorHAnsi"/>
          <w:b/>
          <w:bCs/>
        </w:rPr>
      </w:pPr>
      <w:r w:rsidRPr="006169B1">
        <w:rPr>
          <w:rFonts w:asciiTheme="majorHAnsi" w:hAnsiTheme="majorHAnsi" w:cstheme="majorHAnsi"/>
          <w:b/>
          <w:bCs/>
        </w:rPr>
        <w:t>Add Machine Assets Data</w:t>
      </w:r>
    </w:p>
    <w:p w14:paraId="5E3EAD6C" w14:textId="5F72EF1A"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of </w:t>
      </w:r>
      <w:r w:rsidR="003141A7" w:rsidRPr="006169B1">
        <w:rPr>
          <w:rFonts w:asciiTheme="majorHAnsi" w:hAnsiTheme="majorHAnsi" w:cstheme="majorHAnsi"/>
        </w:rPr>
        <w:t>machine asset</w:t>
      </w:r>
      <w:r w:rsidRPr="006169B1">
        <w:rPr>
          <w:rFonts w:asciiTheme="majorHAnsi" w:hAnsiTheme="majorHAnsi" w:cstheme="majorHAnsi"/>
        </w:rPr>
        <w:t xml:space="preserve">, </w:t>
      </w:r>
      <w:r w:rsidR="003141A7" w:rsidRPr="006169B1">
        <w:rPr>
          <w:rFonts w:asciiTheme="majorHAnsi" w:hAnsiTheme="majorHAnsi" w:cstheme="majorHAnsi"/>
        </w:rPr>
        <w:t>users</w:t>
      </w:r>
      <w:r w:rsidRPr="006169B1">
        <w:rPr>
          <w:rFonts w:asciiTheme="majorHAnsi" w:hAnsiTheme="majorHAnsi" w:cstheme="majorHAnsi"/>
        </w:rPr>
        <w:t xml:space="preserve"> can click on </w:t>
      </w:r>
      <w:r w:rsidRPr="006169B1">
        <w:rPr>
          <w:rFonts w:asciiTheme="majorHAnsi" w:hAnsiTheme="majorHAnsi" w:cstheme="majorHAnsi"/>
          <w:b/>
          <w:bCs/>
        </w:rPr>
        <w:t xml:space="preserve">Tambahkan </w:t>
      </w:r>
      <w:r w:rsidR="003141A7" w:rsidRPr="006169B1">
        <w:rPr>
          <w:rFonts w:asciiTheme="majorHAnsi" w:hAnsiTheme="majorHAnsi" w:cstheme="majorHAnsi"/>
          <w:b/>
          <w:bCs/>
        </w:rPr>
        <w:t>Aset Mesin</w:t>
      </w:r>
      <w:r w:rsidRPr="006169B1">
        <w:rPr>
          <w:rFonts w:asciiTheme="majorHAnsi" w:hAnsiTheme="majorHAnsi" w:cstheme="majorHAnsi"/>
          <w:b/>
          <w:bCs/>
        </w:rPr>
        <w:t xml:space="preserve"> </w:t>
      </w:r>
      <w:r w:rsidRPr="006169B1">
        <w:rPr>
          <w:rFonts w:asciiTheme="majorHAnsi" w:hAnsiTheme="majorHAnsi" w:cstheme="majorHAnsi"/>
        </w:rPr>
        <w:t xml:space="preserve">button </w:t>
      </w:r>
      <w:r w:rsidR="003141A7" w:rsidRPr="006169B1">
        <w:rPr>
          <w:rFonts w:asciiTheme="majorHAnsi" w:hAnsiTheme="majorHAnsi" w:cstheme="majorHAnsi"/>
        </w:rPr>
        <w:t xml:space="preserve">in </w:t>
      </w:r>
      <w:r w:rsidRPr="006169B1">
        <w:rPr>
          <w:rFonts w:asciiTheme="majorHAnsi" w:hAnsiTheme="majorHAnsi" w:cstheme="majorHAnsi"/>
        </w:rPr>
        <w:t xml:space="preserve">Master </w:t>
      </w:r>
      <w:r w:rsidR="003141A7" w:rsidRPr="006169B1">
        <w:rPr>
          <w:rFonts w:asciiTheme="majorHAnsi" w:hAnsiTheme="majorHAnsi" w:cstheme="majorHAnsi"/>
        </w:rPr>
        <w:t>Aset Mesin</w:t>
      </w:r>
      <w:r w:rsidRPr="006169B1">
        <w:rPr>
          <w:rFonts w:asciiTheme="majorHAnsi" w:hAnsiTheme="majorHAnsi" w:cstheme="majorHAnsi"/>
        </w:rPr>
        <w:t xml:space="preserve"> </w:t>
      </w:r>
      <w:r w:rsidR="003141A7" w:rsidRPr="006169B1">
        <w:rPr>
          <w:rFonts w:asciiTheme="majorHAnsi" w:hAnsiTheme="majorHAnsi" w:cstheme="majorHAnsi"/>
        </w:rPr>
        <w:t>page</w:t>
      </w:r>
      <w:r w:rsidRPr="006169B1">
        <w:rPr>
          <w:rFonts w:asciiTheme="majorHAnsi" w:hAnsiTheme="majorHAnsi" w:cstheme="majorHAnsi"/>
        </w:rPr>
        <w:t xml:space="preserve">. Then </w:t>
      </w:r>
      <w:r w:rsidR="003141A7" w:rsidRPr="006169B1">
        <w:rPr>
          <w:rFonts w:asciiTheme="majorHAnsi" w:hAnsiTheme="majorHAnsi" w:cstheme="majorHAnsi"/>
        </w:rPr>
        <w:t xml:space="preserve">users </w:t>
      </w:r>
      <w:r w:rsidRPr="006169B1">
        <w:rPr>
          <w:rFonts w:asciiTheme="majorHAnsi" w:hAnsiTheme="majorHAnsi" w:cstheme="majorHAnsi"/>
        </w:rPr>
        <w:t>will</w:t>
      </w:r>
      <w:r w:rsidR="003141A7" w:rsidRPr="006169B1">
        <w:rPr>
          <w:rFonts w:asciiTheme="majorHAnsi" w:hAnsiTheme="majorHAnsi" w:cstheme="majorHAnsi"/>
        </w:rPr>
        <w:t xml:space="preserve"> be</w:t>
      </w:r>
      <w:r w:rsidRPr="006169B1">
        <w:rPr>
          <w:rFonts w:asciiTheme="majorHAnsi" w:hAnsiTheme="majorHAnsi" w:cstheme="majorHAnsi"/>
        </w:rPr>
        <w:t xml:space="preserve"> direct</w:t>
      </w:r>
      <w:r w:rsidR="003141A7" w:rsidRPr="006169B1">
        <w:rPr>
          <w:rFonts w:asciiTheme="majorHAnsi" w:hAnsiTheme="majorHAnsi" w:cstheme="majorHAnsi"/>
        </w:rPr>
        <w:t>ed</w:t>
      </w:r>
      <w:r w:rsidRPr="006169B1">
        <w:rPr>
          <w:rFonts w:asciiTheme="majorHAnsi" w:hAnsiTheme="majorHAnsi" w:cstheme="majorHAnsi"/>
        </w:rPr>
        <w:t xml:space="preserve"> to additional data Form.</w:t>
      </w:r>
    </w:p>
    <w:p w14:paraId="0C3FE947" w14:textId="77777777" w:rsidR="003141A7" w:rsidRPr="006169B1" w:rsidRDefault="003141A7" w:rsidP="009074C2">
      <w:pPr>
        <w:pStyle w:val="ListParagraph"/>
        <w:ind w:left="1134"/>
        <w:jc w:val="both"/>
        <w:rPr>
          <w:rFonts w:asciiTheme="majorHAnsi" w:hAnsiTheme="majorHAnsi" w:cstheme="majorHAnsi"/>
        </w:rPr>
      </w:pPr>
    </w:p>
    <w:p w14:paraId="1E7AB10F" w14:textId="4E6B5C46" w:rsidR="003141A7" w:rsidRPr="006169B1" w:rsidRDefault="00217F30" w:rsidP="003141A7">
      <w:pPr>
        <w:pStyle w:val="ListParagraph"/>
        <w:ind w:left="1134"/>
        <w:jc w:val="both"/>
        <w:rPr>
          <w:rFonts w:asciiTheme="majorHAnsi" w:hAnsiTheme="majorHAnsi" w:cstheme="majorHAnsi"/>
        </w:rPr>
      </w:pPr>
      <w:r w:rsidRPr="0031465E">
        <w:rPr>
          <w:rFonts w:asciiTheme="majorHAnsi" w:hAnsiTheme="majorHAnsi" w:cstheme="majorHAnsi"/>
        </w:rPr>
        <w:drawing>
          <wp:inline distT="0" distB="0" distL="0" distR="0" wp14:anchorId="07BFDAF3" wp14:editId="663F56DF">
            <wp:extent cx="4408714" cy="3086100"/>
            <wp:effectExtent l="0" t="0" r="0" b="0"/>
            <wp:docPr id="65524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818" name="Picture 1" descr="A screenshot of a computer&#10;&#10;AI-generated content may be incorrect."/>
                    <pic:cNvPicPr/>
                  </pic:nvPicPr>
                  <pic:blipFill>
                    <a:blip r:embed="rId91"/>
                    <a:stretch>
                      <a:fillRect/>
                    </a:stretch>
                  </pic:blipFill>
                  <pic:spPr>
                    <a:xfrm>
                      <a:off x="0" y="0"/>
                      <a:ext cx="4421236" cy="3094865"/>
                    </a:xfrm>
                    <a:prstGeom prst="rect">
                      <a:avLst/>
                    </a:prstGeom>
                  </pic:spPr>
                </pic:pic>
              </a:graphicData>
            </a:graphic>
          </wp:inline>
        </w:drawing>
      </w:r>
    </w:p>
    <w:p w14:paraId="39312710" w14:textId="40553993" w:rsidR="003722A8" w:rsidRDefault="009074C2" w:rsidP="003141A7">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Input all data in the form completely and click </w:t>
      </w:r>
      <w:r w:rsidRPr="006169B1">
        <w:rPr>
          <w:rFonts w:asciiTheme="majorHAnsi" w:hAnsiTheme="majorHAnsi" w:cstheme="majorHAnsi"/>
          <w:b/>
          <w:bCs/>
        </w:rPr>
        <w:t>Tambah</w:t>
      </w:r>
      <w:r w:rsidR="003141A7" w:rsidRPr="006169B1">
        <w:rPr>
          <w:rFonts w:asciiTheme="majorHAnsi" w:hAnsiTheme="majorHAnsi" w:cstheme="majorHAnsi"/>
          <w:b/>
          <w:bCs/>
        </w:rPr>
        <w:t>kan</w:t>
      </w:r>
      <w:r w:rsidRPr="006169B1">
        <w:rPr>
          <w:rFonts w:asciiTheme="majorHAnsi" w:hAnsiTheme="majorHAnsi" w:cstheme="majorHAnsi"/>
          <w:b/>
          <w:bCs/>
        </w:rPr>
        <w:t xml:space="preserve"> </w:t>
      </w:r>
      <w:r w:rsidR="003141A7" w:rsidRPr="006169B1">
        <w:rPr>
          <w:rFonts w:asciiTheme="majorHAnsi" w:hAnsiTheme="majorHAnsi" w:cstheme="majorHAnsi"/>
          <w:b/>
          <w:bCs/>
        </w:rPr>
        <w:t>Aset Mesin</w:t>
      </w:r>
      <w:r w:rsidRPr="006169B1">
        <w:rPr>
          <w:rFonts w:asciiTheme="majorHAnsi" w:hAnsiTheme="majorHAnsi" w:cstheme="majorHAnsi"/>
        </w:rPr>
        <w:t xml:space="preserve"> button to add data successfully. Newly created data will be listed and available</w:t>
      </w:r>
      <w:r w:rsidR="003141A7" w:rsidRPr="006169B1">
        <w:rPr>
          <w:rFonts w:asciiTheme="majorHAnsi" w:hAnsiTheme="majorHAnsi" w:cstheme="majorHAnsi"/>
        </w:rPr>
        <w:t xml:space="preserve"> on</w:t>
      </w:r>
      <w:r w:rsidRPr="006169B1">
        <w:rPr>
          <w:rFonts w:asciiTheme="majorHAnsi" w:hAnsiTheme="majorHAnsi" w:cstheme="majorHAnsi"/>
        </w:rPr>
        <w:t xml:space="preserve"> Master </w:t>
      </w:r>
      <w:r w:rsidR="003141A7" w:rsidRPr="006169B1">
        <w:rPr>
          <w:rFonts w:asciiTheme="majorHAnsi" w:hAnsiTheme="majorHAnsi" w:cstheme="majorHAnsi"/>
        </w:rPr>
        <w:t>Aset Mesin</w:t>
      </w:r>
      <w:r w:rsidRPr="006169B1">
        <w:rPr>
          <w:rFonts w:asciiTheme="majorHAnsi" w:hAnsiTheme="majorHAnsi" w:cstheme="majorHAnsi"/>
        </w:rPr>
        <w:t xml:space="preserve"> table. </w:t>
      </w:r>
    </w:p>
    <w:p w14:paraId="00A580A8" w14:textId="77777777" w:rsidR="00B05C4A" w:rsidRPr="006169B1" w:rsidRDefault="00B05C4A" w:rsidP="003141A7">
      <w:pPr>
        <w:pStyle w:val="ListParagraph"/>
        <w:ind w:left="1134"/>
        <w:jc w:val="both"/>
        <w:rPr>
          <w:rFonts w:asciiTheme="majorHAnsi" w:hAnsiTheme="majorHAnsi" w:cstheme="majorHAnsi"/>
        </w:rPr>
      </w:pPr>
    </w:p>
    <w:p w14:paraId="38DC21C3" w14:textId="2954B126" w:rsidR="00B05C4A" w:rsidRPr="006169B1" w:rsidRDefault="00B05C4A" w:rsidP="00B05C4A">
      <w:pPr>
        <w:pStyle w:val="ListParagraph"/>
        <w:ind w:left="1134"/>
        <w:jc w:val="both"/>
        <w:rPr>
          <w:rFonts w:asciiTheme="majorHAnsi" w:hAnsiTheme="majorHAnsi" w:cstheme="majorHAnsi"/>
          <w:b/>
          <w:bCs/>
        </w:rPr>
      </w:pPr>
      <w:r w:rsidRPr="006169B1">
        <w:rPr>
          <w:rFonts w:asciiTheme="majorHAnsi" w:hAnsiTheme="majorHAnsi" w:cstheme="majorHAnsi"/>
          <w:b/>
          <w:bCs/>
        </w:rPr>
        <w:t>View Detail Machine Asset Data</w:t>
      </w:r>
    </w:p>
    <w:p w14:paraId="70080676" w14:textId="0484D8C8" w:rsidR="00B05C4A" w:rsidRPr="006169B1" w:rsidRDefault="00B05C4A" w:rsidP="00B05C4A">
      <w:pPr>
        <w:pStyle w:val="ListParagraph"/>
        <w:ind w:left="1134"/>
        <w:jc w:val="both"/>
        <w:rPr>
          <w:rFonts w:asciiTheme="majorHAnsi" w:hAnsiTheme="majorHAnsi" w:cstheme="majorHAnsi"/>
        </w:rPr>
      </w:pPr>
      <w:r w:rsidRPr="006169B1">
        <w:rPr>
          <w:rFonts w:asciiTheme="majorHAnsi" w:hAnsiTheme="majorHAnsi" w:cstheme="majorHAnsi"/>
        </w:rPr>
        <w:t xml:space="preserve">Click more </w:t>
      </w:r>
      <w:r w:rsidRPr="006169B1">
        <w:rPr>
          <w:rFonts w:asciiTheme="majorHAnsi" w:hAnsiTheme="majorHAnsi" w:cstheme="majorHAnsi"/>
          <w:noProof/>
        </w:rPr>
        <w:drawing>
          <wp:inline distT="0" distB="0" distL="0" distR="0" wp14:anchorId="7EECC7C9" wp14:editId="5CB97203">
            <wp:extent cx="74722" cy="123759"/>
            <wp:effectExtent l="0" t="0" r="1905" b="0"/>
            <wp:docPr id="155253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icon then select </w:t>
      </w:r>
      <w:r w:rsidRPr="006169B1">
        <w:rPr>
          <w:rFonts w:asciiTheme="majorHAnsi" w:hAnsiTheme="majorHAnsi" w:cstheme="majorHAnsi"/>
          <w:b/>
          <w:bCs/>
        </w:rPr>
        <w:t>Detail</w:t>
      </w:r>
      <w:r w:rsidRPr="006169B1">
        <w:rPr>
          <w:rFonts w:asciiTheme="majorHAnsi" w:hAnsiTheme="majorHAnsi" w:cstheme="majorHAnsi"/>
        </w:rPr>
        <w:t xml:space="preserve"> to view the detail of selected data in Master Aset Mesin table. </w:t>
      </w:r>
    </w:p>
    <w:p w14:paraId="380C8201" w14:textId="77777777" w:rsidR="00B05C4A" w:rsidRPr="006169B1" w:rsidRDefault="00B05C4A" w:rsidP="00B05C4A">
      <w:pPr>
        <w:pStyle w:val="ListParagraph"/>
        <w:ind w:left="1134"/>
        <w:jc w:val="both"/>
        <w:rPr>
          <w:rFonts w:asciiTheme="majorHAnsi" w:hAnsiTheme="majorHAnsi" w:cstheme="majorHAnsi"/>
        </w:rPr>
      </w:pPr>
    </w:p>
    <w:p w14:paraId="19EFBF2D" w14:textId="6A387AF5" w:rsidR="00B05C4A" w:rsidRPr="006169B1" w:rsidRDefault="00B05C4A" w:rsidP="00B05C4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3D1FCD9" wp14:editId="68E0CF15">
            <wp:extent cx="4390390" cy="2075272"/>
            <wp:effectExtent l="0" t="0" r="0" b="1270"/>
            <wp:docPr id="456076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6729" name="Picture 1" descr="A screenshot of a computer&#10;&#10;AI-generated content may be incorrect."/>
                    <pic:cNvPicPr/>
                  </pic:nvPicPr>
                  <pic:blipFill>
                    <a:blip r:embed="rId92"/>
                    <a:stretch>
                      <a:fillRect/>
                    </a:stretch>
                  </pic:blipFill>
                  <pic:spPr>
                    <a:xfrm>
                      <a:off x="0" y="0"/>
                      <a:ext cx="4405980" cy="2082641"/>
                    </a:xfrm>
                    <a:prstGeom prst="rect">
                      <a:avLst/>
                    </a:prstGeom>
                  </pic:spPr>
                </pic:pic>
              </a:graphicData>
            </a:graphic>
          </wp:inline>
        </w:drawing>
      </w:r>
    </w:p>
    <w:p w14:paraId="156DF11E" w14:textId="77777777" w:rsidR="00B05C4A" w:rsidRPr="006169B1" w:rsidRDefault="00B05C4A" w:rsidP="00B05C4A">
      <w:pPr>
        <w:pStyle w:val="ListParagraph"/>
        <w:ind w:left="1134"/>
        <w:jc w:val="both"/>
        <w:rPr>
          <w:rFonts w:asciiTheme="majorHAnsi" w:hAnsiTheme="majorHAnsi" w:cstheme="majorHAnsi"/>
        </w:rPr>
      </w:pPr>
    </w:p>
    <w:p w14:paraId="4CBD63C2" w14:textId="3B89F285" w:rsidR="00B05C4A" w:rsidRDefault="00B05C4A" w:rsidP="00B05C4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629B8AD" wp14:editId="6F6BE9FE">
            <wp:extent cx="4390390" cy="2052914"/>
            <wp:effectExtent l="0" t="0" r="0" b="5080"/>
            <wp:docPr id="1747408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8093" name="Picture 1" descr="A screenshot of a computer&#10;&#10;AI-generated content may be incorrect."/>
                    <pic:cNvPicPr/>
                  </pic:nvPicPr>
                  <pic:blipFill>
                    <a:blip r:embed="rId93"/>
                    <a:stretch>
                      <a:fillRect/>
                    </a:stretch>
                  </pic:blipFill>
                  <pic:spPr>
                    <a:xfrm>
                      <a:off x="0" y="0"/>
                      <a:ext cx="4403420" cy="2059007"/>
                    </a:xfrm>
                    <a:prstGeom prst="rect">
                      <a:avLst/>
                    </a:prstGeom>
                  </pic:spPr>
                </pic:pic>
              </a:graphicData>
            </a:graphic>
          </wp:inline>
        </w:drawing>
      </w:r>
    </w:p>
    <w:p w14:paraId="3EF262B6" w14:textId="77777777" w:rsidR="006169B1" w:rsidRDefault="006169B1" w:rsidP="00B05C4A">
      <w:pPr>
        <w:pStyle w:val="ListParagraph"/>
        <w:ind w:left="1134"/>
        <w:jc w:val="both"/>
        <w:rPr>
          <w:rFonts w:asciiTheme="majorHAnsi" w:hAnsiTheme="majorHAnsi" w:cstheme="majorHAnsi"/>
        </w:rPr>
      </w:pPr>
    </w:p>
    <w:p w14:paraId="6897CE3A" w14:textId="77777777" w:rsidR="006169B1" w:rsidRDefault="006169B1" w:rsidP="00B05C4A">
      <w:pPr>
        <w:pStyle w:val="ListParagraph"/>
        <w:ind w:left="1134"/>
        <w:jc w:val="both"/>
        <w:rPr>
          <w:rFonts w:asciiTheme="majorHAnsi" w:hAnsiTheme="majorHAnsi" w:cstheme="majorHAnsi"/>
        </w:rPr>
      </w:pPr>
    </w:p>
    <w:p w14:paraId="149F491E" w14:textId="77777777" w:rsidR="00217F30" w:rsidRDefault="00217F30" w:rsidP="00B05C4A">
      <w:pPr>
        <w:pStyle w:val="ListParagraph"/>
        <w:ind w:left="1134"/>
        <w:jc w:val="both"/>
        <w:rPr>
          <w:rFonts w:asciiTheme="majorHAnsi" w:hAnsiTheme="majorHAnsi" w:cstheme="majorHAnsi"/>
        </w:rPr>
      </w:pPr>
    </w:p>
    <w:p w14:paraId="3ED2AE83" w14:textId="77777777" w:rsidR="00217F30" w:rsidRDefault="00217F30" w:rsidP="00B05C4A">
      <w:pPr>
        <w:pStyle w:val="ListParagraph"/>
        <w:ind w:left="1134"/>
        <w:jc w:val="both"/>
        <w:rPr>
          <w:rFonts w:asciiTheme="majorHAnsi" w:hAnsiTheme="majorHAnsi" w:cstheme="majorHAnsi"/>
        </w:rPr>
      </w:pPr>
    </w:p>
    <w:p w14:paraId="78CA5218" w14:textId="77777777" w:rsidR="00217F30" w:rsidRDefault="00217F30" w:rsidP="00B05C4A">
      <w:pPr>
        <w:pStyle w:val="ListParagraph"/>
        <w:ind w:left="1134"/>
        <w:jc w:val="both"/>
        <w:rPr>
          <w:rFonts w:asciiTheme="majorHAnsi" w:hAnsiTheme="majorHAnsi" w:cstheme="majorHAnsi"/>
        </w:rPr>
      </w:pPr>
    </w:p>
    <w:p w14:paraId="49965035" w14:textId="77777777" w:rsidR="00217F30" w:rsidRDefault="00217F30" w:rsidP="00B05C4A">
      <w:pPr>
        <w:pStyle w:val="ListParagraph"/>
        <w:ind w:left="1134"/>
        <w:jc w:val="both"/>
        <w:rPr>
          <w:rFonts w:asciiTheme="majorHAnsi" w:hAnsiTheme="majorHAnsi" w:cstheme="majorHAnsi"/>
        </w:rPr>
      </w:pPr>
    </w:p>
    <w:p w14:paraId="766DA98E" w14:textId="77777777" w:rsidR="00217F30" w:rsidRDefault="00217F30" w:rsidP="00B05C4A">
      <w:pPr>
        <w:pStyle w:val="ListParagraph"/>
        <w:ind w:left="1134"/>
        <w:jc w:val="both"/>
        <w:rPr>
          <w:rFonts w:asciiTheme="majorHAnsi" w:hAnsiTheme="majorHAnsi" w:cstheme="majorHAnsi"/>
        </w:rPr>
      </w:pPr>
    </w:p>
    <w:p w14:paraId="12AC19BA" w14:textId="77777777" w:rsidR="00217F30" w:rsidRDefault="00217F30" w:rsidP="00B05C4A">
      <w:pPr>
        <w:pStyle w:val="ListParagraph"/>
        <w:ind w:left="1134"/>
        <w:jc w:val="both"/>
        <w:rPr>
          <w:rFonts w:asciiTheme="majorHAnsi" w:hAnsiTheme="majorHAnsi" w:cstheme="majorHAnsi"/>
        </w:rPr>
      </w:pPr>
    </w:p>
    <w:p w14:paraId="5DD0BEEB" w14:textId="77777777" w:rsidR="00217F30" w:rsidRDefault="00217F30" w:rsidP="00B05C4A">
      <w:pPr>
        <w:pStyle w:val="ListParagraph"/>
        <w:ind w:left="1134"/>
        <w:jc w:val="both"/>
        <w:rPr>
          <w:rFonts w:asciiTheme="majorHAnsi" w:hAnsiTheme="majorHAnsi" w:cstheme="majorHAnsi"/>
        </w:rPr>
      </w:pPr>
    </w:p>
    <w:p w14:paraId="25B4FEDC" w14:textId="77777777" w:rsidR="00217F30" w:rsidRDefault="00217F30" w:rsidP="00B05C4A">
      <w:pPr>
        <w:pStyle w:val="ListParagraph"/>
        <w:ind w:left="1134"/>
        <w:jc w:val="both"/>
        <w:rPr>
          <w:rFonts w:asciiTheme="majorHAnsi" w:hAnsiTheme="majorHAnsi" w:cstheme="majorHAnsi"/>
        </w:rPr>
      </w:pPr>
    </w:p>
    <w:p w14:paraId="0174082D" w14:textId="77777777" w:rsidR="00217F30" w:rsidRPr="006169B1" w:rsidRDefault="00217F30" w:rsidP="00B05C4A">
      <w:pPr>
        <w:pStyle w:val="ListParagraph"/>
        <w:ind w:left="1134"/>
        <w:jc w:val="both"/>
        <w:rPr>
          <w:rFonts w:asciiTheme="majorHAnsi" w:hAnsiTheme="majorHAnsi" w:cstheme="majorHAnsi"/>
        </w:rPr>
      </w:pPr>
    </w:p>
    <w:p w14:paraId="7B1F14D9" w14:textId="558261C6" w:rsidR="003722A8" w:rsidRPr="006169B1" w:rsidRDefault="003722A8" w:rsidP="007917C2">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Edit Machine Assets Data</w:t>
      </w:r>
    </w:p>
    <w:p w14:paraId="0279C1AC" w14:textId="23F0471E" w:rsidR="003141A7" w:rsidRPr="006169B1" w:rsidRDefault="04C478ED" w:rsidP="15CCD78B">
      <w:pPr>
        <w:pStyle w:val="ListParagraph"/>
        <w:ind w:left="1134"/>
        <w:jc w:val="both"/>
        <w:rPr>
          <w:rFonts w:asciiTheme="majorHAnsi" w:hAnsiTheme="majorHAnsi" w:cstheme="majorBidi"/>
        </w:rPr>
      </w:pPr>
      <w:r w:rsidRPr="15CCD78B">
        <w:rPr>
          <w:rFonts w:asciiTheme="majorHAnsi" w:hAnsiTheme="majorHAnsi" w:cstheme="majorBidi"/>
        </w:rPr>
        <w:t xml:space="preserve">To edit data, </w:t>
      </w:r>
      <w:r w:rsidR="25B454FD" w:rsidRPr="15CCD78B">
        <w:rPr>
          <w:rFonts w:asciiTheme="majorHAnsi" w:hAnsiTheme="majorHAnsi" w:cstheme="majorBidi"/>
        </w:rPr>
        <w:t>the user</w:t>
      </w:r>
      <w:r w:rsidRPr="15CCD78B">
        <w:rPr>
          <w:rFonts w:asciiTheme="majorHAnsi" w:hAnsiTheme="majorHAnsi" w:cstheme="majorBidi"/>
        </w:rPr>
        <w:t xml:space="preserve"> </w:t>
      </w:r>
      <w:r w:rsidR="00217F30" w:rsidRPr="15CCD78B">
        <w:rPr>
          <w:rFonts w:asciiTheme="majorHAnsi" w:hAnsiTheme="majorHAnsi" w:cstheme="majorBidi"/>
        </w:rPr>
        <w:t>can</w:t>
      </w:r>
      <w:r w:rsidRPr="15CCD78B">
        <w:rPr>
          <w:rFonts w:asciiTheme="majorHAnsi" w:hAnsiTheme="majorHAnsi" w:cstheme="majorBidi"/>
        </w:rPr>
        <w:t xml:space="preserve"> click more </w:t>
      </w:r>
      <w:r>
        <w:rPr>
          <w:noProof/>
        </w:rPr>
        <w:drawing>
          <wp:inline distT="0" distB="0" distL="0" distR="0" wp14:anchorId="38A9F94F" wp14:editId="52C7C3A7">
            <wp:extent cx="74722" cy="123759"/>
            <wp:effectExtent l="0" t="0" r="1905" b="0"/>
            <wp:docPr id="129473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15CCD78B">
        <w:rPr>
          <w:rFonts w:asciiTheme="majorHAnsi" w:hAnsiTheme="majorHAnsi" w:cstheme="majorBidi"/>
        </w:rPr>
        <w:t xml:space="preserve"> on selected data, then select </w:t>
      </w:r>
      <w:r w:rsidRPr="15CCD78B">
        <w:rPr>
          <w:rFonts w:asciiTheme="majorHAnsi" w:hAnsiTheme="majorHAnsi" w:cstheme="majorBidi"/>
          <w:b/>
          <w:bCs/>
        </w:rPr>
        <w:t>Edit</w:t>
      </w:r>
      <w:r w:rsidR="4C3ADDB1" w:rsidRPr="15CCD78B">
        <w:rPr>
          <w:rFonts w:asciiTheme="majorHAnsi" w:hAnsiTheme="majorHAnsi" w:cstheme="majorBidi"/>
        </w:rPr>
        <w:t>.</w:t>
      </w:r>
    </w:p>
    <w:p w14:paraId="14DDCBCF" w14:textId="77777777" w:rsidR="003141A7" w:rsidRPr="006169B1" w:rsidRDefault="003141A7" w:rsidP="003141A7">
      <w:pPr>
        <w:pStyle w:val="ListParagraph"/>
        <w:ind w:left="1134"/>
        <w:jc w:val="both"/>
        <w:rPr>
          <w:rFonts w:asciiTheme="majorHAnsi" w:hAnsiTheme="majorHAnsi" w:cstheme="majorHAnsi"/>
        </w:rPr>
      </w:pPr>
    </w:p>
    <w:p w14:paraId="0BEC0A14" w14:textId="612DF625" w:rsidR="003141A7" w:rsidRPr="006169B1" w:rsidRDefault="00B7243C" w:rsidP="003141A7">
      <w:pPr>
        <w:pStyle w:val="ListParagraph"/>
        <w:ind w:left="1134"/>
        <w:jc w:val="both"/>
        <w:rPr>
          <w:rFonts w:asciiTheme="majorHAnsi" w:hAnsiTheme="majorHAnsi" w:cstheme="majorHAnsi"/>
        </w:rPr>
      </w:pPr>
      <w:r w:rsidRPr="0031465E">
        <w:rPr>
          <w:rFonts w:asciiTheme="majorHAnsi" w:hAnsiTheme="majorHAnsi" w:cstheme="majorHAnsi"/>
        </w:rPr>
        <w:drawing>
          <wp:inline distT="0" distB="0" distL="0" distR="0" wp14:anchorId="3B48D869" wp14:editId="26BAED1B">
            <wp:extent cx="4287328" cy="2014151"/>
            <wp:effectExtent l="0" t="0" r="0" b="5715"/>
            <wp:docPr id="1501289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9258" name="Picture 1" descr="A screenshot of a computer&#10;&#10;AI-generated content may be incorrect."/>
                    <pic:cNvPicPr/>
                  </pic:nvPicPr>
                  <pic:blipFill>
                    <a:blip r:embed="rId94"/>
                    <a:stretch>
                      <a:fillRect/>
                    </a:stretch>
                  </pic:blipFill>
                  <pic:spPr>
                    <a:xfrm>
                      <a:off x="0" y="0"/>
                      <a:ext cx="4300870" cy="2020513"/>
                    </a:xfrm>
                    <a:prstGeom prst="rect">
                      <a:avLst/>
                    </a:prstGeom>
                  </pic:spPr>
                </pic:pic>
              </a:graphicData>
            </a:graphic>
          </wp:inline>
        </w:drawing>
      </w:r>
    </w:p>
    <w:p w14:paraId="314713CB" w14:textId="77777777" w:rsidR="009074C2" w:rsidRPr="006169B1" w:rsidRDefault="009074C2" w:rsidP="009074C2">
      <w:pPr>
        <w:pStyle w:val="ListParagraph"/>
        <w:ind w:left="1134"/>
        <w:jc w:val="both"/>
        <w:rPr>
          <w:rFonts w:asciiTheme="majorHAnsi" w:hAnsiTheme="majorHAnsi" w:cstheme="majorHAnsi"/>
        </w:rPr>
      </w:pPr>
    </w:p>
    <w:p w14:paraId="0ECF101E" w14:textId="7D05CB35"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 xml:space="preserve">Edit </w:t>
      </w:r>
      <w:r w:rsidR="00A21F0F" w:rsidRPr="006169B1">
        <w:rPr>
          <w:rFonts w:asciiTheme="majorHAnsi" w:hAnsiTheme="majorHAnsi" w:cstheme="majorHAnsi"/>
          <w:b/>
          <w:bCs/>
        </w:rPr>
        <w:t>Aset Mesin</w:t>
      </w:r>
      <w:r w:rsidRPr="006169B1">
        <w:rPr>
          <w:rFonts w:asciiTheme="majorHAnsi" w:hAnsiTheme="majorHAnsi" w:cstheme="majorHAnsi"/>
        </w:rPr>
        <w:t xml:space="preserve"> button in the Detail </w:t>
      </w:r>
      <w:r w:rsidR="00A21F0F" w:rsidRPr="006169B1">
        <w:rPr>
          <w:rFonts w:asciiTheme="majorHAnsi" w:hAnsiTheme="majorHAnsi" w:cstheme="majorHAnsi"/>
        </w:rPr>
        <w:t>Aset Mesin</w:t>
      </w:r>
      <w:r w:rsidRPr="006169B1">
        <w:rPr>
          <w:rFonts w:asciiTheme="majorHAnsi" w:hAnsiTheme="majorHAnsi" w:cstheme="majorHAnsi"/>
        </w:rPr>
        <w:t xml:space="preserve"> Form.</w:t>
      </w:r>
    </w:p>
    <w:p w14:paraId="4DF4E49D" w14:textId="77777777" w:rsidR="00A21F0F" w:rsidRPr="006169B1" w:rsidRDefault="00A21F0F" w:rsidP="009074C2">
      <w:pPr>
        <w:pStyle w:val="ListParagraph"/>
        <w:ind w:left="1134"/>
        <w:jc w:val="both"/>
        <w:rPr>
          <w:rFonts w:asciiTheme="majorHAnsi" w:hAnsiTheme="majorHAnsi" w:cstheme="majorHAnsi"/>
        </w:rPr>
      </w:pPr>
    </w:p>
    <w:p w14:paraId="2D83E32D" w14:textId="01E17CCE" w:rsidR="003141A7" w:rsidRPr="006169B1" w:rsidRDefault="00B7243C" w:rsidP="009074C2">
      <w:pPr>
        <w:pStyle w:val="ListParagraph"/>
        <w:ind w:left="1134"/>
        <w:jc w:val="both"/>
        <w:rPr>
          <w:rFonts w:asciiTheme="majorHAnsi" w:hAnsiTheme="majorHAnsi" w:cstheme="majorHAnsi"/>
        </w:rPr>
      </w:pPr>
      <w:r w:rsidRPr="0031465E">
        <w:rPr>
          <w:rFonts w:asciiTheme="majorHAnsi" w:hAnsiTheme="majorHAnsi" w:cstheme="majorHAnsi"/>
        </w:rPr>
        <w:drawing>
          <wp:inline distT="0" distB="0" distL="0" distR="0" wp14:anchorId="427D8E34" wp14:editId="446367AE">
            <wp:extent cx="4192437" cy="1969572"/>
            <wp:effectExtent l="0" t="0" r="0" b="0"/>
            <wp:docPr id="1837335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5417" name="Picture 1" descr="A screenshot of a computer&#10;&#10;AI-generated content may be incorrect."/>
                    <pic:cNvPicPr/>
                  </pic:nvPicPr>
                  <pic:blipFill>
                    <a:blip r:embed="rId95"/>
                    <a:stretch>
                      <a:fillRect/>
                    </a:stretch>
                  </pic:blipFill>
                  <pic:spPr>
                    <a:xfrm>
                      <a:off x="0" y="0"/>
                      <a:ext cx="4208741" cy="1977232"/>
                    </a:xfrm>
                    <a:prstGeom prst="rect">
                      <a:avLst/>
                    </a:prstGeom>
                  </pic:spPr>
                </pic:pic>
              </a:graphicData>
            </a:graphic>
          </wp:inline>
        </w:drawing>
      </w:r>
    </w:p>
    <w:p w14:paraId="5F6C60EB" w14:textId="77777777" w:rsidR="009074C2" w:rsidRPr="006169B1" w:rsidRDefault="009074C2" w:rsidP="007917C2">
      <w:pPr>
        <w:pStyle w:val="ListParagraph"/>
        <w:ind w:left="1134"/>
        <w:jc w:val="both"/>
        <w:rPr>
          <w:rFonts w:asciiTheme="majorHAnsi" w:hAnsiTheme="majorHAnsi" w:cstheme="majorHAnsi"/>
          <w:b/>
          <w:bCs/>
        </w:rPr>
      </w:pPr>
    </w:p>
    <w:p w14:paraId="103B6FE0" w14:textId="3AD26705" w:rsidR="003722A8" w:rsidRPr="006169B1" w:rsidRDefault="00B7243C" w:rsidP="007917C2">
      <w:pPr>
        <w:pStyle w:val="ListParagraph"/>
        <w:ind w:left="1134"/>
        <w:jc w:val="both"/>
        <w:rPr>
          <w:rFonts w:asciiTheme="majorHAnsi" w:hAnsiTheme="majorHAnsi" w:cstheme="majorHAnsi"/>
          <w:b/>
          <w:bCs/>
        </w:rPr>
      </w:pPr>
      <w:r w:rsidRPr="0031465E">
        <w:rPr>
          <w:rFonts w:asciiTheme="majorHAnsi" w:hAnsiTheme="majorHAnsi" w:cstheme="majorHAnsi"/>
          <w:b/>
          <w:bCs/>
        </w:rPr>
        <w:drawing>
          <wp:inline distT="0" distB="0" distL="0" distR="0" wp14:anchorId="34C6F5AC" wp14:editId="62EF295D">
            <wp:extent cx="4192270" cy="2560971"/>
            <wp:effectExtent l="0" t="0" r="0" b="0"/>
            <wp:docPr id="865380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80750" name="Picture 1" descr="A screenshot of a computer&#10;&#10;AI-generated content may be incorrect."/>
                    <pic:cNvPicPr/>
                  </pic:nvPicPr>
                  <pic:blipFill>
                    <a:blip r:embed="rId96"/>
                    <a:stretch>
                      <a:fillRect/>
                    </a:stretch>
                  </pic:blipFill>
                  <pic:spPr>
                    <a:xfrm>
                      <a:off x="0" y="0"/>
                      <a:ext cx="4225923" cy="2581529"/>
                    </a:xfrm>
                    <a:prstGeom prst="rect">
                      <a:avLst/>
                    </a:prstGeom>
                  </pic:spPr>
                </pic:pic>
              </a:graphicData>
            </a:graphic>
          </wp:inline>
        </w:drawing>
      </w:r>
    </w:p>
    <w:p w14:paraId="04325040" w14:textId="78FA19BC" w:rsidR="00A21F0F" w:rsidRPr="006169B1" w:rsidRDefault="00A21F0F" w:rsidP="00A21F0F">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From the 2 above options, users will be directed to Edit Aset Mesin Form. Users will be able to edit the data then click </w:t>
      </w:r>
      <w:r w:rsidRPr="006169B1">
        <w:rPr>
          <w:rFonts w:asciiTheme="majorHAnsi" w:hAnsiTheme="majorHAnsi" w:cstheme="majorHAnsi"/>
          <w:b/>
          <w:bCs/>
        </w:rPr>
        <w:t>Edit Aset Mesin</w:t>
      </w:r>
      <w:r w:rsidRPr="006169B1">
        <w:rPr>
          <w:rFonts w:asciiTheme="majorHAnsi" w:hAnsiTheme="majorHAnsi" w:cstheme="majorHAnsi"/>
        </w:rPr>
        <w:t xml:space="preserve"> button to save the data. Edited data will be saved in Master Aset Mesin table.</w:t>
      </w:r>
    </w:p>
    <w:p w14:paraId="5C644959" w14:textId="77777777" w:rsidR="00A21F0F" w:rsidRPr="006169B1" w:rsidRDefault="00A21F0F" w:rsidP="00A21F0F">
      <w:pPr>
        <w:pStyle w:val="ListParagraph"/>
        <w:ind w:left="1134"/>
        <w:jc w:val="both"/>
        <w:rPr>
          <w:rFonts w:asciiTheme="majorHAnsi" w:hAnsiTheme="majorHAnsi" w:cstheme="majorHAnsi"/>
        </w:rPr>
      </w:pPr>
    </w:p>
    <w:p w14:paraId="64503406" w14:textId="6EAD5EDA" w:rsidR="00A21F0F" w:rsidRPr="006169B1" w:rsidRDefault="00B7243C" w:rsidP="00A21F0F">
      <w:pPr>
        <w:pStyle w:val="ListParagraph"/>
        <w:ind w:left="1134"/>
        <w:jc w:val="both"/>
        <w:rPr>
          <w:rFonts w:asciiTheme="majorHAnsi" w:hAnsiTheme="majorHAnsi" w:cstheme="majorHAnsi"/>
        </w:rPr>
      </w:pPr>
      <w:r w:rsidRPr="00A82DC2">
        <w:rPr>
          <w:rFonts w:asciiTheme="majorHAnsi" w:hAnsiTheme="majorHAnsi" w:cstheme="majorHAnsi"/>
        </w:rPr>
        <w:drawing>
          <wp:inline distT="0" distB="0" distL="0" distR="0" wp14:anchorId="0C1CB886" wp14:editId="44DFB2BD">
            <wp:extent cx="4362450" cy="3621743"/>
            <wp:effectExtent l="0" t="0" r="0" b="0"/>
            <wp:docPr id="1594999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9952" name="Picture 1" descr="A screenshot of a computer&#10;&#10;AI-generated content may be incorrect."/>
                    <pic:cNvPicPr/>
                  </pic:nvPicPr>
                  <pic:blipFill>
                    <a:blip r:embed="rId97"/>
                    <a:stretch>
                      <a:fillRect/>
                    </a:stretch>
                  </pic:blipFill>
                  <pic:spPr>
                    <a:xfrm>
                      <a:off x="0" y="0"/>
                      <a:ext cx="4370013" cy="3628022"/>
                    </a:xfrm>
                    <a:prstGeom prst="rect">
                      <a:avLst/>
                    </a:prstGeom>
                  </pic:spPr>
                </pic:pic>
              </a:graphicData>
            </a:graphic>
          </wp:inline>
        </w:drawing>
      </w:r>
    </w:p>
    <w:p w14:paraId="284CE023" w14:textId="43888462" w:rsidR="00A21F0F" w:rsidRPr="006169B1" w:rsidRDefault="00A21F0F" w:rsidP="00A21F0F">
      <w:pPr>
        <w:pStyle w:val="ListParagraph"/>
        <w:ind w:left="1134"/>
        <w:jc w:val="both"/>
        <w:rPr>
          <w:rFonts w:asciiTheme="majorHAnsi" w:hAnsiTheme="majorHAnsi" w:cstheme="majorHAnsi"/>
        </w:rPr>
      </w:pPr>
    </w:p>
    <w:p w14:paraId="47D8047A" w14:textId="77777777" w:rsidR="00B7243C" w:rsidRDefault="00B7243C" w:rsidP="003722A8">
      <w:pPr>
        <w:pStyle w:val="ListParagraph"/>
        <w:ind w:left="1134"/>
        <w:jc w:val="both"/>
        <w:rPr>
          <w:rFonts w:asciiTheme="majorHAnsi" w:hAnsiTheme="majorHAnsi" w:cstheme="majorHAnsi"/>
          <w:b/>
          <w:bCs/>
        </w:rPr>
      </w:pPr>
    </w:p>
    <w:p w14:paraId="5AC33712" w14:textId="336BC101" w:rsidR="003722A8" w:rsidRPr="006169B1" w:rsidRDefault="003722A8" w:rsidP="003722A8">
      <w:pPr>
        <w:pStyle w:val="ListParagraph"/>
        <w:ind w:left="1134"/>
        <w:jc w:val="both"/>
        <w:rPr>
          <w:rFonts w:asciiTheme="majorHAnsi" w:hAnsiTheme="majorHAnsi" w:cstheme="majorHAnsi"/>
          <w:b/>
          <w:bCs/>
        </w:rPr>
      </w:pPr>
      <w:r w:rsidRPr="006169B1">
        <w:rPr>
          <w:rFonts w:asciiTheme="majorHAnsi" w:hAnsiTheme="majorHAnsi" w:cstheme="majorHAnsi"/>
          <w:b/>
          <w:bCs/>
        </w:rPr>
        <w:t>Delete Machine Assets Data</w:t>
      </w:r>
    </w:p>
    <w:p w14:paraId="19C6D807" w14:textId="77777777"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761FA717" wp14:editId="375A237A">
            <wp:extent cx="74722" cy="123759"/>
            <wp:effectExtent l="0" t="0" r="1905" b="0"/>
            <wp:docPr id="199226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2BEDE615" w14:textId="77777777" w:rsidR="00A21F0F" w:rsidRPr="006169B1" w:rsidRDefault="00A21F0F" w:rsidP="009074C2">
      <w:pPr>
        <w:pStyle w:val="ListParagraph"/>
        <w:ind w:left="1134"/>
        <w:jc w:val="both"/>
        <w:rPr>
          <w:rFonts w:asciiTheme="majorHAnsi" w:hAnsiTheme="majorHAnsi" w:cstheme="majorHAnsi"/>
        </w:rPr>
      </w:pPr>
    </w:p>
    <w:p w14:paraId="065534D4" w14:textId="1912BD96" w:rsidR="00A21F0F" w:rsidRPr="006169B1" w:rsidRDefault="00A21F0F"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EFFD94A" wp14:editId="308BE3AC">
            <wp:extent cx="4209415" cy="1910801"/>
            <wp:effectExtent l="0" t="0" r="635" b="0"/>
            <wp:docPr id="120803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37072" name=""/>
                    <pic:cNvPicPr/>
                  </pic:nvPicPr>
                  <pic:blipFill>
                    <a:blip r:embed="rId98"/>
                    <a:stretch>
                      <a:fillRect/>
                    </a:stretch>
                  </pic:blipFill>
                  <pic:spPr>
                    <a:xfrm>
                      <a:off x="0" y="0"/>
                      <a:ext cx="4226793" cy="1918689"/>
                    </a:xfrm>
                    <a:prstGeom prst="rect">
                      <a:avLst/>
                    </a:prstGeom>
                  </pic:spPr>
                </pic:pic>
              </a:graphicData>
            </a:graphic>
          </wp:inline>
        </w:drawing>
      </w:r>
    </w:p>
    <w:p w14:paraId="7C5A528A" w14:textId="77777777" w:rsidR="009074C2" w:rsidRPr="006169B1" w:rsidRDefault="009074C2" w:rsidP="009074C2">
      <w:pPr>
        <w:pStyle w:val="ListParagraph"/>
        <w:ind w:left="1134"/>
        <w:jc w:val="both"/>
        <w:rPr>
          <w:rFonts w:asciiTheme="majorHAnsi" w:hAnsiTheme="majorHAnsi" w:cstheme="majorHAnsi"/>
        </w:rPr>
      </w:pPr>
    </w:p>
    <w:p w14:paraId="301D7BB5" w14:textId="6CD06A1A"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Detail </w:t>
      </w:r>
      <w:r w:rsidR="00A21F0F" w:rsidRPr="006169B1">
        <w:rPr>
          <w:rFonts w:asciiTheme="majorHAnsi" w:hAnsiTheme="majorHAnsi" w:cstheme="majorHAnsi"/>
        </w:rPr>
        <w:t>Aset Mesin</w:t>
      </w:r>
      <w:r w:rsidRPr="006169B1">
        <w:rPr>
          <w:rFonts w:asciiTheme="majorHAnsi" w:hAnsiTheme="majorHAnsi" w:cstheme="majorHAnsi"/>
        </w:rPr>
        <w:t xml:space="preserve"> Form.</w:t>
      </w:r>
    </w:p>
    <w:p w14:paraId="4240920E" w14:textId="77777777" w:rsidR="00A21F0F" w:rsidRPr="006169B1" w:rsidRDefault="00A21F0F" w:rsidP="009074C2">
      <w:pPr>
        <w:pStyle w:val="ListParagraph"/>
        <w:ind w:left="1134"/>
        <w:jc w:val="both"/>
        <w:rPr>
          <w:rFonts w:asciiTheme="majorHAnsi" w:hAnsiTheme="majorHAnsi" w:cstheme="majorHAnsi"/>
        </w:rPr>
      </w:pPr>
    </w:p>
    <w:p w14:paraId="75A98071" w14:textId="68466798" w:rsidR="003722A8" w:rsidRPr="006169B1" w:rsidRDefault="006A2E67" w:rsidP="00A21F0F">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70011BCA" wp14:editId="759411F6">
            <wp:extent cx="4295775" cy="1858022"/>
            <wp:effectExtent l="0" t="0" r="0" b="8890"/>
            <wp:docPr id="2064105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9275" name="Picture 1" descr="A screenshot of a computer&#10;&#10;AI-generated content may be incorrect."/>
                    <pic:cNvPicPr/>
                  </pic:nvPicPr>
                  <pic:blipFill>
                    <a:blip r:embed="rId99"/>
                    <a:stretch>
                      <a:fillRect/>
                    </a:stretch>
                  </pic:blipFill>
                  <pic:spPr>
                    <a:xfrm>
                      <a:off x="0" y="0"/>
                      <a:ext cx="4306144" cy="1862507"/>
                    </a:xfrm>
                    <a:prstGeom prst="rect">
                      <a:avLst/>
                    </a:prstGeom>
                  </pic:spPr>
                </pic:pic>
              </a:graphicData>
            </a:graphic>
          </wp:inline>
        </w:drawing>
      </w:r>
    </w:p>
    <w:p w14:paraId="17BF7F1C" w14:textId="77777777" w:rsidR="00A21F0F" w:rsidRPr="006169B1" w:rsidRDefault="00A21F0F" w:rsidP="00A21F0F">
      <w:pPr>
        <w:pStyle w:val="ListParagraph"/>
        <w:ind w:left="1134"/>
        <w:jc w:val="both"/>
        <w:rPr>
          <w:rFonts w:asciiTheme="majorHAnsi" w:hAnsiTheme="majorHAnsi" w:cstheme="majorHAnsi"/>
        </w:rPr>
      </w:pPr>
    </w:p>
    <w:p w14:paraId="3C6F96EE" w14:textId="11A9A15C" w:rsidR="00A21F0F" w:rsidRPr="006169B1" w:rsidRDefault="00A21F0F" w:rsidP="00A21F0F">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39FFE65" wp14:editId="3F0FD910">
            <wp:extent cx="4244196" cy="1941327"/>
            <wp:effectExtent l="0" t="0" r="4445" b="1905"/>
            <wp:docPr id="225527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7101" name="Picture 1" descr="A screenshot of a computer&#10;&#10;AI-generated content may be incorrect."/>
                    <pic:cNvPicPr/>
                  </pic:nvPicPr>
                  <pic:blipFill>
                    <a:blip r:embed="rId100"/>
                    <a:stretch>
                      <a:fillRect/>
                    </a:stretch>
                  </pic:blipFill>
                  <pic:spPr>
                    <a:xfrm>
                      <a:off x="0" y="0"/>
                      <a:ext cx="4270001" cy="1953130"/>
                    </a:xfrm>
                    <a:prstGeom prst="rect">
                      <a:avLst/>
                    </a:prstGeom>
                  </pic:spPr>
                </pic:pic>
              </a:graphicData>
            </a:graphic>
          </wp:inline>
        </w:drawing>
      </w:r>
    </w:p>
    <w:p w14:paraId="726EA542" w14:textId="77777777" w:rsidR="009074C2" w:rsidRPr="006169B1" w:rsidRDefault="009074C2" w:rsidP="003722A8">
      <w:pPr>
        <w:pStyle w:val="ListParagraph"/>
        <w:ind w:left="1134"/>
        <w:jc w:val="both"/>
        <w:rPr>
          <w:rFonts w:asciiTheme="majorHAnsi" w:hAnsiTheme="majorHAnsi" w:cstheme="majorHAnsi"/>
        </w:rPr>
      </w:pPr>
    </w:p>
    <w:p w14:paraId="0EB22192" w14:textId="77777777" w:rsidR="00A21F0F" w:rsidRPr="006169B1" w:rsidRDefault="00A21F0F" w:rsidP="00A21F0F">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data deletion will be successful.</w:t>
      </w:r>
    </w:p>
    <w:p w14:paraId="2BE5170D" w14:textId="77777777" w:rsidR="00A21F0F" w:rsidRPr="006169B1" w:rsidRDefault="00A21F0F" w:rsidP="003722A8">
      <w:pPr>
        <w:pStyle w:val="ListParagraph"/>
        <w:ind w:left="1134"/>
        <w:jc w:val="both"/>
        <w:rPr>
          <w:rFonts w:asciiTheme="majorHAnsi" w:hAnsiTheme="majorHAnsi" w:cstheme="majorHAnsi"/>
        </w:rPr>
      </w:pPr>
    </w:p>
    <w:p w14:paraId="4559D5AF" w14:textId="6573829D" w:rsidR="00A21F0F" w:rsidRPr="006169B1" w:rsidRDefault="006A2E67" w:rsidP="003722A8">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B66BC12" wp14:editId="5F39393A">
            <wp:extent cx="4317166" cy="1828800"/>
            <wp:effectExtent l="0" t="0" r="7620" b="0"/>
            <wp:docPr id="381809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9815" name="Picture 1" descr="A screenshot of a computer&#10;&#10;AI-generated content may be incorrect."/>
                    <pic:cNvPicPr/>
                  </pic:nvPicPr>
                  <pic:blipFill>
                    <a:blip r:embed="rId101"/>
                    <a:stretch>
                      <a:fillRect/>
                    </a:stretch>
                  </pic:blipFill>
                  <pic:spPr>
                    <a:xfrm>
                      <a:off x="0" y="0"/>
                      <a:ext cx="4335984" cy="1836771"/>
                    </a:xfrm>
                    <a:prstGeom prst="rect">
                      <a:avLst/>
                    </a:prstGeom>
                  </pic:spPr>
                </pic:pic>
              </a:graphicData>
            </a:graphic>
          </wp:inline>
        </w:drawing>
      </w:r>
    </w:p>
    <w:p w14:paraId="509DF403" w14:textId="77777777" w:rsidR="007917C2" w:rsidRPr="006169B1" w:rsidRDefault="007917C2" w:rsidP="007917C2">
      <w:pPr>
        <w:pStyle w:val="ListParagraph"/>
        <w:ind w:left="1134"/>
        <w:jc w:val="both"/>
        <w:rPr>
          <w:rFonts w:asciiTheme="majorHAnsi" w:hAnsiTheme="majorHAnsi" w:cstheme="majorHAnsi"/>
          <w:b/>
          <w:bCs/>
        </w:rPr>
      </w:pPr>
    </w:p>
    <w:p w14:paraId="5BE093A9" w14:textId="31E96F91" w:rsidR="0050493C" w:rsidRPr="006169B1" w:rsidRDefault="0050493C" w:rsidP="009F5AA3">
      <w:pPr>
        <w:pStyle w:val="ListParagraph"/>
        <w:numPr>
          <w:ilvl w:val="1"/>
          <w:numId w:val="26"/>
        </w:numPr>
        <w:ind w:left="1134" w:hanging="283"/>
        <w:jc w:val="both"/>
        <w:rPr>
          <w:rFonts w:asciiTheme="majorHAnsi" w:hAnsiTheme="majorHAnsi" w:cstheme="majorHAnsi"/>
          <w:b/>
          <w:bCs/>
        </w:rPr>
      </w:pPr>
      <w:r w:rsidRPr="006169B1">
        <w:rPr>
          <w:rFonts w:asciiTheme="majorHAnsi" w:hAnsiTheme="majorHAnsi" w:cstheme="majorHAnsi"/>
          <w:b/>
          <w:bCs/>
        </w:rPr>
        <w:t>Spare Part Assets</w:t>
      </w:r>
    </w:p>
    <w:p w14:paraId="379C9D08" w14:textId="54563C20" w:rsidR="003722A8" w:rsidRPr="006169B1" w:rsidRDefault="2FF8FDF6" w:rsidP="15CCD78B">
      <w:pPr>
        <w:pStyle w:val="ListParagraph"/>
        <w:ind w:left="1134"/>
        <w:jc w:val="both"/>
        <w:rPr>
          <w:rFonts w:asciiTheme="majorHAnsi" w:hAnsiTheme="majorHAnsi" w:cstheme="majorBidi"/>
        </w:rPr>
      </w:pPr>
      <w:r w:rsidRPr="15CCD78B">
        <w:rPr>
          <w:rFonts w:asciiTheme="majorHAnsi" w:hAnsiTheme="majorHAnsi" w:cstheme="majorBidi"/>
          <w:b/>
          <w:bCs/>
        </w:rPr>
        <w:t>The Spare</w:t>
      </w:r>
      <w:r w:rsidR="0CD99171" w:rsidRPr="15CCD78B">
        <w:rPr>
          <w:rFonts w:asciiTheme="majorHAnsi" w:hAnsiTheme="majorHAnsi" w:cstheme="majorBidi"/>
          <w:b/>
          <w:bCs/>
        </w:rPr>
        <w:t xml:space="preserve"> Part Assets </w:t>
      </w:r>
      <w:r w:rsidR="0CD99171" w:rsidRPr="15CCD78B">
        <w:rPr>
          <w:rFonts w:asciiTheme="majorHAnsi" w:hAnsiTheme="majorHAnsi" w:cstheme="majorBidi"/>
        </w:rPr>
        <w:t xml:space="preserve">submenu </w:t>
      </w:r>
      <w:r w:rsidR="595359E8" w:rsidRPr="15CCD78B">
        <w:rPr>
          <w:rFonts w:asciiTheme="majorHAnsi" w:hAnsiTheme="majorHAnsi" w:cstheme="majorBidi"/>
        </w:rPr>
        <w:t>contains detailed information about all spare parts owned by the company, which are used to support both general inventory and machine assets. This feature helps users track current stock levels and ensure that spare parts are available whenever needed.</w:t>
      </w:r>
    </w:p>
    <w:p w14:paraId="2B5DA68A" w14:textId="77777777" w:rsidR="006A2E67" w:rsidRPr="006169B1" w:rsidRDefault="006A2E67" w:rsidP="003722A8">
      <w:pPr>
        <w:pStyle w:val="ListParagraph"/>
        <w:ind w:left="1134"/>
        <w:jc w:val="both"/>
        <w:rPr>
          <w:rFonts w:asciiTheme="majorHAnsi" w:hAnsiTheme="majorHAnsi" w:cstheme="majorHAnsi"/>
        </w:rPr>
      </w:pPr>
    </w:p>
    <w:p w14:paraId="363AFCDA" w14:textId="4262D239" w:rsidR="006A2E67" w:rsidRPr="006169B1" w:rsidRDefault="006A2E67" w:rsidP="006A2E67">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Go to Manajemen Inventori menu, then select </w:t>
      </w:r>
      <w:r w:rsidRPr="006169B1">
        <w:rPr>
          <w:rFonts w:asciiTheme="majorHAnsi" w:hAnsiTheme="majorHAnsi" w:cstheme="majorHAnsi"/>
          <w:b/>
          <w:bCs/>
        </w:rPr>
        <w:t>Aset Spare Part</w:t>
      </w:r>
      <w:r w:rsidRPr="006169B1">
        <w:rPr>
          <w:rFonts w:asciiTheme="majorHAnsi" w:hAnsiTheme="majorHAnsi" w:cstheme="majorHAnsi"/>
        </w:rPr>
        <w:t xml:space="preserve"> submenu. Users will be directed to Master Aset Spare Part Table</w:t>
      </w:r>
      <w:r w:rsidR="004830EA" w:rsidRPr="006169B1">
        <w:rPr>
          <w:rFonts w:asciiTheme="majorHAnsi" w:hAnsiTheme="majorHAnsi" w:cstheme="majorHAnsi"/>
        </w:rPr>
        <w:t>.</w:t>
      </w:r>
    </w:p>
    <w:p w14:paraId="22DA92B5" w14:textId="64D3B5AA" w:rsidR="006A2E67" w:rsidRDefault="00606C7A" w:rsidP="003722A8">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8ED3112" wp14:editId="72323079">
            <wp:extent cx="4171948" cy="2085975"/>
            <wp:effectExtent l="0" t="0" r="635" b="0"/>
            <wp:docPr id="312117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17217" name="Picture 1" descr="A screenshot of a computer&#10;&#10;AI-generated content may be incorrect."/>
                    <pic:cNvPicPr/>
                  </pic:nvPicPr>
                  <pic:blipFill>
                    <a:blip r:embed="rId102"/>
                    <a:stretch>
                      <a:fillRect/>
                    </a:stretch>
                  </pic:blipFill>
                  <pic:spPr>
                    <a:xfrm>
                      <a:off x="0" y="0"/>
                      <a:ext cx="4190250" cy="2095126"/>
                    </a:xfrm>
                    <a:prstGeom prst="rect">
                      <a:avLst/>
                    </a:prstGeom>
                  </pic:spPr>
                </pic:pic>
              </a:graphicData>
            </a:graphic>
          </wp:inline>
        </w:drawing>
      </w:r>
    </w:p>
    <w:p w14:paraId="1A23ADC8" w14:textId="77777777" w:rsidR="00785D7D" w:rsidRPr="006169B1" w:rsidRDefault="00785D7D" w:rsidP="003722A8">
      <w:pPr>
        <w:pStyle w:val="ListParagraph"/>
        <w:ind w:left="1134"/>
        <w:jc w:val="both"/>
        <w:rPr>
          <w:rFonts w:asciiTheme="majorHAnsi" w:hAnsiTheme="majorHAnsi" w:cstheme="majorHAnsi"/>
        </w:rPr>
      </w:pPr>
    </w:p>
    <w:p w14:paraId="65E51973" w14:textId="77777777" w:rsidR="006A2E67" w:rsidRPr="006169B1" w:rsidRDefault="006A2E67" w:rsidP="006A2E67">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210E4A2A" w14:textId="2C84127E" w:rsidR="006A2E67" w:rsidRPr="006169B1" w:rsidRDefault="006A2E67" w:rsidP="006A2E67">
      <w:pPr>
        <w:pStyle w:val="ListParagraph"/>
        <w:ind w:left="1134"/>
        <w:jc w:val="both"/>
        <w:rPr>
          <w:rFonts w:asciiTheme="majorHAnsi" w:hAnsiTheme="majorHAnsi" w:cstheme="majorHAnsi"/>
        </w:rPr>
      </w:pPr>
      <w:r w:rsidRPr="006169B1">
        <w:rPr>
          <w:rFonts w:asciiTheme="majorHAnsi" w:hAnsiTheme="majorHAnsi" w:cstheme="majorHAnsi"/>
        </w:rPr>
        <w:t>Users can utilize the sort</w:t>
      </w:r>
      <w:r w:rsidR="00606C7A" w:rsidRPr="006169B1">
        <w:rPr>
          <w:rFonts w:asciiTheme="majorHAnsi" w:hAnsiTheme="majorHAnsi" w:cstheme="majorHAnsi"/>
        </w:rPr>
        <w:t xml:space="preserve"> </w:t>
      </w:r>
      <w:r w:rsidRPr="006169B1">
        <w:rPr>
          <w:rFonts w:asciiTheme="majorHAnsi" w:hAnsiTheme="majorHAnsi" w:cstheme="majorHAnsi"/>
        </w:rPr>
        <w:t>and search features to quickly find specific data within the Master Aset</w:t>
      </w:r>
      <w:r w:rsidR="00606C7A" w:rsidRPr="006169B1">
        <w:rPr>
          <w:rFonts w:asciiTheme="majorHAnsi" w:hAnsiTheme="majorHAnsi" w:cstheme="majorHAnsi"/>
        </w:rPr>
        <w:t xml:space="preserve"> Spare Part </w:t>
      </w:r>
      <w:r w:rsidRPr="006169B1">
        <w:rPr>
          <w:rFonts w:asciiTheme="majorHAnsi" w:hAnsiTheme="majorHAnsi" w:cstheme="majorHAnsi"/>
        </w:rPr>
        <w:t xml:space="preserve">table. </w:t>
      </w:r>
    </w:p>
    <w:p w14:paraId="3C3FEAA0" w14:textId="77777777" w:rsidR="006A2E67" w:rsidRPr="006169B1" w:rsidRDefault="006A2E67" w:rsidP="006A2E6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4C520818" wp14:editId="020D5B59">
            <wp:extent cx="190196" cy="153085"/>
            <wp:effectExtent l="0" t="0" r="635" b="0"/>
            <wp:docPr id="2134494653"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7B18CCE5" w14:textId="77777777" w:rsidR="006A2E67" w:rsidRPr="006169B1" w:rsidRDefault="006A2E67" w:rsidP="006A2E6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(Product ID/Product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294CDA1D" w14:textId="285A1386" w:rsidR="006A2E67" w:rsidRPr="006169B1" w:rsidRDefault="006A2E67" w:rsidP="006A2E67">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w:t>
      </w:r>
      <w:r w:rsidR="00606C7A" w:rsidRPr="006169B1">
        <w:rPr>
          <w:rFonts w:asciiTheme="majorHAnsi" w:hAnsiTheme="majorHAnsi" w:cstheme="majorHAnsi"/>
        </w:rPr>
        <w:t xml:space="preserve">search and </w:t>
      </w:r>
      <w:r w:rsidRPr="006169B1">
        <w:rPr>
          <w:rFonts w:asciiTheme="majorHAnsi" w:hAnsiTheme="majorHAnsi" w:cstheme="majorHAnsi"/>
        </w:rPr>
        <w:t>sort, and reload the full data set</w:t>
      </w:r>
    </w:p>
    <w:p w14:paraId="18CF5B0F" w14:textId="784ECE4C" w:rsidR="006A2E67" w:rsidRPr="006169B1" w:rsidRDefault="006A2E67" w:rsidP="00606C7A">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65F7E62B" w14:textId="77777777" w:rsidR="00606C7A" w:rsidRPr="006169B1" w:rsidRDefault="00606C7A" w:rsidP="00606C7A">
      <w:pPr>
        <w:pStyle w:val="ListParagraph"/>
        <w:ind w:left="1418"/>
        <w:jc w:val="both"/>
        <w:rPr>
          <w:rFonts w:asciiTheme="majorHAnsi" w:hAnsiTheme="majorHAnsi" w:cstheme="majorHAnsi"/>
          <w:b/>
          <w:bCs/>
        </w:rPr>
      </w:pPr>
    </w:p>
    <w:p w14:paraId="013AD86E" w14:textId="77777777" w:rsidR="00606C7A" w:rsidRPr="006169B1" w:rsidRDefault="00606C7A" w:rsidP="00606C7A">
      <w:pPr>
        <w:pStyle w:val="ListParagraph"/>
        <w:ind w:left="1418"/>
        <w:jc w:val="both"/>
        <w:rPr>
          <w:rFonts w:asciiTheme="majorHAnsi" w:hAnsiTheme="majorHAnsi" w:cstheme="majorHAnsi"/>
        </w:rPr>
      </w:pPr>
    </w:p>
    <w:p w14:paraId="124680DA" w14:textId="15C5B474" w:rsidR="00BD42C4" w:rsidRPr="006169B1" w:rsidRDefault="00BD42C4" w:rsidP="003722A8">
      <w:pPr>
        <w:pStyle w:val="ListParagraph"/>
        <w:ind w:left="1134"/>
        <w:jc w:val="both"/>
        <w:rPr>
          <w:rFonts w:asciiTheme="majorHAnsi" w:hAnsiTheme="majorHAnsi" w:cstheme="majorHAnsi"/>
          <w:b/>
          <w:bCs/>
        </w:rPr>
      </w:pPr>
      <w:r w:rsidRPr="006169B1">
        <w:rPr>
          <w:rFonts w:asciiTheme="majorHAnsi" w:hAnsiTheme="majorHAnsi" w:cstheme="majorHAnsi"/>
          <w:b/>
          <w:bCs/>
        </w:rPr>
        <w:t>Add Spare Part Assets Data</w:t>
      </w:r>
    </w:p>
    <w:p w14:paraId="234EE0DD" w14:textId="50C3AD84" w:rsidR="009074C2" w:rsidRPr="006169B1" w:rsidRDefault="009074C2" w:rsidP="1E50ACFB">
      <w:pPr>
        <w:pStyle w:val="ListParagraph"/>
        <w:ind w:left="1134"/>
        <w:jc w:val="both"/>
        <w:rPr>
          <w:rFonts w:asciiTheme="majorHAnsi" w:hAnsiTheme="majorHAnsi" w:cstheme="majorBidi"/>
        </w:rPr>
      </w:pPr>
      <w:r w:rsidRPr="1E50ACFB">
        <w:rPr>
          <w:rFonts w:asciiTheme="majorHAnsi" w:hAnsiTheme="majorHAnsi" w:cstheme="majorBidi"/>
        </w:rPr>
        <w:t xml:space="preserve">To add new data of </w:t>
      </w:r>
      <w:r w:rsidR="5E45FDCC" w:rsidRPr="1E50ACFB">
        <w:rPr>
          <w:rFonts w:asciiTheme="majorHAnsi" w:hAnsiTheme="majorHAnsi" w:cstheme="majorBidi"/>
        </w:rPr>
        <w:t>spare part asset</w:t>
      </w:r>
      <w:r w:rsidRPr="1E50ACFB">
        <w:rPr>
          <w:rFonts w:asciiTheme="majorHAnsi" w:hAnsiTheme="majorHAnsi" w:cstheme="majorBidi"/>
        </w:rPr>
        <w:t xml:space="preserve">, </w:t>
      </w:r>
      <w:r w:rsidR="00606C7A" w:rsidRPr="1E50ACFB">
        <w:rPr>
          <w:rFonts w:asciiTheme="majorHAnsi" w:hAnsiTheme="majorHAnsi" w:cstheme="majorBidi"/>
        </w:rPr>
        <w:t>users</w:t>
      </w:r>
      <w:r w:rsidRPr="1E50ACFB">
        <w:rPr>
          <w:rFonts w:asciiTheme="majorHAnsi" w:hAnsiTheme="majorHAnsi" w:cstheme="majorBidi"/>
        </w:rPr>
        <w:t xml:space="preserve"> can click on </w:t>
      </w:r>
      <w:r w:rsidRPr="1E50ACFB">
        <w:rPr>
          <w:rFonts w:asciiTheme="majorHAnsi" w:hAnsiTheme="majorHAnsi" w:cstheme="majorBidi"/>
          <w:b/>
          <w:bCs/>
        </w:rPr>
        <w:t xml:space="preserve">Tambahkan </w:t>
      </w:r>
      <w:r w:rsidR="00606C7A" w:rsidRPr="1E50ACFB">
        <w:rPr>
          <w:rFonts w:asciiTheme="majorHAnsi" w:hAnsiTheme="majorHAnsi" w:cstheme="majorBidi"/>
          <w:b/>
          <w:bCs/>
        </w:rPr>
        <w:t>Aset Spare Part</w:t>
      </w:r>
      <w:r w:rsidRPr="1E50ACFB">
        <w:rPr>
          <w:rFonts w:asciiTheme="majorHAnsi" w:hAnsiTheme="majorHAnsi" w:cstheme="majorBidi"/>
          <w:b/>
          <w:bCs/>
        </w:rPr>
        <w:t xml:space="preserve"> </w:t>
      </w:r>
      <w:r w:rsidRPr="1E50ACFB">
        <w:rPr>
          <w:rFonts w:asciiTheme="majorHAnsi" w:hAnsiTheme="majorHAnsi" w:cstheme="majorBidi"/>
        </w:rPr>
        <w:t>button</w:t>
      </w:r>
      <w:r w:rsidR="00606C7A" w:rsidRPr="1E50ACFB">
        <w:rPr>
          <w:rFonts w:asciiTheme="majorHAnsi" w:hAnsiTheme="majorHAnsi" w:cstheme="majorBidi"/>
        </w:rPr>
        <w:t xml:space="preserve"> in</w:t>
      </w:r>
      <w:r w:rsidRPr="1E50ACFB">
        <w:rPr>
          <w:rFonts w:asciiTheme="majorHAnsi" w:hAnsiTheme="majorHAnsi" w:cstheme="majorBidi"/>
        </w:rPr>
        <w:t xml:space="preserve"> Master </w:t>
      </w:r>
      <w:r w:rsidR="00606C7A" w:rsidRPr="1E50ACFB">
        <w:rPr>
          <w:rFonts w:asciiTheme="majorHAnsi" w:hAnsiTheme="majorHAnsi" w:cstheme="majorBidi"/>
        </w:rPr>
        <w:t>Aset Spare Part page</w:t>
      </w:r>
      <w:r w:rsidRPr="1E50ACFB">
        <w:rPr>
          <w:rFonts w:asciiTheme="majorHAnsi" w:hAnsiTheme="majorHAnsi" w:cstheme="majorBidi"/>
        </w:rPr>
        <w:t xml:space="preserve">. Then </w:t>
      </w:r>
      <w:r w:rsidR="00606C7A" w:rsidRPr="1E50ACFB">
        <w:rPr>
          <w:rFonts w:asciiTheme="majorHAnsi" w:hAnsiTheme="majorHAnsi" w:cstheme="majorBidi"/>
        </w:rPr>
        <w:t>users</w:t>
      </w:r>
      <w:r w:rsidRPr="1E50ACFB">
        <w:rPr>
          <w:rFonts w:asciiTheme="majorHAnsi" w:hAnsiTheme="majorHAnsi" w:cstheme="majorBidi"/>
        </w:rPr>
        <w:t xml:space="preserve"> will</w:t>
      </w:r>
      <w:r w:rsidR="00606C7A" w:rsidRPr="1E50ACFB">
        <w:rPr>
          <w:rFonts w:asciiTheme="majorHAnsi" w:hAnsiTheme="majorHAnsi" w:cstheme="majorBidi"/>
        </w:rPr>
        <w:t xml:space="preserve"> be</w:t>
      </w:r>
      <w:r w:rsidRPr="1E50ACFB">
        <w:rPr>
          <w:rFonts w:asciiTheme="majorHAnsi" w:hAnsiTheme="majorHAnsi" w:cstheme="majorBidi"/>
        </w:rPr>
        <w:t xml:space="preserve"> direct</w:t>
      </w:r>
      <w:r w:rsidR="00606C7A" w:rsidRPr="1E50ACFB">
        <w:rPr>
          <w:rFonts w:asciiTheme="majorHAnsi" w:hAnsiTheme="majorHAnsi" w:cstheme="majorBidi"/>
        </w:rPr>
        <w:t xml:space="preserve">ed </w:t>
      </w:r>
      <w:r w:rsidRPr="1E50ACFB">
        <w:rPr>
          <w:rFonts w:asciiTheme="majorHAnsi" w:hAnsiTheme="majorHAnsi" w:cstheme="majorBidi"/>
        </w:rPr>
        <w:t>to additional data Form.</w:t>
      </w:r>
    </w:p>
    <w:p w14:paraId="2E22B74D" w14:textId="77777777" w:rsidR="00606C7A" w:rsidRPr="006169B1" w:rsidRDefault="00606C7A" w:rsidP="009074C2">
      <w:pPr>
        <w:pStyle w:val="ListParagraph"/>
        <w:ind w:left="1134"/>
        <w:jc w:val="both"/>
        <w:rPr>
          <w:rFonts w:asciiTheme="majorHAnsi" w:hAnsiTheme="majorHAnsi" w:cstheme="majorHAnsi"/>
        </w:rPr>
      </w:pPr>
    </w:p>
    <w:p w14:paraId="71AFAA6B" w14:textId="0F9EBC52" w:rsidR="00606C7A" w:rsidRPr="006169B1" w:rsidRDefault="00785D7D" w:rsidP="009074C2">
      <w:pPr>
        <w:pStyle w:val="ListParagraph"/>
        <w:ind w:left="1134"/>
        <w:jc w:val="both"/>
        <w:rPr>
          <w:rFonts w:asciiTheme="majorHAnsi" w:hAnsiTheme="majorHAnsi" w:cstheme="majorHAnsi"/>
        </w:rPr>
      </w:pPr>
      <w:r w:rsidRPr="00CC5388">
        <w:rPr>
          <w:rFonts w:asciiTheme="majorHAnsi" w:hAnsiTheme="majorHAnsi" w:cstheme="majorHAnsi"/>
        </w:rPr>
        <w:lastRenderedPageBreak/>
        <w:drawing>
          <wp:inline distT="0" distB="0" distL="0" distR="0" wp14:anchorId="57AB4751" wp14:editId="2BA08C92">
            <wp:extent cx="4392930" cy="3043020"/>
            <wp:effectExtent l="0" t="0" r="7620" b="5080"/>
            <wp:docPr id="179561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7125" name="Picture 1" descr="A screenshot of a computer&#10;&#10;AI-generated content may be incorrect."/>
                    <pic:cNvPicPr/>
                  </pic:nvPicPr>
                  <pic:blipFill>
                    <a:blip r:embed="rId103"/>
                    <a:stretch>
                      <a:fillRect/>
                    </a:stretch>
                  </pic:blipFill>
                  <pic:spPr>
                    <a:xfrm>
                      <a:off x="0" y="0"/>
                      <a:ext cx="4436774" cy="3073391"/>
                    </a:xfrm>
                    <a:prstGeom prst="rect">
                      <a:avLst/>
                    </a:prstGeom>
                  </pic:spPr>
                </pic:pic>
              </a:graphicData>
            </a:graphic>
          </wp:inline>
        </w:drawing>
      </w:r>
    </w:p>
    <w:p w14:paraId="2F544E83" w14:textId="01F42E3E" w:rsidR="00606C7A" w:rsidRPr="006169B1" w:rsidRDefault="00606C7A" w:rsidP="009074C2">
      <w:pPr>
        <w:pStyle w:val="ListParagraph"/>
        <w:ind w:left="1134"/>
        <w:jc w:val="both"/>
        <w:rPr>
          <w:rFonts w:asciiTheme="majorHAnsi" w:hAnsiTheme="majorHAnsi" w:cstheme="majorHAnsi"/>
        </w:rPr>
      </w:pPr>
    </w:p>
    <w:p w14:paraId="5E7E935B" w14:textId="42FEC1EF"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Tambah</w:t>
      </w:r>
      <w:r w:rsidR="004830EA" w:rsidRPr="006169B1">
        <w:rPr>
          <w:rFonts w:asciiTheme="majorHAnsi" w:hAnsiTheme="majorHAnsi" w:cstheme="majorHAnsi"/>
          <w:b/>
          <w:bCs/>
        </w:rPr>
        <w:t>kan Aset Spare Part</w:t>
      </w:r>
      <w:r w:rsidRPr="006169B1">
        <w:rPr>
          <w:rFonts w:asciiTheme="majorHAnsi" w:hAnsiTheme="majorHAnsi" w:cstheme="majorHAnsi"/>
        </w:rPr>
        <w:t xml:space="preserve"> button to add data successfully. Newly created data will be listed and available on each Master </w:t>
      </w:r>
      <w:r w:rsidR="004830EA" w:rsidRPr="006169B1">
        <w:rPr>
          <w:rFonts w:asciiTheme="majorHAnsi" w:hAnsiTheme="majorHAnsi" w:cstheme="majorHAnsi"/>
        </w:rPr>
        <w:t>Aset Spare Part</w:t>
      </w:r>
      <w:r w:rsidRPr="006169B1">
        <w:rPr>
          <w:rFonts w:asciiTheme="majorHAnsi" w:hAnsiTheme="majorHAnsi" w:cstheme="majorHAnsi"/>
        </w:rPr>
        <w:t xml:space="preserve"> table. </w:t>
      </w:r>
    </w:p>
    <w:p w14:paraId="24FB564B" w14:textId="77777777" w:rsidR="00B05C4A" w:rsidRPr="006169B1" w:rsidRDefault="00B05C4A" w:rsidP="009074C2">
      <w:pPr>
        <w:pStyle w:val="ListParagraph"/>
        <w:ind w:left="1134"/>
        <w:jc w:val="both"/>
        <w:rPr>
          <w:rFonts w:asciiTheme="majorHAnsi" w:hAnsiTheme="majorHAnsi" w:cstheme="majorHAnsi"/>
        </w:rPr>
      </w:pPr>
    </w:p>
    <w:p w14:paraId="20DFC3BF" w14:textId="77777777" w:rsidR="00785D7D" w:rsidRDefault="00785D7D" w:rsidP="00B05C4A">
      <w:pPr>
        <w:pStyle w:val="ListParagraph"/>
        <w:ind w:left="1134"/>
        <w:jc w:val="both"/>
        <w:rPr>
          <w:rFonts w:asciiTheme="majorHAnsi" w:hAnsiTheme="majorHAnsi" w:cstheme="majorHAnsi"/>
          <w:b/>
          <w:bCs/>
        </w:rPr>
      </w:pPr>
    </w:p>
    <w:p w14:paraId="4215B730" w14:textId="01B1E661" w:rsidR="00B05C4A" w:rsidRPr="006169B1" w:rsidRDefault="00B05C4A" w:rsidP="00B05C4A">
      <w:pPr>
        <w:pStyle w:val="ListParagraph"/>
        <w:ind w:left="1134"/>
        <w:jc w:val="both"/>
        <w:rPr>
          <w:rFonts w:asciiTheme="majorHAnsi" w:hAnsiTheme="majorHAnsi" w:cstheme="majorHAnsi"/>
          <w:b/>
          <w:bCs/>
        </w:rPr>
      </w:pPr>
      <w:r w:rsidRPr="006169B1">
        <w:rPr>
          <w:rFonts w:asciiTheme="majorHAnsi" w:hAnsiTheme="majorHAnsi" w:cstheme="majorHAnsi"/>
          <w:b/>
          <w:bCs/>
        </w:rPr>
        <w:t>View Detail Spare Part Asset Data</w:t>
      </w:r>
    </w:p>
    <w:p w14:paraId="56217830" w14:textId="3B96FFC0" w:rsidR="00B05C4A" w:rsidRPr="006169B1" w:rsidRDefault="00B05C4A" w:rsidP="00B05C4A">
      <w:pPr>
        <w:pStyle w:val="ListParagraph"/>
        <w:ind w:left="1134"/>
        <w:jc w:val="both"/>
        <w:rPr>
          <w:rFonts w:asciiTheme="majorHAnsi" w:hAnsiTheme="majorHAnsi" w:cstheme="majorHAnsi"/>
        </w:rPr>
      </w:pPr>
      <w:r w:rsidRPr="006169B1">
        <w:rPr>
          <w:rFonts w:asciiTheme="majorHAnsi" w:hAnsiTheme="majorHAnsi" w:cstheme="majorHAnsi"/>
        </w:rPr>
        <w:t xml:space="preserve">Click more </w:t>
      </w:r>
      <w:r w:rsidRPr="006169B1">
        <w:rPr>
          <w:rFonts w:asciiTheme="majorHAnsi" w:hAnsiTheme="majorHAnsi" w:cstheme="majorHAnsi"/>
          <w:noProof/>
        </w:rPr>
        <w:drawing>
          <wp:inline distT="0" distB="0" distL="0" distR="0" wp14:anchorId="5D0CBBC7" wp14:editId="4C8CA22D">
            <wp:extent cx="74722" cy="123759"/>
            <wp:effectExtent l="0" t="0" r="1905" b="0"/>
            <wp:docPr id="14187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icon then select </w:t>
      </w:r>
      <w:r w:rsidRPr="006169B1">
        <w:rPr>
          <w:rFonts w:asciiTheme="majorHAnsi" w:hAnsiTheme="majorHAnsi" w:cstheme="majorHAnsi"/>
          <w:b/>
          <w:bCs/>
        </w:rPr>
        <w:t>Detail</w:t>
      </w:r>
      <w:r w:rsidRPr="006169B1">
        <w:rPr>
          <w:rFonts w:asciiTheme="majorHAnsi" w:hAnsiTheme="majorHAnsi" w:cstheme="majorHAnsi"/>
        </w:rPr>
        <w:t xml:space="preserve"> to view the detail of selected data in Master Spare Part table. </w:t>
      </w:r>
    </w:p>
    <w:p w14:paraId="5D5A99DE" w14:textId="77777777" w:rsidR="00ED574A" w:rsidRPr="006169B1" w:rsidRDefault="00ED574A" w:rsidP="00B05C4A">
      <w:pPr>
        <w:pStyle w:val="ListParagraph"/>
        <w:ind w:left="1134"/>
        <w:jc w:val="both"/>
        <w:rPr>
          <w:rFonts w:asciiTheme="majorHAnsi" w:hAnsiTheme="majorHAnsi" w:cstheme="majorHAnsi"/>
        </w:rPr>
      </w:pPr>
    </w:p>
    <w:p w14:paraId="2C906FDF" w14:textId="7B13F5BC" w:rsidR="00ED574A" w:rsidRPr="006169B1" w:rsidRDefault="00ED574A" w:rsidP="00B05C4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7C72FAC" wp14:editId="52E99C47">
            <wp:extent cx="4392930" cy="2094268"/>
            <wp:effectExtent l="0" t="0" r="7620" b="1270"/>
            <wp:docPr id="467442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2528" name="Picture 1" descr="A screenshot of a computer&#10;&#10;AI-generated content may be incorrect."/>
                    <pic:cNvPicPr/>
                  </pic:nvPicPr>
                  <pic:blipFill>
                    <a:blip r:embed="rId104"/>
                    <a:stretch>
                      <a:fillRect/>
                    </a:stretch>
                  </pic:blipFill>
                  <pic:spPr>
                    <a:xfrm>
                      <a:off x="0" y="0"/>
                      <a:ext cx="4408436" cy="2101660"/>
                    </a:xfrm>
                    <a:prstGeom prst="rect">
                      <a:avLst/>
                    </a:prstGeom>
                  </pic:spPr>
                </pic:pic>
              </a:graphicData>
            </a:graphic>
          </wp:inline>
        </w:drawing>
      </w:r>
    </w:p>
    <w:p w14:paraId="636BADB0" w14:textId="77777777" w:rsidR="00ED574A" w:rsidRPr="006169B1" w:rsidRDefault="00ED574A" w:rsidP="00B05C4A">
      <w:pPr>
        <w:pStyle w:val="ListParagraph"/>
        <w:ind w:left="1134"/>
        <w:jc w:val="both"/>
        <w:rPr>
          <w:rFonts w:asciiTheme="majorHAnsi" w:hAnsiTheme="majorHAnsi" w:cstheme="majorHAnsi"/>
        </w:rPr>
      </w:pPr>
    </w:p>
    <w:p w14:paraId="6E88726A" w14:textId="6A2F0B5A" w:rsidR="00ED574A" w:rsidRPr="006169B1" w:rsidRDefault="00ED574A" w:rsidP="00B05C4A">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29D36712" wp14:editId="60B86231">
            <wp:extent cx="4392930" cy="2023087"/>
            <wp:effectExtent l="0" t="0" r="7620" b="0"/>
            <wp:docPr id="1278414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4416" name="Picture 1" descr="A screenshot of a computer&#10;&#10;AI-generated content may be incorrect."/>
                    <pic:cNvPicPr/>
                  </pic:nvPicPr>
                  <pic:blipFill>
                    <a:blip r:embed="rId105"/>
                    <a:stretch>
                      <a:fillRect/>
                    </a:stretch>
                  </pic:blipFill>
                  <pic:spPr>
                    <a:xfrm>
                      <a:off x="0" y="0"/>
                      <a:ext cx="4404920" cy="2028609"/>
                    </a:xfrm>
                    <a:prstGeom prst="rect">
                      <a:avLst/>
                    </a:prstGeom>
                  </pic:spPr>
                </pic:pic>
              </a:graphicData>
            </a:graphic>
          </wp:inline>
        </w:drawing>
      </w:r>
    </w:p>
    <w:p w14:paraId="6BAF607E" w14:textId="77777777" w:rsidR="00B05C4A" w:rsidRPr="006169B1" w:rsidRDefault="00B05C4A" w:rsidP="009074C2">
      <w:pPr>
        <w:pStyle w:val="ListParagraph"/>
        <w:ind w:left="1134"/>
        <w:jc w:val="both"/>
        <w:rPr>
          <w:rFonts w:asciiTheme="majorHAnsi" w:hAnsiTheme="majorHAnsi" w:cstheme="majorHAnsi"/>
        </w:rPr>
      </w:pPr>
    </w:p>
    <w:p w14:paraId="02E84294" w14:textId="77777777" w:rsidR="009074C2" w:rsidRDefault="009074C2" w:rsidP="003722A8">
      <w:pPr>
        <w:pStyle w:val="ListParagraph"/>
        <w:ind w:left="1134"/>
        <w:jc w:val="both"/>
        <w:rPr>
          <w:rFonts w:asciiTheme="majorHAnsi" w:hAnsiTheme="majorHAnsi" w:cstheme="majorHAnsi"/>
          <w:b/>
          <w:bCs/>
        </w:rPr>
      </w:pPr>
    </w:p>
    <w:p w14:paraId="0B252CF6" w14:textId="56AA7BE1" w:rsidR="00BD42C4" w:rsidRPr="006169B1" w:rsidRDefault="00BD42C4" w:rsidP="003722A8">
      <w:pPr>
        <w:pStyle w:val="ListParagraph"/>
        <w:ind w:left="1134"/>
        <w:jc w:val="both"/>
        <w:rPr>
          <w:rFonts w:asciiTheme="majorHAnsi" w:hAnsiTheme="majorHAnsi" w:cstheme="majorHAnsi"/>
          <w:b/>
          <w:bCs/>
        </w:rPr>
      </w:pPr>
      <w:r w:rsidRPr="006169B1">
        <w:rPr>
          <w:rFonts w:asciiTheme="majorHAnsi" w:hAnsiTheme="majorHAnsi" w:cstheme="majorHAnsi"/>
          <w:b/>
          <w:bCs/>
        </w:rPr>
        <w:t>Edit Spare Part Assets Data</w:t>
      </w:r>
    </w:p>
    <w:p w14:paraId="04589CA8" w14:textId="77777777"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257E3986" wp14:editId="76719CC6">
            <wp:extent cx="74722" cy="123759"/>
            <wp:effectExtent l="0" t="0" r="1905" b="0"/>
            <wp:docPr id="207620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60CD6920" w14:textId="77777777" w:rsidR="004830EA" w:rsidRPr="006169B1" w:rsidRDefault="004830EA" w:rsidP="009074C2">
      <w:pPr>
        <w:pStyle w:val="ListParagraph"/>
        <w:ind w:left="1134"/>
        <w:jc w:val="both"/>
        <w:rPr>
          <w:rFonts w:asciiTheme="majorHAnsi" w:hAnsiTheme="majorHAnsi" w:cstheme="majorHAnsi"/>
        </w:rPr>
      </w:pPr>
    </w:p>
    <w:p w14:paraId="108109FF" w14:textId="7D52E8FA" w:rsidR="004830EA" w:rsidRPr="006169B1" w:rsidRDefault="00785D7D" w:rsidP="009074C2">
      <w:pPr>
        <w:pStyle w:val="ListParagraph"/>
        <w:ind w:left="1134"/>
        <w:jc w:val="both"/>
        <w:rPr>
          <w:rFonts w:asciiTheme="majorHAnsi" w:hAnsiTheme="majorHAnsi" w:cstheme="majorHAnsi"/>
        </w:rPr>
      </w:pPr>
      <w:r w:rsidRPr="00CC5388">
        <w:rPr>
          <w:rFonts w:asciiTheme="majorHAnsi" w:hAnsiTheme="majorHAnsi" w:cstheme="majorHAnsi"/>
        </w:rPr>
        <w:drawing>
          <wp:inline distT="0" distB="0" distL="0" distR="0" wp14:anchorId="70C0B907" wp14:editId="2C872546">
            <wp:extent cx="4392930" cy="1859369"/>
            <wp:effectExtent l="0" t="0" r="7620" b="7620"/>
            <wp:docPr id="125441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6624" name="Picture 1" descr="A screenshot of a computer&#10;&#10;AI-generated content may be incorrect."/>
                    <pic:cNvPicPr/>
                  </pic:nvPicPr>
                  <pic:blipFill>
                    <a:blip r:embed="rId106"/>
                    <a:stretch>
                      <a:fillRect/>
                    </a:stretch>
                  </pic:blipFill>
                  <pic:spPr>
                    <a:xfrm>
                      <a:off x="0" y="0"/>
                      <a:ext cx="4399489" cy="1862145"/>
                    </a:xfrm>
                    <a:prstGeom prst="rect">
                      <a:avLst/>
                    </a:prstGeom>
                  </pic:spPr>
                </pic:pic>
              </a:graphicData>
            </a:graphic>
          </wp:inline>
        </w:drawing>
      </w:r>
    </w:p>
    <w:p w14:paraId="37035171" w14:textId="77777777" w:rsidR="00EC227A" w:rsidRPr="006169B1" w:rsidRDefault="00EC227A" w:rsidP="009074C2">
      <w:pPr>
        <w:pStyle w:val="ListParagraph"/>
        <w:ind w:left="1134"/>
        <w:jc w:val="both"/>
        <w:rPr>
          <w:rFonts w:asciiTheme="majorHAnsi" w:hAnsiTheme="majorHAnsi" w:cstheme="majorHAnsi"/>
        </w:rPr>
      </w:pPr>
    </w:p>
    <w:p w14:paraId="567E8D7B" w14:textId="77777777" w:rsidR="009074C2" w:rsidRPr="006169B1" w:rsidRDefault="009074C2" w:rsidP="009074C2">
      <w:pPr>
        <w:pStyle w:val="ListParagraph"/>
        <w:ind w:left="1134"/>
        <w:jc w:val="both"/>
        <w:rPr>
          <w:rFonts w:asciiTheme="majorHAnsi" w:hAnsiTheme="majorHAnsi" w:cstheme="majorHAnsi"/>
        </w:rPr>
      </w:pPr>
    </w:p>
    <w:p w14:paraId="50068737" w14:textId="497AC550"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w:t>
      </w:r>
      <w:r w:rsidRPr="006169B1">
        <w:rPr>
          <w:rFonts w:asciiTheme="majorHAnsi" w:hAnsiTheme="majorHAnsi" w:cstheme="majorHAnsi"/>
        </w:rPr>
        <w:t xml:space="preserve"> button in the Detail </w:t>
      </w:r>
      <w:r w:rsidR="004830EA" w:rsidRPr="006169B1">
        <w:rPr>
          <w:rFonts w:asciiTheme="majorHAnsi" w:hAnsiTheme="majorHAnsi" w:cstheme="majorHAnsi"/>
        </w:rPr>
        <w:t>Aset Spare Part</w:t>
      </w:r>
      <w:r w:rsidRPr="006169B1">
        <w:rPr>
          <w:rFonts w:asciiTheme="majorHAnsi" w:hAnsiTheme="majorHAnsi" w:cstheme="majorHAnsi"/>
        </w:rPr>
        <w:t xml:space="preserve"> Form.</w:t>
      </w:r>
    </w:p>
    <w:p w14:paraId="7EC92D25" w14:textId="77777777" w:rsidR="00EC227A" w:rsidRPr="006169B1" w:rsidRDefault="00EC227A" w:rsidP="009074C2">
      <w:pPr>
        <w:pStyle w:val="ListParagraph"/>
        <w:ind w:left="1134"/>
        <w:jc w:val="both"/>
        <w:rPr>
          <w:rFonts w:asciiTheme="majorHAnsi" w:hAnsiTheme="majorHAnsi" w:cstheme="majorHAnsi"/>
        </w:rPr>
      </w:pPr>
    </w:p>
    <w:p w14:paraId="53BA81D4" w14:textId="7855C1AD" w:rsidR="00EC227A" w:rsidRPr="006169B1" w:rsidRDefault="00785D7D" w:rsidP="009074C2">
      <w:pPr>
        <w:pStyle w:val="ListParagraph"/>
        <w:ind w:left="1134"/>
        <w:jc w:val="both"/>
        <w:rPr>
          <w:rFonts w:asciiTheme="majorHAnsi" w:hAnsiTheme="majorHAnsi" w:cstheme="majorHAnsi"/>
        </w:rPr>
      </w:pPr>
      <w:r w:rsidRPr="00CC5388">
        <w:rPr>
          <w:rFonts w:asciiTheme="majorHAnsi" w:hAnsiTheme="majorHAnsi" w:cstheme="majorHAnsi"/>
        </w:rPr>
        <w:drawing>
          <wp:inline distT="0" distB="0" distL="0" distR="0" wp14:anchorId="0CF41298" wp14:editId="0A7A17BB">
            <wp:extent cx="4381500" cy="1854531"/>
            <wp:effectExtent l="0" t="0" r="0" b="0"/>
            <wp:docPr id="3623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06" name="Picture 1" descr="A screenshot of a computer&#10;&#10;AI-generated content may be incorrect."/>
                    <pic:cNvPicPr/>
                  </pic:nvPicPr>
                  <pic:blipFill>
                    <a:blip r:embed="rId107"/>
                    <a:stretch>
                      <a:fillRect/>
                    </a:stretch>
                  </pic:blipFill>
                  <pic:spPr>
                    <a:xfrm>
                      <a:off x="0" y="0"/>
                      <a:ext cx="4411054" cy="1867040"/>
                    </a:xfrm>
                    <a:prstGeom prst="rect">
                      <a:avLst/>
                    </a:prstGeom>
                  </pic:spPr>
                </pic:pic>
              </a:graphicData>
            </a:graphic>
          </wp:inline>
        </w:drawing>
      </w:r>
    </w:p>
    <w:p w14:paraId="246072B2" w14:textId="77777777" w:rsidR="00EC227A" w:rsidRPr="006169B1" w:rsidRDefault="00EC227A" w:rsidP="009074C2">
      <w:pPr>
        <w:pStyle w:val="ListParagraph"/>
        <w:ind w:left="1134"/>
        <w:jc w:val="both"/>
        <w:rPr>
          <w:rFonts w:asciiTheme="majorHAnsi" w:hAnsiTheme="majorHAnsi" w:cstheme="majorHAnsi"/>
        </w:rPr>
      </w:pPr>
    </w:p>
    <w:p w14:paraId="25E1F1F4" w14:textId="086CA622" w:rsidR="00EC227A" w:rsidRPr="006169B1" w:rsidRDefault="00785D7D" w:rsidP="009074C2">
      <w:pPr>
        <w:pStyle w:val="ListParagraph"/>
        <w:ind w:left="1134"/>
        <w:jc w:val="both"/>
        <w:rPr>
          <w:rFonts w:asciiTheme="majorHAnsi" w:hAnsiTheme="majorHAnsi" w:cstheme="majorHAnsi"/>
        </w:rPr>
      </w:pPr>
      <w:r w:rsidRPr="00CC5388">
        <w:rPr>
          <w:rFonts w:asciiTheme="majorHAnsi" w:hAnsiTheme="majorHAnsi" w:cstheme="majorHAnsi"/>
        </w:rPr>
        <w:lastRenderedPageBreak/>
        <w:drawing>
          <wp:inline distT="0" distB="0" distL="0" distR="0" wp14:anchorId="4B2E10B0" wp14:editId="4142FB77">
            <wp:extent cx="4381500" cy="2302316"/>
            <wp:effectExtent l="0" t="0" r="0" b="3175"/>
            <wp:docPr id="2024063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3144" name="Picture 1" descr="A screenshot of a computer&#10;&#10;AI-generated content may be incorrect."/>
                    <pic:cNvPicPr/>
                  </pic:nvPicPr>
                  <pic:blipFill>
                    <a:blip r:embed="rId108"/>
                    <a:stretch>
                      <a:fillRect/>
                    </a:stretch>
                  </pic:blipFill>
                  <pic:spPr>
                    <a:xfrm>
                      <a:off x="0" y="0"/>
                      <a:ext cx="4398551" cy="2311276"/>
                    </a:xfrm>
                    <a:prstGeom prst="rect">
                      <a:avLst/>
                    </a:prstGeom>
                  </pic:spPr>
                </pic:pic>
              </a:graphicData>
            </a:graphic>
          </wp:inline>
        </w:drawing>
      </w:r>
    </w:p>
    <w:p w14:paraId="0DEF3FF7" w14:textId="77777777" w:rsidR="004830EA" w:rsidRPr="006169B1" w:rsidRDefault="004830EA" w:rsidP="009074C2">
      <w:pPr>
        <w:pStyle w:val="ListParagraph"/>
        <w:ind w:left="1134"/>
        <w:jc w:val="both"/>
        <w:rPr>
          <w:rFonts w:asciiTheme="majorHAnsi" w:hAnsiTheme="majorHAnsi" w:cstheme="majorHAnsi"/>
        </w:rPr>
      </w:pPr>
    </w:p>
    <w:p w14:paraId="785D153D" w14:textId="3A8E0282" w:rsidR="004830EA" w:rsidRPr="006169B1" w:rsidRDefault="004830EA" w:rsidP="004830EA">
      <w:pPr>
        <w:pStyle w:val="ListParagraph"/>
        <w:ind w:left="1134"/>
        <w:jc w:val="both"/>
        <w:rPr>
          <w:rFonts w:asciiTheme="majorHAnsi" w:hAnsiTheme="majorHAnsi" w:cstheme="majorHAnsi"/>
        </w:rPr>
      </w:pPr>
      <w:r w:rsidRPr="006169B1">
        <w:rPr>
          <w:rFonts w:asciiTheme="majorHAnsi" w:hAnsiTheme="majorHAnsi" w:cstheme="majorHAnsi"/>
        </w:rPr>
        <w:t>From the 2 above options, users will be directed to Edit Aset</w:t>
      </w:r>
      <w:r w:rsidR="00EC227A" w:rsidRPr="006169B1">
        <w:rPr>
          <w:rFonts w:asciiTheme="majorHAnsi" w:hAnsiTheme="majorHAnsi" w:cstheme="majorHAnsi"/>
        </w:rPr>
        <w:t xml:space="preserve"> Spare Part</w:t>
      </w:r>
      <w:r w:rsidRPr="006169B1">
        <w:rPr>
          <w:rFonts w:asciiTheme="majorHAnsi" w:hAnsiTheme="majorHAnsi" w:cstheme="majorHAnsi"/>
        </w:rPr>
        <w:t xml:space="preserve"> Form. Users will be able to edit the data then click </w:t>
      </w:r>
      <w:r w:rsidRPr="006169B1">
        <w:rPr>
          <w:rFonts w:asciiTheme="majorHAnsi" w:hAnsiTheme="majorHAnsi" w:cstheme="majorHAnsi"/>
          <w:b/>
          <w:bCs/>
        </w:rPr>
        <w:t>Edit Aset Spare Part</w:t>
      </w:r>
      <w:r w:rsidRPr="006169B1">
        <w:rPr>
          <w:rFonts w:asciiTheme="majorHAnsi" w:hAnsiTheme="majorHAnsi" w:cstheme="majorHAnsi"/>
        </w:rPr>
        <w:t xml:space="preserve"> button to save the data. Edited data will be saved in Master Aset </w:t>
      </w:r>
      <w:r w:rsidR="00EC227A" w:rsidRPr="006169B1">
        <w:rPr>
          <w:rFonts w:asciiTheme="majorHAnsi" w:hAnsiTheme="majorHAnsi" w:cstheme="majorHAnsi"/>
        </w:rPr>
        <w:t>Spare Part</w:t>
      </w:r>
      <w:r w:rsidRPr="006169B1">
        <w:rPr>
          <w:rFonts w:asciiTheme="majorHAnsi" w:hAnsiTheme="majorHAnsi" w:cstheme="majorHAnsi"/>
        </w:rPr>
        <w:t xml:space="preserve"> table.</w:t>
      </w:r>
    </w:p>
    <w:p w14:paraId="71EBA670" w14:textId="77777777" w:rsidR="004830EA" w:rsidRPr="006169B1" w:rsidRDefault="004830EA" w:rsidP="009074C2">
      <w:pPr>
        <w:pStyle w:val="ListParagraph"/>
        <w:ind w:left="1134"/>
        <w:jc w:val="both"/>
        <w:rPr>
          <w:rFonts w:asciiTheme="majorHAnsi" w:hAnsiTheme="majorHAnsi" w:cstheme="majorHAnsi"/>
        </w:rPr>
      </w:pPr>
    </w:p>
    <w:p w14:paraId="65B2F89B" w14:textId="0B9A28B6" w:rsidR="00EC227A" w:rsidRPr="006169B1" w:rsidRDefault="00785D7D" w:rsidP="009074C2">
      <w:pPr>
        <w:pStyle w:val="ListParagraph"/>
        <w:ind w:left="1134"/>
        <w:jc w:val="both"/>
        <w:rPr>
          <w:rFonts w:asciiTheme="majorHAnsi" w:hAnsiTheme="majorHAnsi" w:cstheme="majorHAnsi"/>
        </w:rPr>
      </w:pPr>
      <w:r w:rsidRPr="00CC5388">
        <w:rPr>
          <w:rFonts w:asciiTheme="majorHAnsi" w:hAnsiTheme="majorHAnsi" w:cstheme="majorHAnsi"/>
        </w:rPr>
        <w:drawing>
          <wp:inline distT="0" distB="0" distL="0" distR="0" wp14:anchorId="34188C9C" wp14:editId="2CD702E2">
            <wp:extent cx="4400550" cy="3277492"/>
            <wp:effectExtent l="0" t="0" r="0" b="0"/>
            <wp:docPr id="1694423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23061" name="Picture 1" descr="A screenshot of a computer&#10;&#10;AI-generated content may be incorrect."/>
                    <pic:cNvPicPr/>
                  </pic:nvPicPr>
                  <pic:blipFill>
                    <a:blip r:embed="rId109"/>
                    <a:stretch>
                      <a:fillRect/>
                    </a:stretch>
                  </pic:blipFill>
                  <pic:spPr>
                    <a:xfrm>
                      <a:off x="0" y="0"/>
                      <a:ext cx="4410981" cy="3285261"/>
                    </a:xfrm>
                    <a:prstGeom prst="rect">
                      <a:avLst/>
                    </a:prstGeom>
                  </pic:spPr>
                </pic:pic>
              </a:graphicData>
            </a:graphic>
          </wp:inline>
        </w:drawing>
      </w:r>
    </w:p>
    <w:p w14:paraId="177BD2F4" w14:textId="77777777" w:rsidR="009074C2" w:rsidRPr="006169B1" w:rsidRDefault="009074C2" w:rsidP="003722A8">
      <w:pPr>
        <w:pStyle w:val="ListParagraph"/>
        <w:ind w:left="1134"/>
        <w:jc w:val="both"/>
        <w:rPr>
          <w:rFonts w:asciiTheme="majorHAnsi" w:hAnsiTheme="majorHAnsi" w:cstheme="majorHAnsi"/>
          <w:b/>
          <w:bCs/>
        </w:rPr>
      </w:pPr>
    </w:p>
    <w:p w14:paraId="6F00CE52" w14:textId="77777777" w:rsidR="00EC227A" w:rsidRDefault="00EC227A" w:rsidP="003722A8">
      <w:pPr>
        <w:pStyle w:val="ListParagraph"/>
        <w:ind w:left="1134"/>
        <w:jc w:val="both"/>
        <w:rPr>
          <w:rFonts w:asciiTheme="majorHAnsi" w:hAnsiTheme="majorHAnsi" w:cstheme="majorHAnsi"/>
          <w:b/>
          <w:bCs/>
        </w:rPr>
      </w:pPr>
    </w:p>
    <w:p w14:paraId="7AA63F62" w14:textId="77777777" w:rsidR="00785D7D" w:rsidRDefault="00785D7D" w:rsidP="003722A8">
      <w:pPr>
        <w:pStyle w:val="ListParagraph"/>
        <w:ind w:left="1134"/>
        <w:jc w:val="both"/>
        <w:rPr>
          <w:rFonts w:asciiTheme="majorHAnsi" w:hAnsiTheme="majorHAnsi" w:cstheme="majorHAnsi"/>
          <w:b/>
          <w:bCs/>
        </w:rPr>
      </w:pPr>
    </w:p>
    <w:p w14:paraId="7254CC73" w14:textId="77777777" w:rsidR="00785D7D" w:rsidRDefault="00785D7D" w:rsidP="003722A8">
      <w:pPr>
        <w:pStyle w:val="ListParagraph"/>
        <w:ind w:left="1134"/>
        <w:jc w:val="both"/>
        <w:rPr>
          <w:rFonts w:asciiTheme="majorHAnsi" w:hAnsiTheme="majorHAnsi" w:cstheme="majorHAnsi"/>
          <w:b/>
          <w:bCs/>
        </w:rPr>
      </w:pPr>
    </w:p>
    <w:p w14:paraId="04BE4E55" w14:textId="77777777" w:rsidR="00785D7D" w:rsidRDefault="00785D7D" w:rsidP="003722A8">
      <w:pPr>
        <w:pStyle w:val="ListParagraph"/>
        <w:ind w:left="1134"/>
        <w:jc w:val="both"/>
        <w:rPr>
          <w:rFonts w:asciiTheme="majorHAnsi" w:hAnsiTheme="majorHAnsi" w:cstheme="majorHAnsi"/>
          <w:b/>
          <w:bCs/>
        </w:rPr>
      </w:pPr>
    </w:p>
    <w:p w14:paraId="23F3CE80" w14:textId="77777777" w:rsidR="00785D7D" w:rsidRDefault="00785D7D" w:rsidP="003722A8">
      <w:pPr>
        <w:pStyle w:val="ListParagraph"/>
        <w:ind w:left="1134"/>
        <w:jc w:val="both"/>
        <w:rPr>
          <w:rFonts w:asciiTheme="majorHAnsi" w:hAnsiTheme="majorHAnsi" w:cstheme="majorHAnsi"/>
          <w:b/>
          <w:bCs/>
        </w:rPr>
      </w:pPr>
    </w:p>
    <w:p w14:paraId="2113B0EE" w14:textId="77777777" w:rsidR="00785D7D" w:rsidRDefault="00785D7D" w:rsidP="003722A8">
      <w:pPr>
        <w:pStyle w:val="ListParagraph"/>
        <w:ind w:left="1134"/>
        <w:jc w:val="both"/>
        <w:rPr>
          <w:rFonts w:asciiTheme="majorHAnsi" w:hAnsiTheme="majorHAnsi" w:cstheme="majorHAnsi"/>
          <w:b/>
          <w:bCs/>
        </w:rPr>
      </w:pPr>
    </w:p>
    <w:p w14:paraId="7AE1A2C3" w14:textId="77777777" w:rsidR="00785D7D" w:rsidRPr="006169B1" w:rsidRDefault="00785D7D" w:rsidP="003722A8">
      <w:pPr>
        <w:pStyle w:val="ListParagraph"/>
        <w:ind w:left="1134"/>
        <w:jc w:val="both"/>
        <w:rPr>
          <w:rFonts w:asciiTheme="majorHAnsi" w:hAnsiTheme="majorHAnsi" w:cstheme="majorHAnsi"/>
          <w:b/>
          <w:bCs/>
        </w:rPr>
      </w:pPr>
    </w:p>
    <w:p w14:paraId="5D499CF1" w14:textId="688DDED9" w:rsidR="00BD42C4" w:rsidRPr="006169B1" w:rsidRDefault="00BD42C4" w:rsidP="003722A8">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Delete Spare Part Assets Data</w:t>
      </w:r>
    </w:p>
    <w:p w14:paraId="43FE1B31" w14:textId="77777777"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2722ED3A" wp14:editId="01F39860">
            <wp:extent cx="74722" cy="123759"/>
            <wp:effectExtent l="0" t="0" r="1905" b="0"/>
            <wp:docPr id="58044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2324654D" w14:textId="77777777" w:rsidR="00EC227A" w:rsidRPr="006169B1" w:rsidRDefault="00EC227A" w:rsidP="009074C2">
      <w:pPr>
        <w:pStyle w:val="ListParagraph"/>
        <w:ind w:left="1134"/>
        <w:jc w:val="both"/>
        <w:rPr>
          <w:rFonts w:asciiTheme="majorHAnsi" w:hAnsiTheme="majorHAnsi" w:cstheme="majorHAnsi"/>
        </w:rPr>
      </w:pPr>
    </w:p>
    <w:p w14:paraId="5DB11CDA" w14:textId="1C3FF627" w:rsidR="00EC227A" w:rsidRPr="006169B1" w:rsidRDefault="00CF1382"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CD30331" wp14:editId="12199AD7">
            <wp:extent cx="4300716" cy="1828800"/>
            <wp:effectExtent l="0" t="0" r="5080" b="0"/>
            <wp:docPr id="1623371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71235" name="Picture 1" descr="A screenshot of a computer&#10;&#10;AI-generated content may be incorrect."/>
                    <pic:cNvPicPr/>
                  </pic:nvPicPr>
                  <pic:blipFill>
                    <a:blip r:embed="rId110"/>
                    <a:stretch>
                      <a:fillRect/>
                    </a:stretch>
                  </pic:blipFill>
                  <pic:spPr>
                    <a:xfrm>
                      <a:off x="0" y="0"/>
                      <a:ext cx="4327086" cy="1840013"/>
                    </a:xfrm>
                    <a:prstGeom prst="rect">
                      <a:avLst/>
                    </a:prstGeom>
                  </pic:spPr>
                </pic:pic>
              </a:graphicData>
            </a:graphic>
          </wp:inline>
        </w:drawing>
      </w:r>
    </w:p>
    <w:p w14:paraId="06661001" w14:textId="77777777" w:rsidR="009074C2" w:rsidRPr="006169B1" w:rsidRDefault="009074C2" w:rsidP="009074C2">
      <w:pPr>
        <w:pStyle w:val="ListParagraph"/>
        <w:ind w:left="1134"/>
        <w:jc w:val="both"/>
        <w:rPr>
          <w:rFonts w:asciiTheme="majorHAnsi" w:hAnsiTheme="majorHAnsi" w:cstheme="majorHAnsi"/>
        </w:rPr>
      </w:pPr>
    </w:p>
    <w:p w14:paraId="1480AABE" w14:textId="727ADB64"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Detail </w:t>
      </w:r>
      <w:r w:rsidR="004830EA" w:rsidRPr="006169B1">
        <w:rPr>
          <w:rFonts w:asciiTheme="majorHAnsi" w:hAnsiTheme="majorHAnsi" w:cstheme="majorHAnsi"/>
        </w:rPr>
        <w:t>Aset Spare Part</w:t>
      </w:r>
      <w:r w:rsidRPr="006169B1">
        <w:rPr>
          <w:rFonts w:asciiTheme="majorHAnsi" w:hAnsiTheme="majorHAnsi" w:cstheme="majorHAnsi"/>
        </w:rPr>
        <w:t xml:space="preserve"> Form.</w:t>
      </w:r>
    </w:p>
    <w:p w14:paraId="3F6FB0C4" w14:textId="77777777" w:rsidR="00EC227A" w:rsidRPr="006169B1" w:rsidRDefault="00EC227A" w:rsidP="009074C2">
      <w:pPr>
        <w:pStyle w:val="ListParagraph"/>
        <w:ind w:left="1134"/>
        <w:jc w:val="both"/>
        <w:rPr>
          <w:rFonts w:asciiTheme="majorHAnsi" w:hAnsiTheme="majorHAnsi" w:cstheme="majorHAnsi"/>
        </w:rPr>
      </w:pPr>
    </w:p>
    <w:p w14:paraId="533708C0" w14:textId="015798AD" w:rsidR="00EC227A" w:rsidRPr="006169B1" w:rsidRDefault="00EC227A"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888E00B" wp14:editId="5607CC81">
            <wp:extent cx="4339086" cy="1883284"/>
            <wp:effectExtent l="0" t="0" r="4445" b="3175"/>
            <wp:docPr id="1735023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9746" name="Picture 1" descr="A screenshot of a computer&#10;&#10;AI-generated content may be incorrect."/>
                    <pic:cNvPicPr/>
                  </pic:nvPicPr>
                  <pic:blipFill>
                    <a:blip r:embed="rId111"/>
                    <a:stretch>
                      <a:fillRect/>
                    </a:stretch>
                  </pic:blipFill>
                  <pic:spPr>
                    <a:xfrm>
                      <a:off x="0" y="0"/>
                      <a:ext cx="4348514" cy="1887376"/>
                    </a:xfrm>
                    <a:prstGeom prst="rect">
                      <a:avLst/>
                    </a:prstGeom>
                  </pic:spPr>
                </pic:pic>
              </a:graphicData>
            </a:graphic>
          </wp:inline>
        </w:drawing>
      </w:r>
    </w:p>
    <w:p w14:paraId="29086475" w14:textId="77777777" w:rsidR="00CF1382" w:rsidRPr="006169B1" w:rsidRDefault="00CF1382" w:rsidP="009074C2">
      <w:pPr>
        <w:pStyle w:val="ListParagraph"/>
        <w:ind w:left="1134"/>
        <w:jc w:val="both"/>
        <w:rPr>
          <w:rFonts w:asciiTheme="majorHAnsi" w:hAnsiTheme="majorHAnsi" w:cstheme="majorHAnsi"/>
        </w:rPr>
      </w:pPr>
    </w:p>
    <w:p w14:paraId="79A4C778" w14:textId="505E33F6" w:rsidR="00CF1382" w:rsidRPr="006169B1" w:rsidRDefault="00CF1382"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8FC4626" wp14:editId="7E67DDB3">
            <wp:extent cx="4338955" cy="2152403"/>
            <wp:effectExtent l="0" t="0" r="4445" b="635"/>
            <wp:docPr id="961721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1232" name="Picture 1" descr="A screenshot of a computer&#10;&#10;AI-generated content may be incorrect."/>
                    <pic:cNvPicPr/>
                  </pic:nvPicPr>
                  <pic:blipFill>
                    <a:blip r:embed="rId112"/>
                    <a:stretch>
                      <a:fillRect/>
                    </a:stretch>
                  </pic:blipFill>
                  <pic:spPr>
                    <a:xfrm>
                      <a:off x="0" y="0"/>
                      <a:ext cx="4353133" cy="2159436"/>
                    </a:xfrm>
                    <a:prstGeom prst="rect">
                      <a:avLst/>
                    </a:prstGeom>
                  </pic:spPr>
                </pic:pic>
              </a:graphicData>
            </a:graphic>
          </wp:inline>
        </w:drawing>
      </w:r>
    </w:p>
    <w:p w14:paraId="1D87335B" w14:textId="77777777" w:rsidR="004830EA" w:rsidRPr="006169B1" w:rsidRDefault="004830EA" w:rsidP="009074C2">
      <w:pPr>
        <w:pStyle w:val="ListParagraph"/>
        <w:ind w:left="1134"/>
        <w:jc w:val="both"/>
        <w:rPr>
          <w:rFonts w:asciiTheme="majorHAnsi" w:hAnsiTheme="majorHAnsi" w:cstheme="majorHAnsi"/>
        </w:rPr>
      </w:pPr>
    </w:p>
    <w:p w14:paraId="5F361B63" w14:textId="77777777" w:rsidR="004830EA" w:rsidRPr="006169B1" w:rsidRDefault="004830EA" w:rsidP="004830EA">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data deletion will be successful.</w:t>
      </w:r>
    </w:p>
    <w:p w14:paraId="6C74FDB6" w14:textId="77777777" w:rsidR="004830EA" w:rsidRPr="006169B1" w:rsidRDefault="004830EA" w:rsidP="009074C2">
      <w:pPr>
        <w:pStyle w:val="ListParagraph"/>
        <w:ind w:left="1134"/>
        <w:jc w:val="both"/>
        <w:rPr>
          <w:rFonts w:asciiTheme="majorHAnsi" w:hAnsiTheme="majorHAnsi" w:cstheme="majorHAnsi"/>
        </w:rPr>
      </w:pPr>
    </w:p>
    <w:p w14:paraId="7A38AD0C" w14:textId="28718869" w:rsidR="00BD42C4" w:rsidRPr="006169B1" w:rsidRDefault="00AF3146" w:rsidP="00AF3146">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7B6F76B5" wp14:editId="7CA27A65">
            <wp:extent cx="4304581" cy="1835924"/>
            <wp:effectExtent l="0" t="0" r="1270" b="0"/>
            <wp:docPr id="2110773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73804" name="Picture 1" descr="A screenshot of a computer&#10;&#10;AI-generated content may be incorrect."/>
                    <pic:cNvPicPr/>
                  </pic:nvPicPr>
                  <pic:blipFill>
                    <a:blip r:embed="rId113"/>
                    <a:stretch>
                      <a:fillRect/>
                    </a:stretch>
                  </pic:blipFill>
                  <pic:spPr>
                    <a:xfrm>
                      <a:off x="0" y="0"/>
                      <a:ext cx="4316806" cy="1841138"/>
                    </a:xfrm>
                    <a:prstGeom prst="rect">
                      <a:avLst/>
                    </a:prstGeom>
                  </pic:spPr>
                </pic:pic>
              </a:graphicData>
            </a:graphic>
          </wp:inline>
        </w:drawing>
      </w:r>
    </w:p>
    <w:p w14:paraId="389873C3" w14:textId="77777777" w:rsidR="00AF3146" w:rsidRPr="006169B1" w:rsidRDefault="00AF3146" w:rsidP="00AF3146">
      <w:pPr>
        <w:pStyle w:val="ListParagraph"/>
        <w:ind w:left="1134"/>
        <w:jc w:val="both"/>
        <w:rPr>
          <w:rFonts w:asciiTheme="majorHAnsi" w:hAnsiTheme="majorHAnsi" w:cstheme="majorHAnsi"/>
        </w:rPr>
      </w:pPr>
    </w:p>
    <w:p w14:paraId="7E9B5D93" w14:textId="77777777" w:rsidR="00AF3146" w:rsidRPr="006169B1" w:rsidRDefault="00AF3146" w:rsidP="00AF3146">
      <w:pPr>
        <w:pStyle w:val="ListParagraph"/>
        <w:ind w:left="1134"/>
        <w:jc w:val="both"/>
        <w:rPr>
          <w:rFonts w:asciiTheme="majorHAnsi" w:hAnsiTheme="majorHAnsi" w:cstheme="majorHAnsi"/>
        </w:rPr>
      </w:pPr>
    </w:p>
    <w:p w14:paraId="24CD8349" w14:textId="6D443687" w:rsidR="009F5AA3" w:rsidRPr="006169B1" w:rsidRDefault="0050493C" w:rsidP="0050493C">
      <w:pPr>
        <w:pStyle w:val="ListParagraph"/>
        <w:numPr>
          <w:ilvl w:val="1"/>
          <w:numId w:val="26"/>
        </w:numPr>
        <w:ind w:left="1134" w:hanging="283"/>
        <w:jc w:val="both"/>
        <w:rPr>
          <w:rFonts w:asciiTheme="majorHAnsi" w:hAnsiTheme="majorHAnsi" w:cstheme="majorHAnsi"/>
          <w:b/>
          <w:bCs/>
        </w:rPr>
      </w:pPr>
      <w:r w:rsidRPr="006169B1">
        <w:rPr>
          <w:rFonts w:asciiTheme="majorHAnsi" w:hAnsiTheme="majorHAnsi" w:cstheme="majorHAnsi"/>
          <w:b/>
          <w:bCs/>
        </w:rPr>
        <w:t>Inventory Maintenance</w:t>
      </w:r>
      <w:r w:rsidR="00FD2582" w:rsidRPr="006169B1">
        <w:rPr>
          <w:rFonts w:asciiTheme="majorHAnsi" w:hAnsiTheme="majorHAnsi" w:cstheme="majorHAnsi"/>
          <w:b/>
          <w:bCs/>
        </w:rPr>
        <w:t xml:space="preserve"> Management</w:t>
      </w:r>
    </w:p>
    <w:p w14:paraId="69E2E4FA" w14:textId="686DBBCE" w:rsidR="0050493C" w:rsidRPr="006169B1" w:rsidRDefault="00FD2582" w:rsidP="0050493C">
      <w:pPr>
        <w:pStyle w:val="ListParagraph"/>
        <w:ind w:left="1134"/>
        <w:jc w:val="both"/>
        <w:rPr>
          <w:rFonts w:asciiTheme="majorHAnsi" w:hAnsiTheme="majorHAnsi" w:cstheme="majorHAnsi"/>
        </w:rPr>
      </w:pPr>
      <w:r w:rsidRPr="006169B1">
        <w:rPr>
          <w:rFonts w:asciiTheme="majorHAnsi" w:hAnsiTheme="majorHAnsi" w:cstheme="majorHAnsi"/>
          <w:b/>
          <w:bCs/>
        </w:rPr>
        <w:t xml:space="preserve">Inventory Maintenance Management </w:t>
      </w:r>
      <w:r w:rsidRPr="006169B1">
        <w:rPr>
          <w:rFonts w:asciiTheme="majorHAnsi" w:hAnsiTheme="majorHAnsi" w:cstheme="majorHAnsi"/>
        </w:rPr>
        <w:t xml:space="preserve">submenu </w:t>
      </w:r>
      <w:r w:rsidR="00BD42C4" w:rsidRPr="006169B1">
        <w:rPr>
          <w:rFonts w:asciiTheme="majorHAnsi" w:hAnsiTheme="majorHAnsi" w:cstheme="majorHAnsi"/>
        </w:rPr>
        <w:t>enables users to create detailed reports of maintenance activities for machine assets involved in waste management. This functionality allows management to effectively monitor usage, plan maintenance, and make informed decisions based on accurate</w:t>
      </w:r>
      <w:r w:rsidR="00336973" w:rsidRPr="006169B1">
        <w:rPr>
          <w:rFonts w:asciiTheme="majorHAnsi" w:hAnsiTheme="majorHAnsi" w:cstheme="majorHAnsi"/>
        </w:rPr>
        <w:t xml:space="preserve"> and </w:t>
      </w:r>
      <w:r w:rsidR="00BD42C4" w:rsidRPr="006169B1">
        <w:rPr>
          <w:rFonts w:asciiTheme="majorHAnsi" w:hAnsiTheme="majorHAnsi" w:cstheme="majorHAnsi"/>
        </w:rPr>
        <w:t>up-to-date data.</w:t>
      </w:r>
    </w:p>
    <w:p w14:paraId="03496791" w14:textId="77777777" w:rsidR="00336973" w:rsidRPr="006169B1" w:rsidRDefault="00336973" w:rsidP="0050493C">
      <w:pPr>
        <w:pStyle w:val="ListParagraph"/>
        <w:ind w:left="1134"/>
        <w:jc w:val="both"/>
        <w:rPr>
          <w:rFonts w:asciiTheme="majorHAnsi" w:hAnsiTheme="majorHAnsi" w:cstheme="majorHAnsi"/>
        </w:rPr>
      </w:pPr>
    </w:p>
    <w:p w14:paraId="7AD48771" w14:textId="29EC892B" w:rsidR="00336973" w:rsidRPr="006169B1" w:rsidRDefault="00336973" w:rsidP="00336973">
      <w:pPr>
        <w:pStyle w:val="ListParagraph"/>
        <w:ind w:left="1134"/>
        <w:jc w:val="both"/>
        <w:rPr>
          <w:rFonts w:asciiTheme="majorHAnsi" w:hAnsiTheme="majorHAnsi" w:cstheme="majorHAnsi"/>
        </w:rPr>
      </w:pPr>
      <w:r w:rsidRPr="006169B1">
        <w:rPr>
          <w:rFonts w:asciiTheme="majorHAnsi" w:hAnsiTheme="majorHAnsi" w:cstheme="majorHAnsi"/>
        </w:rPr>
        <w:t xml:space="preserve">Go to Manajemen Inventori menu, then select </w:t>
      </w:r>
      <w:r w:rsidRPr="006169B1">
        <w:rPr>
          <w:rFonts w:asciiTheme="majorHAnsi" w:hAnsiTheme="majorHAnsi" w:cstheme="majorHAnsi"/>
          <w:b/>
          <w:bCs/>
        </w:rPr>
        <w:t>Pemeliharaan Inventori</w:t>
      </w:r>
      <w:r w:rsidRPr="006169B1">
        <w:rPr>
          <w:rFonts w:asciiTheme="majorHAnsi" w:hAnsiTheme="majorHAnsi" w:cstheme="majorHAnsi"/>
        </w:rPr>
        <w:t xml:space="preserve"> submenu. Users will be directed to Pemeliharaan Inventori Table.</w:t>
      </w:r>
    </w:p>
    <w:p w14:paraId="1AFFD86A" w14:textId="77777777" w:rsidR="00336973" w:rsidRPr="006169B1" w:rsidRDefault="00336973" w:rsidP="00336973">
      <w:pPr>
        <w:pStyle w:val="ListParagraph"/>
        <w:ind w:left="1134"/>
        <w:jc w:val="both"/>
        <w:rPr>
          <w:rFonts w:asciiTheme="majorHAnsi" w:hAnsiTheme="majorHAnsi" w:cstheme="majorHAnsi"/>
        </w:rPr>
      </w:pPr>
    </w:p>
    <w:p w14:paraId="71E598E1" w14:textId="00FDF76B" w:rsidR="00336973" w:rsidRPr="006169B1" w:rsidRDefault="00336973" w:rsidP="00336973">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A0967FD" wp14:editId="294D3CA5">
            <wp:extent cx="4309218" cy="2156604"/>
            <wp:effectExtent l="0" t="0" r="0" b="0"/>
            <wp:docPr id="1917544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4883" name="Picture 1" descr="A screenshot of a computer&#10;&#10;AI-generated content may be incorrect."/>
                    <pic:cNvPicPr/>
                  </pic:nvPicPr>
                  <pic:blipFill>
                    <a:blip r:embed="rId114"/>
                    <a:stretch>
                      <a:fillRect/>
                    </a:stretch>
                  </pic:blipFill>
                  <pic:spPr>
                    <a:xfrm>
                      <a:off x="0" y="0"/>
                      <a:ext cx="4327984" cy="2165996"/>
                    </a:xfrm>
                    <a:prstGeom prst="rect">
                      <a:avLst/>
                    </a:prstGeom>
                  </pic:spPr>
                </pic:pic>
              </a:graphicData>
            </a:graphic>
          </wp:inline>
        </w:drawing>
      </w:r>
    </w:p>
    <w:p w14:paraId="319905BC" w14:textId="77777777" w:rsidR="00336973" w:rsidRPr="006169B1" w:rsidRDefault="00336973" w:rsidP="00336973">
      <w:pPr>
        <w:pStyle w:val="ListParagraph"/>
        <w:ind w:left="1134"/>
        <w:jc w:val="both"/>
        <w:rPr>
          <w:rFonts w:asciiTheme="majorHAnsi" w:hAnsiTheme="majorHAnsi" w:cstheme="majorHAnsi"/>
        </w:rPr>
      </w:pPr>
    </w:p>
    <w:p w14:paraId="17AEAD10" w14:textId="77777777" w:rsidR="00336973" w:rsidRPr="006169B1" w:rsidRDefault="00336973" w:rsidP="00336973">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2331EAA6" w14:textId="739C3378" w:rsidR="00336973" w:rsidRPr="006169B1" w:rsidRDefault="00336973" w:rsidP="00336973">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Pemeliharaan Inventori table. </w:t>
      </w:r>
    </w:p>
    <w:p w14:paraId="4D039FBF" w14:textId="77777777" w:rsidR="00336973" w:rsidRPr="006169B1" w:rsidRDefault="00336973" w:rsidP="00336973">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4014F30E" wp14:editId="7EBD41B7">
            <wp:extent cx="190196" cy="153085"/>
            <wp:effectExtent l="0" t="0" r="635" b="0"/>
            <wp:docPr id="1198138600"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1F143A21" w14:textId="1C3ABF64" w:rsidR="00336973" w:rsidRPr="006169B1" w:rsidRDefault="00336973" w:rsidP="00336973">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Enter a keyword (</w:t>
      </w:r>
      <w:r w:rsidR="00104904" w:rsidRPr="006169B1">
        <w:rPr>
          <w:rFonts w:asciiTheme="majorHAnsi" w:hAnsiTheme="majorHAnsi" w:cstheme="majorHAnsi"/>
        </w:rPr>
        <w:t>Maintenance ID</w:t>
      </w:r>
      <w:r w:rsidRPr="006169B1">
        <w:rPr>
          <w:rFonts w:asciiTheme="majorHAnsi" w:hAnsiTheme="majorHAnsi" w:cstheme="majorHAnsi"/>
        </w:rPr>
        <w:t>/</w:t>
      </w:r>
      <w:r w:rsidR="00104904" w:rsidRPr="006169B1">
        <w:rPr>
          <w:rFonts w:asciiTheme="majorHAnsi" w:hAnsiTheme="majorHAnsi" w:cstheme="majorHAnsi"/>
        </w:rPr>
        <w:t>Technician Name</w:t>
      </w:r>
      <w:r w:rsidRPr="006169B1">
        <w:rPr>
          <w:rFonts w:asciiTheme="majorHAnsi" w:hAnsiTheme="majorHAnsi" w:cstheme="majorHAnsi"/>
        </w:rPr>
        <w:t xml:space="preserv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1B684E39" w14:textId="74F1BF9B" w:rsidR="00104904" w:rsidRPr="006169B1" w:rsidRDefault="00104904" w:rsidP="0010490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Maintenance Date</w:t>
      </w:r>
    </w:p>
    <w:p w14:paraId="6606D25C" w14:textId="74EE1090" w:rsidR="00336973" w:rsidRPr="006169B1" w:rsidRDefault="00336973" w:rsidP="00336973">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w:t>
      </w:r>
      <w:r w:rsidR="00104904" w:rsidRPr="006169B1">
        <w:rPr>
          <w:rFonts w:asciiTheme="majorHAnsi" w:hAnsiTheme="majorHAnsi" w:cstheme="majorHAnsi"/>
        </w:rPr>
        <w:t>, filter</w:t>
      </w:r>
      <w:r w:rsidRPr="006169B1">
        <w:rPr>
          <w:rFonts w:asciiTheme="majorHAnsi" w:hAnsiTheme="majorHAnsi" w:cstheme="majorHAnsi"/>
        </w:rPr>
        <w:t xml:space="preserve"> and sort, and reload the full data set</w:t>
      </w:r>
    </w:p>
    <w:p w14:paraId="30294644" w14:textId="4FC851C0" w:rsidR="00BD42C4" w:rsidRPr="006169B1" w:rsidRDefault="00336973" w:rsidP="0010490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lastRenderedPageBreak/>
        <w:t>Pagination</w:t>
      </w:r>
      <w:r w:rsidRPr="006169B1">
        <w:rPr>
          <w:rFonts w:asciiTheme="majorHAnsi" w:hAnsiTheme="majorHAnsi" w:cstheme="majorHAnsi"/>
        </w:rPr>
        <w:t xml:space="preserve"> is available to navigate through pages and view data in segments</w:t>
      </w:r>
    </w:p>
    <w:p w14:paraId="1F2180D2" w14:textId="77777777" w:rsidR="00104904" w:rsidRPr="006169B1" w:rsidRDefault="00104904" w:rsidP="00104904">
      <w:pPr>
        <w:pStyle w:val="ListParagraph"/>
        <w:ind w:left="1418"/>
        <w:jc w:val="both"/>
        <w:rPr>
          <w:rFonts w:asciiTheme="majorHAnsi" w:hAnsiTheme="majorHAnsi" w:cstheme="majorHAnsi"/>
        </w:rPr>
      </w:pPr>
    </w:p>
    <w:p w14:paraId="5E467E5E" w14:textId="280AA4D8" w:rsidR="00BD42C4" w:rsidRPr="006169B1" w:rsidRDefault="00BD42C4" w:rsidP="0050493C">
      <w:pPr>
        <w:pStyle w:val="ListParagraph"/>
        <w:ind w:left="1134"/>
        <w:jc w:val="both"/>
        <w:rPr>
          <w:rFonts w:asciiTheme="majorHAnsi" w:hAnsiTheme="majorHAnsi" w:cstheme="majorHAnsi"/>
          <w:b/>
          <w:bCs/>
        </w:rPr>
      </w:pPr>
      <w:r w:rsidRPr="006169B1">
        <w:rPr>
          <w:rFonts w:asciiTheme="majorHAnsi" w:hAnsiTheme="majorHAnsi" w:cstheme="majorHAnsi"/>
          <w:b/>
          <w:bCs/>
        </w:rPr>
        <w:t>Add Inventory Ma</w:t>
      </w:r>
      <w:r w:rsidR="00ED574A" w:rsidRPr="006169B1">
        <w:rPr>
          <w:rFonts w:asciiTheme="majorHAnsi" w:hAnsiTheme="majorHAnsi" w:cstheme="majorHAnsi"/>
          <w:b/>
          <w:bCs/>
        </w:rPr>
        <w:t>intenance</w:t>
      </w:r>
      <w:r w:rsidRPr="006169B1">
        <w:rPr>
          <w:rFonts w:asciiTheme="majorHAnsi" w:hAnsiTheme="majorHAnsi" w:cstheme="majorHAnsi"/>
          <w:b/>
          <w:bCs/>
        </w:rPr>
        <w:t xml:space="preserve"> Report</w:t>
      </w:r>
    </w:p>
    <w:p w14:paraId="62FC3DA2" w14:textId="54440551"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of </w:t>
      </w:r>
      <w:r w:rsidR="00336973" w:rsidRPr="006169B1">
        <w:rPr>
          <w:rFonts w:asciiTheme="majorHAnsi" w:hAnsiTheme="majorHAnsi" w:cstheme="majorHAnsi"/>
        </w:rPr>
        <w:t>maintenance activity</w:t>
      </w:r>
      <w:r w:rsidRPr="006169B1">
        <w:rPr>
          <w:rFonts w:asciiTheme="majorHAnsi" w:hAnsiTheme="majorHAnsi" w:cstheme="majorHAnsi"/>
        </w:rPr>
        <w:t xml:space="preserve">, </w:t>
      </w:r>
      <w:r w:rsidR="00336973" w:rsidRPr="006169B1">
        <w:rPr>
          <w:rFonts w:asciiTheme="majorHAnsi" w:hAnsiTheme="majorHAnsi" w:cstheme="majorHAnsi"/>
        </w:rPr>
        <w:t>users</w:t>
      </w:r>
      <w:r w:rsidRPr="006169B1">
        <w:rPr>
          <w:rFonts w:asciiTheme="majorHAnsi" w:hAnsiTheme="majorHAnsi" w:cstheme="majorHAnsi"/>
        </w:rPr>
        <w:t xml:space="preserve"> can click on </w:t>
      </w:r>
      <w:r w:rsidRPr="006169B1">
        <w:rPr>
          <w:rFonts w:asciiTheme="majorHAnsi" w:hAnsiTheme="majorHAnsi" w:cstheme="majorHAnsi"/>
          <w:b/>
          <w:bCs/>
        </w:rPr>
        <w:t xml:space="preserve">Tambahkan </w:t>
      </w:r>
      <w:r w:rsidR="00336973" w:rsidRPr="006169B1">
        <w:rPr>
          <w:rFonts w:asciiTheme="majorHAnsi" w:hAnsiTheme="majorHAnsi" w:cstheme="majorHAnsi"/>
          <w:b/>
          <w:bCs/>
        </w:rPr>
        <w:t>Pemeliharaan Inventori</w:t>
      </w:r>
      <w:r w:rsidRPr="006169B1">
        <w:rPr>
          <w:rFonts w:asciiTheme="majorHAnsi" w:hAnsiTheme="majorHAnsi" w:cstheme="majorHAnsi"/>
          <w:b/>
          <w:bCs/>
        </w:rPr>
        <w:t xml:space="preserve"> </w:t>
      </w:r>
      <w:r w:rsidRPr="006169B1">
        <w:rPr>
          <w:rFonts w:asciiTheme="majorHAnsi" w:hAnsiTheme="majorHAnsi" w:cstheme="majorHAnsi"/>
        </w:rPr>
        <w:t>button</w:t>
      </w:r>
      <w:r w:rsidR="00336973" w:rsidRPr="006169B1">
        <w:rPr>
          <w:rFonts w:asciiTheme="majorHAnsi" w:hAnsiTheme="majorHAnsi" w:cstheme="majorHAnsi"/>
        </w:rPr>
        <w:t xml:space="preserve"> Pemeliharaan Inventori page</w:t>
      </w:r>
      <w:r w:rsidRPr="006169B1">
        <w:rPr>
          <w:rFonts w:asciiTheme="majorHAnsi" w:hAnsiTheme="majorHAnsi" w:cstheme="majorHAnsi"/>
        </w:rPr>
        <w:t xml:space="preserve">. Then </w:t>
      </w:r>
      <w:r w:rsidR="00336973" w:rsidRPr="006169B1">
        <w:rPr>
          <w:rFonts w:asciiTheme="majorHAnsi" w:hAnsiTheme="majorHAnsi" w:cstheme="majorHAnsi"/>
        </w:rPr>
        <w:t>users</w:t>
      </w:r>
      <w:r w:rsidRPr="006169B1">
        <w:rPr>
          <w:rFonts w:asciiTheme="majorHAnsi" w:hAnsiTheme="majorHAnsi" w:cstheme="majorHAnsi"/>
        </w:rPr>
        <w:t xml:space="preserve"> will</w:t>
      </w:r>
      <w:r w:rsidR="00336973" w:rsidRPr="006169B1">
        <w:rPr>
          <w:rFonts w:asciiTheme="majorHAnsi" w:hAnsiTheme="majorHAnsi" w:cstheme="majorHAnsi"/>
        </w:rPr>
        <w:t xml:space="preserve"> be</w:t>
      </w:r>
      <w:r w:rsidRPr="006169B1">
        <w:rPr>
          <w:rFonts w:asciiTheme="majorHAnsi" w:hAnsiTheme="majorHAnsi" w:cstheme="majorHAnsi"/>
        </w:rPr>
        <w:t xml:space="preserve"> direct</w:t>
      </w:r>
      <w:r w:rsidR="00336973" w:rsidRPr="006169B1">
        <w:rPr>
          <w:rFonts w:asciiTheme="majorHAnsi" w:hAnsiTheme="majorHAnsi" w:cstheme="majorHAnsi"/>
        </w:rPr>
        <w:t>ed</w:t>
      </w:r>
      <w:r w:rsidRPr="006169B1">
        <w:rPr>
          <w:rFonts w:asciiTheme="majorHAnsi" w:hAnsiTheme="majorHAnsi" w:cstheme="majorHAnsi"/>
        </w:rPr>
        <w:t xml:space="preserve"> to additional data Form.</w:t>
      </w:r>
    </w:p>
    <w:p w14:paraId="38DAA80B" w14:textId="77777777" w:rsidR="00104904" w:rsidRPr="006169B1" w:rsidRDefault="00104904" w:rsidP="009074C2">
      <w:pPr>
        <w:pStyle w:val="ListParagraph"/>
        <w:ind w:left="1134"/>
        <w:jc w:val="both"/>
        <w:rPr>
          <w:rFonts w:asciiTheme="majorHAnsi" w:hAnsiTheme="majorHAnsi" w:cstheme="majorHAnsi"/>
        </w:rPr>
      </w:pPr>
    </w:p>
    <w:p w14:paraId="7F7134E0" w14:textId="5E312306" w:rsidR="00104904" w:rsidRPr="006169B1" w:rsidRDefault="00104904"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E19888E" wp14:editId="41055995">
            <wp:extent cx="4433570" cy="2216785"/>
            <wp:effectExtent l="0" t="0" r="5080" b="0"/>
            <wp:docPr id="1414823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23173" name="Picture 1" descr="A screenshot of a computer&#10;&#10;AI-generated content may be incorrect."/>
                    <pic:cNvPicPr/>
                  </pic:nvPicPr>
                  <pic:blipFill>
                    <a:blip r:embed="rId115"/>
                    <a:stretch>
                      <a:fillRect/>
                    </a:stretch>
                  </pic:blipFill>
                  <pic:spPr>
                    <a:xfrm>
                      <a:off x="0" y="0"/>
                      <a:ext cx="4445198" cy="2222599"/>
                    </a:xfrm>
                    <a:prstGeom prst="rect">
                      <a:avLst/>
                    </a:prstGeom>
                  </pic:spPr>
                </pic:pic>
              </a:graphicData>
            </a:graphic>
          </wp:inline>
        </w:drawing>
      </w:r>
    </w:p>
    <w:p w14:paraId="01D5632C" w14:textId="77777777" w:rsidR="009074C2" w:rsidRPr="006169B1" w:rsidRDefault="009074C2" w:rsidP="009074C2">
      <w:pPr>
        <w:pStyle w:val="ListParagraph"/>
        <w:ind w:left="1134"/>
        <w:jc w:val="both"/>
        <w:rPr>
          <w:rFonts w:asciiTheme="majorHAnsi" w:hAnsiTheme="majorHAnsi" w:cstheme="majorHAnsi"/>
        </w:rPr>
      </w:pPr>
    </w:p>
    <w:p w14:paraId="724A3100" w14:textId="0A031AFD"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00336973" w:rsidRPr="006169B1">
        <w:rPr>
          <w:rFonts w:asciiTheme="majorHAnsi" w:hAnsiTheme="majorHAnsi" w:cstheme="majorHAnsi"/>
          <w:b/>
          <w:bCs/>
        </w:rPr>
        <w:t xml:space="preserve">Simpan Laporan </w:t>
      </w:r>
      <w:r w:rsidRPr="006169B1">
        <w:rPr>
          <w:rFonts w:asciiTheme="majorHAnsi" w:hAnsiTheme="majorHAnsi" w:cstheme="majorHAnsi"/>
        </w:rPr>
        <w:t>button to add data successfully. Newly created data will be listed and available on</w:t>
      </w:r>
      <w:r w:rsidR="00336973" w:rsidRPr="006169B1">
        <w:rPr>
          <w:rFonts w:asciiTheme="majorHAnsi" w:hAnsiTheme="majorHAnsi" w:cstheme="majorHAnsi"/>
        </w:rPr>
        <w:t xml:space="preserve"> Pemeliharaan Inventori</w:t>
      </w:r>
      <w:r w:rsidRPr="006169B1">
        <w:rPr>
          <w:rFonts w:asciiTheme="majorHAnsi" w:hAnsiTheme="majorHAnsi" w:cstheme="majorHAnsi"/>
        </w:rPr>
        <w:t xml:space="preserve"> table. </w:t>
      </w:r>
    </w:p>
    <w:p w14:paraId="1B35D59C" w14:textId="77777777" w:rsidR="006549F5" w:rsidRPr="006169B1" w:rsidRDefault="006549F5" w:rsidP="009074C2">
      <w:pPr>
        <w:pStyle w:val="ListParagraph"/>
        <w:ind w:left="1134"/>
        <w:jc w:val="both"/>
        <w:rPr>
          <w:rFonts w:asciiTheme="majorHAnsi" w:hAnsiTheme="majorHAnsi" w:cstheme="majorHAnsi"/>
        </w:rPr>
      </w:pPr>
    </w:p>
    <w:p w14:paraId="13864CD5" w14:textId="5CE362CB" w:rsidR="00BD42C4" w:rsidRPr="006169B1" w:rsidRDefault="006549F5" w:rsidP="006549F5">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42FA03D" wp14:editId="58AD2521">
            <wp:extent cx="4431084" cy="2208362"/>
            <wp:effectExtent l="0" t="0" r="7620" b="1905"/>
            <wp:docPr id="888955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5692" name="Picture 1" descr="A screenshot of a computer&#10;&#10;AI-generated content may be incorrect."/>
                    <pic:cNvPicPr/>
                  </pic:nvPicPr>
                  <pic:blipFill>
                    <a:blip r:embed="rId116"/>
                    <a:stretch>
                      <a:fillRect/>
                    </a:stretch>
                  </pic:blipFill>
                  <pic:spPr>
                    <a:xfrm>
                      <a:off x="0" y="0"/>
                      <a:ext cx="4446678" cy="2216134"/>
                    </a:xfrm>
                    <a:prstGeom prst="rect">
                      <a:avLst/>
                    </a:prstGeom>
                  </pic:spPr>
                </pic:pic>
              </a:graphicData>
            </a:graphic>
          </wp:inline>
        </w:drawing>
      </w:r>
    </w:p>
    <w:p w14:paraId="34447F8C" w14:textId="74A83BE1" w:rsidR="00ED574A" w:rsidRPr="006169B1" w:rsidRDefault="00ED574A" w:rsidP="00ED574A">
      <w:pPr>
        <w:jc w:val="both"/>
        <w:rPr>
          <w:rFonts w:asciiTheme="majorHAnsi" w:hAnsiTheme="majorHAnsi" w:cstheme="majorHAnsi"/>
        </w:rPr>
      </w:pPr>
    </w:p>
    <w:p w14:paraId="54ABAAD0" w14:textId="645D919E" w:rsidR="00ED574A" w:rsidRPr="006169B1" w:rsidRDefault="00ED574A" w:rsidP="00ED574A">
      <w:pPr>
        <w:pStyle w:val="ListParagraph"/>
        <w:ind w:left="1134"/>
        <w:jc w:val="both"/>
        <w:rPr>
          <w:rFonts w:asciiTheme="majorHAnsi" w:hAnsiTheme="majorHAnsi" w:cstheme="majorHAnsi"/>
          <w:b/>
          <w:bCs/>
        </w:rPr>
      </w:pPr>
      <w:r w:rsidRPr="006169B1">
        <w:rPr>
          <w:rFonts w:asciiTheme="majorHAnsi" w:hAnsiTheme="majorHAnsi" w:cstheme="majorHAnsi"/>
          <w:b/>
          <w:bCs/>
        </w:rPr>
        <w:t>View Detail Inventory Maintenance Report</w:t>
      </w:r>
    </w:p>
    <w:p w14:paraId="58C4DEB4" w14:textId="4FE6FC8E" w:rsidR="00ED574A" w:rsidRPr="006169B1" w:rsidRDefault="00ED574A" w:rsidP="00ED574A">
      <w:pPr>
        <w:pStyle w:val="ListParagraph"/>
        <w:ind w:left="1134"/>
        <w:jc w:val="both"/>
        <w:rPr>
          <w:rFonts w:asciiTheme="majorHAnsi" w:hAnsiTheme="majorHAnsi" w:cstheme="majorHAnsi"/>
        </w:rPr>
      </w:pPr>
      <w:r w:rsidRPr="006169B1">
        <w:rPr>
          <w:rFonts w:asciiTheme="majorHAnsi" w:hAnsiTheme="majorHAnsi" w:cstheme="majorHAnsi"/>
        </w:rPr>
        <w:t xml:space="preserve">Click more </w:t>
      </w:r>
      <w:r w:rsidRPr="006169B1">
        <w:rPr>
          <w:rFonts w:asciiTheme="majorHAnsi" w:hAnsiTheme="majorHAnsi" w:cstheme="majorHAnsi"/>
          <w:noProof/>
        </w:rPr>
        <w:drawing>
          <wp:inline distT="0" distB="0" distL="0" distR="0" wp14:anchorId="13A083DF" wp14:editId="0FEFCBBF">
            <wp:extent cx="74722" cy="123759"/>
            <wp:effectExtent l="0" t="0" r="1905" b="0"/>
            <wp:docPr id="139121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icon then select </w:t>
      </w:r>
      <w:r w:rsidRPr="006169B1">
        <w:rPr>
          <w:rFonts w:asciiTheme="majorHAnsi" w:hAnsiTheme="majorHAnsi" w:cstheme="majorHAnsi"/>
          <w:b/>
          <w:bCs/>
        </w:rPr>
        <w:t>Detail</w:t>
      </w:r>
      <w:r w:rsidRPr="006169B1">
        <w:rPr>
          <w:rFonts w:asciiTheme="majorHAnsi" w:hAnsiTheme="majorHAnsi" w:cstheme="majorHAnsi"/>
        </w:rPr>
        <w:t xml:space="preserve"> to view the detail of selected data in Pemeliharaan Inventori table. </w:t>
      </w:r>
    </w:p>
    <w:p w14:paraId="4FD10045" w14:textId="77777777" w:rsidR="00ED574A" w:rsidRPr="006169B1" w:rsidRDefault="00ED574A" w:rsidP="00ED574A">
      <w:pPr>
        <w:pStyle w:val="ListParagraph"/>
        <w:ind w:left="1134"/>
        <w:jc w:val="both"/>
        <w:rPr>
          <w:rFonts w:asciiTheme="majorHAnsi" w:hAnsiTheme="majorHAnsi" w:cstheme="majorHAnsi"/>
        </w:rPr>
      </w:pPr>
    </w:p>
    <w:p w14:paraId="5BC98678" w14:textId="3DBA2DF8" w:rsidR="00ED574A" w:rsidRPr="006169B1" w:rsidRDefault="00ED574A" w:rsidP="00ED574A">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2A82579D" wp14:editId="3AA982FE">
            <wp:extent cx="4364355" cy="2024576"/>
            <wp:effectExtent l="0" t="0" r="0" b="0"/>
            <wp:docPr id="1781320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20581" name="Picture 1" descr="A screenshot of a computer&#10;&#10;AI-generated content may be incorrect."/>
                    <pic:cNvPicPr/>
                  </pic:nvPicPr>
                  <pic:blipFill>
                    <a:blip r:embed="rId117"/>
                    <a:stretch>
                      <a:fillRect/>
                    </a:stretch>
                  </pic:blipFill>
                  <pic:spPr>
                    <a:xfrm>
                      <a:off x="0" y="0"/>
                      <a:ext cx="4368637" cy="2026562"/>
                    </a:xfrm>
                    <a:prstGeom prst="rect">
                      <a:avLst/>
                    </a:prstGeom>
                  </pic:spPr>
                </pic:pic>
              </a:graphicData>
            </a:graphic>
          </wp:inline>
        </w:drawing>
      </w:r>
    </w:p>
    <w:p w14:paraId="3C7FE82A" w14:textId="77777777" w:rsidR="00ED574A" w:rsidRPr="006169B1" w:rsidRDefault="00ED574A" w:rsidP="00ED574A">
      <w:pPr>
        <w:pStyle w:val="ListParagraph"/>
        <w:ind w:left="1134"/>
        <w:jc w:val="both"/>
        <w:rPr>
          <w:rFonts w:asciiTheme="majorHAnsi" w:hAnsiTheme="majorHAnsi" w:cstheme="majorHAnsi"/>
        </w:rPr>
      </w:pPr>
    </w:p>
    <w:p w14:paraId="50B6788E" w14:textId="48103F2F" w:rsidR="00ED574A" w:rsidRPr="006169B1" w:rsidRDefault="00ED574A" w:rsidP="00ED574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254D195" wp14:editId="35BB696C">
            <wp:extent cx="4364355" cy="2165003"/>
            <wp:effectExtent l="0" t="0" r="0" b="6985"/>
            <wp:docPr id="1544510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10624" name="Picture 1" descr="A screenshot of a computer&#10;&#10;AI-generated content may be incorrect."/>
                    <pic:cNvPicPr/>
                  </pic:nvPicPr>
                  <pic:blipFill>
                    <a:blip r:embed="rId118"/>
                    <a:stretch>
                      <a:fillRect/>
                    </a:stretch>
                  </pic:blipFill>
                  <pic:spPr>
                    <a:xfrm>
                      <a:off x="0" y="0"/>
                      <a:ext cx="4375932" cy="2170746"/>
                    </a:xfrm>
                    <a:prstGeom prst="rect">
                      <a:avLst/>
                    </a:prstGeom>
                  </pic:spPr>
                </pic:pic>
              </a:graphicData>
            </a:graphic>
          </wp:inline>
        </w:drawing>
      </w:r>
    </w:p>
    <w:p w14:paraId="560D3B60" w14:textId="77777777" w:rsidR="00ED574A" w:rsidRPr="006169B1" w:rsidRDefault="00ED574A" w:rsidP="006549F5">
      <w:pPr>
        <w:pStyle w:val="ListParagraph"/>
        <w:ind w:left="1134"/>
        <w:jc w:val="both"/>
        <w:rPr>
          <w:rFonts w:asciiTheme="majorHAnsi" w:hAnsiTheme="majorHAnsi" w:cstheme="majorHAnsi"/>
        </w:rPr>
      </w:pPr>
    </w:p>
    <w:p w14:paraId="380C6B42" w14:textId="77777777" w:rsidR="006549F5" w:rsidRPr="006169B1" w:rsidRDefault="006549F5" w:rsidP="006549F5">
      <w:pPr>
        <w:pStyle w:val="ListParagraph"/>
        <w:ind w:left="1134"/>
        <w:jc w:val="both"/>
        <w:rPr>
          <w:rFonts w:asciiTheme="majorHAnsi" w:hAnsiTheme="majorHAnsi" w:cstheme="majorHAnsi"/>
        </w:rPr>
      </w:pPr>
    </w:p>
    <w:p w14:paraId="483C770A" w14:textId="38433DC2" w:rsidR="00BD42C4" w:rsidRPr="006169B1" w:rsidRDefault="00BD42C4" w:rsidP="0050493C">
      <w:pPr>
        <w:pStyle w:val="ListParagraph"/>
        <w:ind w:left="1134"/>
        <w:jc w:val="both"/>
        <w:rPr>
          <w:rFonts w:asciiTheme="majorHAnsi" w:hAnsiTheme="majorHAnsi" w:cstheme="majorHAnsi"/>
          <w:b/>
          <w:bCs/>
        </w:rPr>
      </w:pPr>
      <w:r w:rsidRPr="006169B1">
        <w:rPr>
          <w:rFonts w:asciiTheme="majorHAnsi" w:hAnsiTheme="majorHAnsi" w:cstheme="majorHAnsi"/>
          <w:b/>
          <w:bCs/>
        </w:rPr>
        <w:t xml:space="preserve">Edit Inventory </w:t>
      </w:r>
      <w:r w:rsidR="00ED574A" w:rsidRPr="006169B1">
        <w:rPr>
          <w:rFonts w:asciiTheme="majorHAnsi" w:hAnsiTheme="majorHAnsi" w:cstheme="majorHAnsi"/>
          <w:b/>
          <w:bCs/>
        </w:rPr>
        <w:t>Maintenance</w:t>
      </w:r>
      <w:r w:rsidRPr="006169B1">
        <w:rPr>
          <w:rFonts w:asciiTheme="majorHAnsi" w:hAnsiTheme="majorHAnsi" w:cstheme="majorHAnsi"/>
          <w:b/>
          <w:bCs/>
        </w:rPr>
        <w:t xml:space="preserve"> Report</w:t>
      </w:r>
    </w:p>
    <w:p w14:paraId="47F02306" w14:textId="77777777"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3FE1D289" wp14:editId="5556AE9B">
            <wp:extent cx="74722" cy="123759"/>
            <wp:effectExtent l="0" t="0" r="1905" b="0"/>
            <wp:docPr id="16819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0A9EF07A" w14:textId="77777777" w:rsidR="00380621" w:rsidRPr="006169B1" w:rsidRDefault="00380621" w:rsidP="009074C2">
      <w:pPr>
        <w:pStyle w:val="ListParagraph"/>
        <w:ind w:left="1134"/>
        <w:jc w:val="both"/>
        <w:rPr>
          <w:rFonts w:asciiTheme="majorHAnsi" w:hAnsiTheme="majorHAnsi" w:cstheme="majorHAnsi"/>
        </w:rPr>
      </w:pPr>
    </w:p>
    <w:p w14:paraId="4E4CAFE6" w14:textId="25ABFA83" w:rsidR="00380621" w:rsidRPr="006169B1" w:rsidRDefault="00380621"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1B628B7" wp14:editId="01FFFF94">
            <wp:extent cx="4364966" cy="1839449"/>
            <wp:effectExtent l="0" t="0" r="0" b="8890"/>
            <wp:docPr id="1337546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46266" name="Picture 1" descr="A screenshot of a computer&#10;&#10;AI-generated content may be incorrect."/>
                    <pic:cNvPicPr/>
                  </pic:nvPicPr>
                  <pic:blipFill>
                    <a:blip r:embed="rId119"/>
                    <a:stretch>
                      <a:fillRect/>
                    </a:stretch>
                  </pic:blipFill>
                  <pic:spPr>
                    <a:xfrm>
                      <a:off x="0" y="0"/>
                      <a:ext cx="4385721" cy="1848195"/>
                    </a:xfrm>
                    <a:prstGeom prst="rect">
                      <a:avLst/>
                    </a:prstGeom>
                  </pic:spPr>
                </pic:pic>
              </a:graphicData>
            </a:graphic>
          </wp:inline>
        </w:drawing>
      </w:r>
    </w:p>
    <w:p w14:paraId="627C79F0" w14:textId="77777777" w:rsidR="009074C2" w:rsidRPr="006169B1" w:rsidRDefault="009074C2" w:rsidP="009074C2">
      <w:pPr>
        <w:pStyle w:val="ListParagraph"/>
        <w:ind w:left="1134"/>
        <w:jc w:val="both"/>
        <w:rPr>
          <w:rFonts w:asciiTheme="majorHAnsi" w:hAnsiTheme="majorHAnsi" w:cstheme="majorHAnsi"/>
        </w:rPr>
      </w:pPr>
    </w:p>
    <w:p w14:paraId="5C5EE771" w14:textId="63EE3928"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w:t>
      </w:r>
      <w:r w:rsidR="00380621" w:rsidRPr="006169B1">
        <w:rPr>
          <w:rFonts w:asciiTheme="majorHAnsi" w:hAnsiTheme="majorHAnsi" w:cstheme="majorHAnsi"/>
          <w:b/>
          <w:bCs/>
        </w:rPr>
        <w:t xml:space="preserve"> Data Pemeliharaan</w:t>
      </w:r>
      <w:r w:rsidRPr="006169B1">
        <w:rPr>
          <w:rFonts w:asciiTheme="majorHAnsi" w:hAnsiTheme="majorHAnsi" w:cstheme="majorHAnsi"/>
        </w:rPr>
        <w:t xml:space="preserve"> button in the Detail </w:t>
      </w:r>
      <w:r w:rsidR="00380621" w:rsidRPr="006169B1">
        <w:rPr>
          <w:rFonts w:asciiTheme="majorHAnsi" w:hAnsiTheme="majorHAnsi" w:cstheme="majorHAnsi"/>
        </w:rPr>
        <w:t xml:space="preserve">Pemeliharaan Inventori </w:t>
      </w:r>
      <w:r w:rsidRPr="006169B1">
        <w:rPr>
          <w:rFonts w:asciiTheme="majorHAnsi" w:hAnsiTheme="majorHAnsi" w:cstheme="majorHAnsi"/>
        </w:rPr>
        <w:t>Form.</w:t>
      </w:r>
    </w:p>
    <w:p w14:paraId="768CEBFF" w14:textId="77777777" w:rsidR="00380621" w:rsidRPr="006169B1" w:rsidRDefault="00380621" w:rsidP="009074C2">
      <w:pPr>
        <w:pStyle w:val="ListParagraph"/>
        <w:ind w:left="1134"/>
        <w:jc w:val="both"/>
        <w:rPr>
          <w:rFonts w:asciiTheme="majorHAnsi" w:hAnsiTheme="majorHAnsi" w:cstheme="majorHAnsi"/>
        </w:rPr>
      </w:pPr>
    </w:p>
    <w:p w14:paraId="08A499A7" w14:textId="094D4BFD" w:rsidR="00380621" w:rsidRPr="006169B1" w:rsidRDefault="00380621" w:rsidP="009074C2">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7568D950" wp14:editId="273F6344">
            <wp:extent cx="4313207" cy="1817637"/>
            <wp:effectExtent l="0" t="0" r="0" b="0"/>
            <wp:docPr id="1081499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9532" name="Picture 1" descr="A screenshot of a computer&#10;&#10;AI-generated content may be incorrect."/>
                    <pic:cNvPicPr/>
                  </pic:nvPicPr>
                  <pic:blipFill>
                    <a:blip r:embed="rId120"/>
                    <a:stretch>
                      <a:fillRect/>
                    </a:stretch>
                  </pic:blipFill>
                  <pic:spPr>
                    <a:xfrm>
                      <a:off x="0" y="0"/>
                      <a:ext cx="4320256" cy="1820607"/>
                    </a:xfrm>
                    <a:prstGeom prst="rect">
                      <a:avLst/>
                    </a:prstGeom>
                  </pic:spPr>
                </pic:pic>
              </a:graphicData>
            </a:graphic>
          </wp:inline>
        </w:drawing>
      </w:r>
    </w:p>
    <w:p w14:paraId="3A92AE24" w14:textId="77777777" w:rsidR="00380621" w:rsidRPr="006169B1" w:rsidRDefault="00380621" w:rsidP="009074C2">
      <w:pPr>
        <w:pStyle w:val="ListParagraph"/>
        <w:ind w:left="1134"/>
        <w:jc w:val="both"/>
        <w:rPr>
          <w:rFonts w:asciiTheme="majorHAnsi" w:hAnsiTheme="majorHAnsi" w:cstheme="majorHAnsi"/>
        </w:rPr>
      </w:pPr>
    </w:p>
    <w:p w14:paraId="3C581311" w14:textId="5E8CABA7" w:rsidR="00380621" w:rsidRPr="006169B1" w:rsidRDefault="00380621"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5A21FA6" wp14:editId="4655D1FE">
            <wp:extent cx="4312920" cy="2145977"/>
            <wp:effectExtent l="0" t="0" r="0" b="6985"/>
            <wp:docPr id="17979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38" name="Picture 1" descr="A screenshot of a computer&#10;&#10;AI-generated content may be incorrect."/>
                    <pic:cNvPicPr/>
                  </pic:nvPicPr>
                  <pic:blipFill>
                    <a:blip r:embed="rId121"/>
                    <a:stretch>
                      <a:fillRect/>
                    </a:stretch>
                  </pic:blipFill>
                  <pic:spPr>
                    <a:xfrm>
                      <a:off x="0" y="0"/>
                      <a:ext cx="4318594" cy="2148800"/>
                    </a:xfrm>
                    <a:prstGeom prst="rect">
                      <a:avLst/>
                    </a:prstGeom>
                  </pic:spPr>
                </pic:pic>
              </a:graphicData>
            </a:graphic>
          </wp:inline>
        </w:drawing>
      </w:r>
    </w:p>
    <w:p w14:paraId="1DE8C631" w14:textId="77777777" w:rsidR="00380621" w:rsidRPr="006169B1" w:rsidRDefault="00380621" w:rsidP="009074C2">
      <w:pPr>
        <w:pStyle w:val="ListParagraph"/>
        <w:ind w:left="1134"/>
        <w:jc w:val="both"/>
        <w:rPr>
          <w:rFonts w:asciiTheme="majorHAnsi" w:hAnsiTheme="majorHAnsi" w:cstheme="majorHAnsi"/>
        </w:rPr>
      </w:pPr>
    </w:p>
    <w:p w14:paraId="185E765B" w14:textId="78205168" w:rsidR="00380621" w:rsidRPr="006169B1" w:rsidRDefault="00380621" w:rsidP="00380621">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Pemeliharaan Inventori Form. Users will be able to edit the data then click </w:t>
      </w:r>
      <w:r w:rsidRPr="006169B1">
        <w:rPr>
          <w:rFonts w:asciiTheme="majorHAnsi" w:hAnsiTheme="majorHAnsi" w:cstheme="majorHAnsi"/>
          <w:b/>
          <w:bCs/>
        </w:rPr>
        <w:t>Edit Laporan</w:t>
      </w:r>
      <w:r w:rsidRPr="006169B1">
        <w:rPr>
          <w:rFonts w:asciiTheme="majorHAnsi" w:hAnsiTheme="majorHAnsi" w:cstheme="majorHAnsi"/>
        </w:rPr>
        <w:t xml:space="preserve"> button to save the data. Edited data will be saved in Pemeliharaan Inventori table.</w:t>
      </w:r>
    </w:p>
    <w:p w14:paraId="4BFF7067" w14:textId="77777777" w:rsidR="00380621" w:rsidRPr="006169B1" w:rsidRDefault="00380621" w:rsidP="00380621">
      <w:pPr>
        <w:pStyle w:val="ListParagraph"/>
        <w:ind w:left="1134"/>
        <w:jc w:val="both"/>
        <w:rPr>
          <w:rFonts w:asciiTheme="majorHAnsi" w:hAnsiTheme="majorHAnsi" w:cstheme="majorHAnsi"/>
        </w:rPr>
      </w:pPr>
    </w:p>
    <w:p w14:paraId="5A4089F0" w14:textId="5E21C442" w:rsidR="00BD42C4" w:rsidRPr="006169B1" w:rsidRDefault="00380621" w:rsidP="0038062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DF18704" wp14:editId="5AB00069">
            <wp:extent cx="4312920" cy="2145977"/>
            <wp:effectExtent l="0" t="0" r="0" b="6985"/>
            <wp:docPr id="414738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38668" name="Picture 1" descr="A screenshot of a computer&#10;&#10;AI-generated content may be incorrect."/>
                    <pic:cNvPicPr/>
                  </pic:nvPicPr>
                  <pic:blipFill>
                    <a:blip r:embed="rId122"/>
                    <a:stretch>
                      <a:fillRect/>
                    </a:stretch>
                  </pic:blipFill>
                  <pic:spPr>
                    <a:xfrm>
                      <a:off x="0" y="0"/>
                      <a:ext cx="4324818" cy="2151897"/>
                    </a:xfrm>
                    <a:prstGeom prst="rect">
                      <a:avLst/>
                    </a:prstGeom>
                  </pic:spPr>
                </pic:pic>
              </a:graphicData>
            </a:graphic>
          </wp:inline>
        </w:drawing>
      </w:r>
    </w:p>
    <w:p w14:paraId="661B006E" w14:textId="77777777" w:rsidR="00380621" w:rsidRPr="006169B1" w:rsidRDefault="00380621" w:rsidP="00380621">
      <w:pPr>
        <w:pStyle w:val="ListParagraph"/>
        <w:ind w:left="1134"/>
        <w:jc w:val="both"/>
        <w:rPr>
          <w:rFonts w:asciiTheme="majorHAnsi" w:hAnsiTheme="majorHAnsi" w:cstheme="majorHAnsi"/>
        </w:rPr>
      </w:pPr>
    </w:p>
    <w:p w14:paraId="6CDD6607" w14:textId="77777777" w:rsidR="00380621" w:rsidRDefault="00380621" w:rsidP="00380621">
      <w:pPr>
        <w:pStyle w:val="ListParagraph"/>
        <w:ind w:left="1134"/>
        <w:jc w:val="both"/>
        <w:rPr>
          <w:rFonts w:asciiTheme="majorHAnsi" w:hAnsiTheme="majorHAnsi" w:cstheme="majorHAnsi"/>
        </w:rPr>
      </w:pPr>
    </w:p>
    <w:p w14:paraId="67EF7751" w14:textId="77777777" w:rsidR="00522104" w:rsidRDefault="00522104" w:rsidP="00380621">
      <w:pPr>
        <w:pStyle w:val="ListParagraph"/>
        <w:ind w:left="1134"/>
        <w:jc w:val="both"/>
        <w:rPr>
          <w:rFonts w:asciiTheme="majorHAnsi" w:hAnsiTheme="majorHAnsi" w:cstheme="majorHAnsi"/>
        </w:rPr>
      </w:pPr>
    </w:p>
    <w:p w14:paraId="590569F3" w14:textId="77777777" w:rsidR="00522104" w:rsidRPr="006169B1" w:rsidRDefault="00522104" w:rsidP="00380621">
      <w:pPr>
        <w:pStyle w:val="ListParagraph"/>
        <w:ind w:left="1134"/>
        <w:jc w:val="both"/>
        <w:rPr>
          <w:rFonts w:asciiTheme="majorHAnsi" w:hAnsiTheme="majorHAnsi" w:cstheme="majorHAnsi"/>
        </w:rPr>
      </w:pPr>
    </w:p>
    <w:p w14:paraId="7310A2AE" w14:textId="03CE3185" w:rsidR="00BD42C4" w:rsidRPr="006169B1" w:rsidRDefault="00BD42C4" w:rsidP="0050493C">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 xml:space="preserve">Delete Inventory </w:t>
      </w:r>
      <w:r w:rsidR="00ED574A" w:rsidRPr="006169B1">
        <w:rPr>
          <w:rFonts w:asciiTheme="majorHAnsi" w:hAnsiTheme="majorHAnsi" w:cstheme="majorHAnsi"/>
          <w:b/>
          <w:bCs/>
        </w:rPr>
        <w:t>Maintenance</w:t>
      </w:r>
      <w:r w:rsidRPr="006169B1">
        <w:rPr>
          <w:rFonts w:asciiTheme="majorHAnsi" w:hAnsiTheme="majorHAnsi" w:cstheme="majorHAnsi"/>
          <w:b/>
          <w:bCs/>
        </w:rPr>
        <w:t xml:space="preserve"> Report</w:t>
      </w:r>
    </w:p>
    <w:p w14:paraId="41204EEE" w14:textId="77777777"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0FE0F077" wp14:editId="4375C6A5">
            <wp:extent cx="74722" cy="123759"/>
            <wp:effectExtent l="0" t="0" r="1905" b="0"/>
            <wp:docPr id="33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0F80C865" w14:textId="77777777" w:rsidR="009074C2" w:rsidRPr="006169B1" w:rsidRDefault="009074C2" w:rsidP="009074C2">
      <w:pPr>
        <w:pStyle w:val="ListParagraph"/>
        <w:ind w:left="1134"/>
        <w:jc w:val="both"/>
        <w:rPr>
          <w:rFonts w:asciiTheme="majorHAnsi" w:hAnsiTheme="majorHAnsi" w:cstheme="majorHAnsi"/>
        </w:rPr>
      </w:pPr>
    </w:p>
    <w:p w14:paraId="26D84CC9" w14:textId="03DC9BC2" w:rsidR="00391B15" w:rsidRPr="006169B1" w:rsidRDefault="00391B15" w:rsidP="009074C2">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150060B" wp14:editId="66EABC4C">
            <wp:extent cx="4252822" cy="1852734"/>
            <wp:effectExtent l="0" t="0" r="0" b="0"/>
            <wp:docPr id="1183453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53658" name="Picture 1" descr="A screenshot of a computer&#10;&#10;AI-generated content may be incorrect."/>
                    <pic:cNvPicPr/>
                  </pic:nvPicPr>
                  <pic:blipFill>
                    <a:blip r:embed="rId123"/>
                    <a:stretch>
                      <a:fillRect/>
                    </a:stretch>
                  </pic:blipFill>
                  <pic:spPr>
                    <a:xfrm>
                      <a:off x="0" y="0"/>
                      <a:ext cx="4266935" cy="1858882"/>
                    </a:xfrm>
                    <a:prstGeom prst="rect">
                      <a:avLst/>
                    </a:prstGeom>
                  </pic:spPr>
                </pic:pic>
              </a:graphicData>
            </a:graphic>
          </wp:inline>
        </w:drawing>
      </w:r>
    </w:p>
    <w:p w14:paraId="20CCA599" w14:textId="77777777" w:rsidR="00391B15" w:rsidRPr="006169B1" w:rsidRDefault="00391B15" w:rsidP="009074C2">
      <w:pPr>
        <w:pStyle w:val="ListParagraph"/>
        <w:ind w:left="1134"/>
        <w:jc w:val="both"/>
        <w:rPr>
          <w:rFonts w:asciiTheme="majorHAnsi" w:hAnsiTheme="majorHAnsi" w:cstheme="majorHAnsi"/>
        </w:rPr>
      </w:pPr>
    </w:p>
    <w:p w14:paraId="5A948C8D" w14:textId="48B7A89A" w:rsidR="009074C2" w:rsidRPr="006169B1" w:rsidRDefault="009074C2" w:rsidP="009074C2">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Detail </w:t>
      </w:r>
      <w:r w:rsidR="00380621" w:rsidRPr="006169B1">
        <w:rPr>
          <w:rFonts w:asciiTheme="majorHAnsi" w:hAnsiTheme="majorHAnsi" w:cstheme="majorHAnsi"/>
        </w:rPr>
        <w:t>Pemeliharaan Inventori</w:t>
      </w:r>
      <w:r w:rsidRPr="006169B1">
        <w:rPr>
          <w:rFonts w:asciiTheme="majorHAnsi" w:hAnsiTheme="majorHAnsi" w:cstheme="majorHAnsi"/>
        </w:rPr>
        <w:t xml:space="preserve"> Form.</w:t>
      </w:r>
    </w:p>
    <w:p w14:paraId="3F9E90A8" w14:textId="77777777" w:rsidR="009074C2" w:rsidRPr="006169B1" w:rsidRDefault="009074C2" w:rsidP="0050493C">
      <w:pPr>
        <w:pStyle w:val="ListParagraph"/>
        <w:ind w:left="1134"/>
        <w:jc w:val="both"/>
        <w:rPr>
          <w:rFonts w:asciiTheme="majorHAnsi" w:hAnsiTheme="majorHAnsi" w:cstheme="majorHAnsi"/>
          <w:b/>
          <w:bCs/>
        </w:rPr>
      </w:pPr>
    </w:p>
    <w:p w14:paraId="0C03885C" w14:textId="7E92E711" w:rsidR="00391B15" w:rsidRPr="006169B1" w:rsidRDefault="00391B15" w:rsidP="0050493C">
      <w:pPr>
        <w:pStyle w:val="ListParagraph"/>
        <w:ind w:left="1134"/>
        <w:jc w:val="both"/>
        <w:rPr>
          <w:rFonts w:asciiTheme="majorHAnsi" w:hAnsiTheme="majorHAnsi" w:cstheme="majorHAnsi"/>
          <w:b/>
          <w:bCs/>
        </w:rPr>
      </w:pPr>
      <w:r w:rsidRPr="006169B1">
        <w:rPr>
          <w:rFonts w:asciiTheme="majorHAnsi" w:hAnsiTheme="majorHAnsi" w:cstheme="majorHAnsi"/>
          <w:noProof/>
        </w:rPr>
        <w:drawing>
          <wp:inline distT="0" distB="0" distL="0" distR="0" wp14:anchorId="64B77979" wp14:editId="6DBC125D">
            <wp:extent cx="4313207" cy="1817637"/>
            <wp:effectExtent l="0" t="0" r="0" b="0"/>
            <wp:docPr id="191360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9532" name="Picture 1" descr="A screenshot of a computer&#10;&#10;AI-generated content may be incorrect."/>
                    <pic:cNvPicPr/>
                  </pic:nvPicPr>
                  <pic:blipFill>
                    <a:blip r:embed="rId120"/>
                    <a:stretch>
                      <a:fillRect/>
                    </a:stretch>
                  </pic:blipFill>
                  <pic:spPr>
                    <a:xfrm>
                      <a:off x="0" y="0"/>
                      <a:ext cx="4320256" cy="1820607"/>
                    </a:xfrm>
                    <a:prstGeom prst="rect">
                      <a:avLst/>
                    </a:prstGeom>
                  </pic:spPr>
                </pic:pic>
              </a:graphicData>
            </a:graphic>
          </wp:inline>
        </w:drawing>
      </w:r>
    </w:p>
    <w:p w14:paraId="55FFA06F" w14:textId="77777777" w:rsidR="00391B15" w:rsidRPr="006169B1" w:rsidRDefault="00391B15" w:rsidP="0050493C">
      <w:pPr>
        <w:pStyle w:val="ListParagraph"/>
        <w:ind w:left="1134"/>
        <w:jc w:val="both"/>
        <w:rPr>
          <w:rFonts w:asciiTheme="majorHAnsi" w:hAnsiTheme="majorHAnsi" w:cstheme="majorHAnsi"/>
          <w:b/>
          <w:bCs/>
        </w:rPr>
      </w:pPr>
    </w:p>
    <w:p w14:paraId="02D93B94" w14:textId="56469C67" w:rsidR="009F5AA3" w:rsidRPr="006169B1" w:rsidRDefault="00391B15" w:rsidP="00391B1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1A16B28F" wp14:editId="4B370D45">
            <wp:extent cx="4312920" cy="2132499"/>
            <wp:effectExtent l="0" t="0" r="0" b="1270"/>
            <wp:docPr id="157535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5930" name="Picture 1" descr="A screenshot of a computer&#10;&#10;AI-generated content may be incorrect."/>
                    <pic:cNvPicPr/>
                  </pic:nvPicPr>
                  <pic:blipFill>
                    <a:blip r:embed="rId124"/>
                    <a:stretch>
                      <a:fillRect/>
                    </a:stretch>
                  </pic:blipFill>
                  <pic:spPr>
                    <a:xfrm>
                      <a:off x="0" y="0"/>
                      <a:ext cx="4327074" cy="2139498"/>
                    </a:xfrm>
                    <a:prstGeom prst="rect">
                      <a:avLst/>
                    </a:prstGeom>
                  </pic:spPr>
                </pic:pic>
              </a:graphicData>
            </a:graphic>
          </wp:inline>
        </w:drawing>
      </w:r>
    </w:p>
    <w:p w14:paraId="6E140581" w14:textId="77777777" w:rsidR="00391B15" w:rsidRPr="006169B1" w:rsidRDefault="00391B15" w:rsidP="00391B15">
      <w:pPr>
        <w:pStyle w:val="ListParagraph"/>
        <w:ind w:left="1134"/>
        <w:jc w:val="both"/>
        <w:rPr>
          <w:rFonts w:asciiTheme="majorHAnsi" w:hAnsiTheme="majorHAnsi" w:cstheme="majorHAnsi"/>
          <w:b/>
          <w:bCs/>
        </w:rPr>
      </w:pPr>
    </w:p>
    <w:p w14:paraId="62CF4D64" w14:textId="323D48F7" w:rsidR="009F5AA3" w:rsidRPr="006169B1" w:rsidRDefault="00380621" w:rsidP="009F5AA3">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data deletion will be successful.</w:t>
      </w:r>
    </w:p>
    <w:p w14:paraId="4B0C89C1" w14:textId="77777777" w:rsidR="00391B15" w:rsidRPr="006169B1" w:rsidRDefault="00391B15" w:rsidP="009F5AA3">
      <w:pPr>
        <w:pStyle w:val="ListParagraph"/>
        <w:ind w:left="1134"/>
        <w:jc w:val="both"/>
        <w:rPr>
          <w:rFonts w:asciiTheme="majorHAnsi" w:hAnsiTheme="majorHAnsi" w:cstheme="majorHAnsi"/>
        </w:rPr>
      </w:pPr>
    </w:p>
    <w:p w14:paraId="0FE0B81A" w14:textId="235AF015" w:rsidR="00391B15" w:rsidRPr="006169B1" w:rsidRDefault="00391B15" w:rsidP="009F5AA3">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72B92B45" wp14:editId="6C84E390">
            <wp:extent cx="4382219" cy="1677822"/>
            <wp:effectExtent l="0" t="0" r="0" b="0"/>
            <wp:docPr id="2020719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9548" name="Picture 1" descr="A screenshot of a computer&#10;&#10;AI-generated content may be incorrect."/>
                    <pic:cNvPicPr/>
                  </pic:nvPicPr>
                  <pic:blipFill>
                    <a:blip r:embed="rId125"/>
                    <a:stretch>
                      <a:fillRect/>
                    </a:stretch>
                  </pic:blipFill>
                  <pic:spPr>
                    <a:xfrm>
                      <a:off x="0" y="0"/>
                      <a:ext cx="4422866" cy="1693384"/>
                    </a:xfrm>
                    <a:prstGeom prst="rect">
                      <a:avLst/>
                    </a:prstGeom>
                  </pic:spPr>
                </pic:pic>
              </a:graphicData>
            </a:graphic>
          </wp:inline>
        </w:drawing>
      </w:r>
    </w:p>
    <w:p w14:paraId="0B5B66B9" w14:textId="77777777" w:rsidR="009F5AA3" w:rsidRPr="006169B1" w:rsidRDefault="009F5AA3" w:rsidP="0050493C">
      <w:pPr>
        <w:pStyle w:val="ListParagraph"/>
        <w:tabs>
          <w:tab w:val="left" w:pos="851"/>
        </w:tabs>
        <w:ind w:left="851"/>
        <w:jc w:val="both"/>
        <w:rPr>
          <w:rFonts w:asciiTheme="majorHAnsi" w:hAnsiTheme="majorHAnsi" w:cstheme="majorHAnsi"/>
          <w:b/>
          <w:bCs/>
          <w:highlight w:val="yellow"/>
        </w:rPr>
      </w:pPr>
    </w:p>
    <w:p w14:paraId="42CCB8C6" w14:textId="77777777" w:rsidR="00391B15" w:rsidRPr="006169B1" w:rsidRDefault="00391B15" w:rsidP="0050493C">
      <w:pPr>
        <w:pStyle w:val="ListParagraph"/>
        <w:tabs>
          <w:tab w:val="left" w:pos="851"/>
        </w:tabs>
        <w:ind w:left="851"/>
        <w:jc w:val="both"/>
        <w:rPr>
          <w:rFonts w:asciiTheme="majorHAnsi" w:hAnsiTheme="majorHAnsi" w:cstheme="majorHAnsi"/>
          <w:b/>
          <w:bCs/>
          <w:highlight w:val="yellow"/>
        </w:rPr>
      </w:pPr>
    </w:p>
    <w:p w14:paraId="2E0A06E3" w14:textId="4BBF7795" w:rsidR="001F2863" w:rsidRPr="006169B1" w:rsidRDefault="001F2863" w:rsidP="00235266">
      <w:pPr>
        <w:pStyle w:val="ListParagraph"/>
        <w:numPr>
          <w:ilvl w:val="0"/>
          <w:numId w:val="22"/>
        </w:numPr>
        <w:tabs>
          <w:tab w:val="left" w:pos="851"/>
        </w:tabs>
        <w:ind w:left="851" w:hanging="425"/>
        <w:jc w:val="both"/>
        <w:rPr>
          <w:rFonts w:asciiTheme="majorHAnsi" w:hAnsiTheme="majorHAnsi" w:cstheme="majorHAnsi"/>
          <w:b/>
          <w:bCs/>
        </w:rPr>
      </w:pPr>
      <w:r w:rsidRPr="006169B1">
        <w:rPr>
          <w:rFonts w:asciiTheme="majorHAnsi" w:hAnsiTheme="majorHAnsi" w:cstheme="majorHAnsi"/>
          <w:b/>
          <w:bCs/>
        </w:rPr>
        <w:t>Waste Management</w:t>
      </w:r>
    </w:p>
    <w:p w14:paraId="139858DF" w14:textId="6B45BDEB" w:rsidR="00511B7B" w:rsidRPr="006169B1" w:rsidRDefault="00267C28" w:rsidP="00511B7B">
      <w:pPr>
        <w:pStyle w:val="ListParagraph"/>
        <w:tabs>
          <w:tab w:val="left" w:pos="851"/>
        </w:tabs>
        <w:ind w:left="851"/>
        <w:jc w:val="both"/>
        <w:rPr>
          <w:rFonts w:asciiTheme="majorHAnsi" w:hAnsiTheme="majorHAnsi" w:cstheme="majorHAnsi"/>
        </w:rPr>
      </w:pPr>
      <w:r w:rsidRPr="006169B1">
        <w:rPr>
          <w:rFonts w:asciiTheme="majorHAnsi" w:hAnsiTheme="majorHAnsi" w:cstheme="majorHAnsi"/>
          <w:b/>
          <w:bCs/>
        </w:rPr>
        <w:t>Waste Management</w:t>
      </w:r>
      <w:r w:rsidRPr="006169B1">
        <w:rPr>
          <w:rFonts w:asciiTheme="majorHAnsi" w:hAnsiTheme="majorHAnsi" w:cstheme="majorHAnsi"/>
        </w:rPr>
        <w:t xml:space="preserve"> </w:t>
      </w:r>
      <w:r w:rsidR="00511B7B" w:rsidRPr="006169B1">
        <w:rPr>
          <w:rFonts w:asciiTheme="majorHAnsi" w:hAnsiTheme="majorHAnsi" w:cstheme="majorHAnsi"/>
        </w:rPr>
        <w:t xml:space="preserve">allows users to manage and monitor the entire flow of waste processing activities — from the stockpile area, through the waste processing area, and back to the stockpile warehouse. All submitted data is automatically recorded and used to generate reports that show the volume of incoming waste processed into </w:t>
      </w:r>
      <w:r w:rsidR="00511B7B" w:rsidRPr="006169B1">
        <w:rPr>
          <w:rFonts w:asciiTheme="majorHAnsi" w:hAnsiTheme="majorHAnsi" w:cstheme="majorHAnsi"/>
          <w:b/>
          <w:bCs/>
        </w:rPr>
        <w:t>Biomass</w:t>
      </w:r>
      <w:r w:rsidR="00511B7B" w:rsidRPr="006169B1">
        <w:rPr>
          <w:rFonts w:asciiTheme="majorHAnsi" w:hAnsiTheme="majorHAnsi" w:cstheme="majorHAnsi"/>
        </w:rPr>
        <w:t xml:space="preserve">, </w:t>
      </w:r>
      <w:r w:rsidR="00511B7B" w:rsidRPr="006169B1">
        <w:rPr>
          <w:rFonts w:asciiTheme="majorHAnsi" w:hAnsiTheme="majorHAnsi" w:cstheme="majorHAnsi"/>
          <w:b/>
          <w:bCs/>
        </w:rPr>
        <w:t>Pyrolysis</w:t>
      </w:r>
      <w:r w:rsidR="00511B7B" w:rsidRPr="006169B1">
        <w:rPr>
          <w:rFonts w:asciiTheme="majorHAnsi" w:hAnsiTheme="majorHAnsi" w:cstheme="majorHAnsi"/>
        </w:rPr>
        <w:t xml:space="preserve">, and </w:t>
      </w:r>
      <w:r w:rsidR="00511B7B" w:rsidRPr="006169B1">
        <w:rPr>
          <w:rFonts w:asciiTheme="majorHAnsi" w:hAnsiTheme="majorHAnsi" w:cstheme="majorHAnsi"/>
          <w:b/>
          <w:bCs/>
        </w:rPr>
        <w:t>Fertilizer</w:t>
      </w:r>
      <w:r w:rsidR="00511B7B" w:rsidRPr="006169B1">
        <w:rPr>
          <w:rFonts w:asciiTheme="majorHAnsi" w:hAnsiTheme="majorHAnsi" w:cstheme="majorHAnsi"/>
        </w:rPr>
        <w:t xml:space="preserve"> as part of the system’s daily waste processing operations. </w:t>
      </w:r>
    </w:p>
    <w:p w14:paraId="58137316" w14:textId="77777777" w:rsidR="00511B7B" w:rsidRPr="006169B1" w:rsidRDefault="00511B7B" w:rsidP="00511B7B">
      <w:pPr>
        <w:pStyle w:val="ListParagraph"/>
        <w:tabs>
          <w:tab w:val="left" w:pos="851"/>
        </w:tabs>
        <w:ind w:left="851"/>
        <w:jc w:val="both"/>
        <w:rPr>
          <w:rFonts w:asciiTheme="majorHAnsi" w:hAnsiTheme="majorHAnsi" w:cstheme="majorHAnsi"/>
        </w:rPr>
      </w:pPr>
    </w:p>
    <w:p w14:paraId="27696565" w14:textId="4C1A8EEA" w:rsidR="00511B7B" w:rsidRPr="006169B1" w:rsidRDefault="00511B7B" w:rsidP="009A5E2F">
      <w:pPr>
        <w:pStyle w:val="ListParagraph"/>
        <w:numPr>
          <w:ilvl w:val="1"/>
          <w:numId w:val="22"/>
        </w:numPr>
        <w:ind w:left="1134" w:hanging="283"/>
        <w:jc w:val="both"/>
        <w:rPr>
          <w:rFonts w:asciiTheme="majorHAnsi" w:hAnsiTheme="majorHAnsi" w:cstheme="majorHAnsi"/>
          <w:b/>
          <w:bCs/>
        </w:rPr>
      </w:pPr>
      <w:r w:rsidRPr="006169B1">
        <w:rPr>
          <w:rFonts w:asciiTheme="majorHAnsi" w:hAnsiTheme="majorHAnsi" w:cstheme="majorHAnsi"/>
          <w:b/>
          <w:bCs/>
        </w:rPr>
        <w:t>Stockpile</w:t>
      </w:r>
    </w:p>
    <w:p w14:paraId="28E6B3BF" w14:textId="0850377D" w:rsidR="00B918DC" w:rsidRPr="006169B1" w:rsidRDefault="00867DB8" w:rsidP="009A5E2F">
      <w:pPr>
        <w:pStyle w:val="ListParagraph"/>
        <w:ind w:left="1134"/>
        <w:jc w:val="both"/>
        <w:rPr>
          <w:rFonts w:asciiTheme="majorHAnsi" w:hAnsiTheme="majorHAnsi" w:cstheme="majorHAnsi"/>
        </w:rPr>
      </w:pPr>
      <w:r w:rsidRPr="006169B1">
        <w:rPr>
          <w:rFonts w:asciiTheme="majorHAnsi" w:hAnsiTheme="majorHAnsi" w:cstheme="majorHAnsi"/>
          <w:b/>
          <w:bCs/>
        </w:rPr>
        <w:t>Stockpile</w:t>
      </w:r>
      <w:r w:rsidR="00CB5637" w:rsidRPr="006169B1">
        <w:rPr>
          <w:rFonts w:asciiTheme="majorHAnsi" w:hAnsiTheme="majorHAnsi" w:cstheme="majorHAnsi"/>
          <w:b/>
          <w:bCs/>
        </w:rPr>
        <w:t xml:space="preserve"> </w:t>
      </w:r>
      <w:r w:rsidRPr="006169B1">
        <w:rPr>
          <w:rFonts w:asciiTheme="majorHAnsi" w:hAnsiTheme="majorHAnsi" w:cstheme="majorHAnsi"/>
        </w:rPr>
        <w:t xml:space="preserve">submenu </w:t>
      </w:r>
      <w:r w:rsidR="00C81B9A" w:rsidRPr="006169B1">
        <w:rPr>
          <w:rFonts w:asciiTheme="majorHAnsi" w:hAnsiTheme="majorHAnsi" w:cstheme="majorHAnsi"/>
        </w:rPr>
        <w:t>allows users to create and manage data related to activities within the stockpile areas. There are five stockpile zones that are directly connected to the waste processing areas.</w:t>
      </w:r>
      <w:r w:rsidRPr="006169B1">
        <w:rPr>
          <w:rFonts w:asciiTheme="majorHAnsi" w:hAnsiTheme="majorHAnsi" w:cstheme="majorHAnsi"/>
        </w:rPr>
        <w:t xml:space="preserve"> </w:t>
      </w:r>
    </w:p>
    <w:p w14:paraId="1ACE009E" w14:textId="77777777" w:rsidR="00B918DC" w:rsidRPr="006169B1" w:rsidRDefault="00B918DC" w:rsidP="009A5E2F">
      <w:pPr>
        <w:pStyle w:val="ListParagraph"/>
        <w:ind w:left="1134"/>
        <w:jc w:val="both"/>
        <w:rPr>
          <w:rFonts w:asciiTheme="majorHAnsi" w:hAnsiTheme="majorHAnsi" w:cstheme="majorHAnsi"/>
        </w:rPr>
      </w:pPr>
    </w:p>
    <w:p w14:paraId="64E70399" w14:textId="070BE61E" w:rsidR="00B918DC" w:rsidRPr="006169B1" w:rsidRDefault="00A74AB4" w:rsidP="009A5E2F">
      <w:pPr>
        <w:pStyle w:val="ListParagraph"/>
        <w:ind w:left="1134"/>
        <w:jc w:val="both"/>
        <w:rPr>
          <w:rFonts w:asciiTheme="majorHAnsi" w:hAnsiTheme="majorHAnsi" w:cstheme="majorHAnsi"/>
        </w:rPr>
      </w:pPr>
      <w:r w:rsidRPr="006169B1">
        <w:rPr>
          <w:rFonts w:asciiTheme="majorHAnsi" w:hAnsiTheme="majorHAnsi" w:cstheme="majorHAnsi"/>
        </w:rPr>
        <w:t>To access</w:t>
      </w:r>
      <w:r w:rsidR="00C81B9A" w:rsidRPr="006169B1">
        <w:rPr>
          <w:rFonts w:asciiTheme="majorHAnsi" w:hAnsiTheme="majorHAnsi" w:cstheme="majorHAnsi"/>
        </w:rPr>
        <w:t xml:space="preserve">, go to the </w:t>
      </w:r>
      <w:r w:rsidR="00C81B9A" w:rsidRPr="006169B1">
        <w:rPr>
          <w:rFonts w:asciiTheme="majorHAnsi" w:hAnsiTheme="majorHAnsi" w:cstheme="majorHAnsi"/>
          <w:b/>
          <w:bCs/>
        </w:rPr>
        <w:t>Manajemen Limbah</w:t>
      </w:r>
      <w:r w:rsidR="00C81B9A" w:rsidRPr="006169B1">
        <w:rPr>
          <w:rFonts w:asciiTheme="majorHAnsi" w:hAnsiTheme="majorHAnsi" w:cstheme="majorHAnsi"/>
        </w:rPr>
        <w:t xml:space="preserve"> menu and select the </w:t>
      </w:r>
      <w:r w:rsidR="00C81B9A" w:rsidRPr="006169B1">
        <w:rPr>
          <w:rFonts w:asciiTheme="majorHAnsi" w:hAnsiTheme="majorHAnsi" w:cstheme="majorHAnsi"/>
          <w:b/>
          <w:bCs/>
        </w:rPr>
        <w:t>Stockpile</w:t>
      </w:r>
      <w:r w:rsidR="00C81B9A" w:rsidRPr="006169B1">
        <w:rPr>
          <w:rFonts w:asciiTheme="majorHAnsi" w:hAnsiTheme="majorHAnsi" w:cstheme="majorHAnsi"/>
        </w:rPr>
        <w:t xml:space="preserve"> submenu. Users will be directed to the Master Stockpile Table, which contains five separate tabs for each stockpile area: </w:t>
      </w:r>
    </w:p>
    <w:p w14:paraId="01EF03EA" w14:textId="77777777" w:rsidR="00867DB8" w:rsidRPr="006169B1" w:rsidRDefault="00867DB8" w:rsidP="009A5E2F">
      <w:pPr>
        <w:pStyle w:val="ListParagraph"/>
        <w:ind w:left="1134"/>
        <w:jc w:val="both"/>
        <w:rPr>
          <w:rFonts w:asciiTheme="majorHAnsi" w:hAnsiTheme="majorHAnsi" w:cstheme="majorHAnsi"/>
        </w:rPr>
      </w:pPr>
    </w:p>
    <w:p w14:paraId="3CCE57FF" w14:textId="4550BD31" w:rsidR="00867DB8" w:rsidRPr="006169B1" w:rsidRDefault="00867DB8"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Stockpile 1 (Unloading)</w:t>
      </w:r>
    </w:p>
    <w:p w14:paraId="3BE4E7A4" w14:textId="530EA624" w:rsidR="00867DB8" w:rsidRPr="006169B1" w:rsidRDefault="00867DB8" w:rsidP="009A5E2F">
      <w:pPr>
        <w:pStyle w:val="ListParagraph"/>
        <w:ind w:left="1134"/>
        <w:jc w:val="both"/>
        <w:rPr>
          <w:rFonts w:asciiTheme="majorHAnsi" w:hAnsiTheme="majorHAnsi" w:cstheme="majorHAnsi"/>
        </w:rPr>
      </w:pPr>
      <w:r w:rsidRPr="006169B1">
        <w:rPr>
          <w:rFonts w:asciiTheme="majorHAnsi" w:hAnsiTheme="majorHAnsi" w:cstheme="majorHAnsi"/>
          <w:b/>
          <w:bCs/>
        </w:rPr>
        <w:t>Stockpile 1 (Unloading</w:t>
      </w:r>
      <w:r w:rsidR="00B918DC" w:rsidRPr="006169B1">
        <w:rPr>
          <w:rFonts w:asciiTheme="majorHAnsi" w:hAnsiTheme="majorHAnsi" w:cstheme="majorHAnsi"/>
          <w:b/>
          <w:bCs/>
        </w:rPr>
        <w:t>)</w:t>
      </w:r>
      <w:r w:rsidR="00B918DC" w:rsidRPr="006169B1">
        <w:rPr>
          <w:rFonts w:asciiTheme="majorHAnsi" w:hAnsiTheme="majorHAnsi" w:cstheme="majorHAnsi"/>
        </w:rPr>
        <w:t xml:space="preserve"> tab</w:t>
      </w:r>
      <w:r w:rsidR="00C81B9A" w:rsidRPr="006169B1">
        <w:rPr>
          <w:rFonts w:asciiTheme="majorHAnsi" w:hAnsiTheme="majorHAnsi" w:cstheme="majorHAnsi"/>
        </w:rPr>
        <w:t xml:space="preserve"> is the initial stage where incoming waste is weighed and unloaded from transport vehicles. The total daily input and balance of incoming waste are recorded in the Master Stockpile table. The available balance in Stockpile 1 can be transferred to Stockpile 2 (Sorting).</w:t>
      </w:r>
    </w:p>
    <w:p w14:paraId="6EC91C5A" w14:textId="77777777" w:rsidR="00FC4DE6" w:rsidRPr="006169B1" w:rsidRDefault="00FC4DE6" w:rsidP="009A5E2F">
      <w:pPr>
        <w:pStyle w:val="ListParagraph"/>
        <w:ind w:left="1134"/>
        <w:jc w:val="both"/>
        <w:rPr>
          <w:rFonts w:asciiTheme="majorHAnsi" w:hAnsiTheme="majorHAnsi" w:cstheme="majorHAnsi"/>
        </w:rPr>
      </w:pPr>
    </w:p>
    <w:p w14:paraId="3BE8EFF4" w14:textId="6C048D5D" w:rsidR="00FC4DE6" w:rsidRPr="006169B1" w:rsidRDefault="00FC4DE6" w:rsidP="009A5E2F">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Stockpile 1 (Unloading)</w:t>
      </w:r>
      <w:r w:rsidR="00BA00E2" w:rsidRPr="006169B1">
        <w:rPr>
          <w:rFonts w:asciiTheme="majorHAnsi" w:hAnsiTheme="majorHAnsi" w:cstheme="majorHAnsi"/>
          <w:b/>
          <w:bCs/>
        </w:rPr>
        <w:t xml:space="preserve"> tab</w:t>
      </w:r>
      <w:r w:rsidRPr="006169B1">
        <w:rPr>
          <w:rFonts w:asciiTheme="majorHAnsi" w:hAnsiTheme="majorHAnsi" w:cstheme="majorHAnsi"/>
        </w:rPr>
        <w:t xml:space="preserve"> in Stockpile submenu to be directed </w:t>
      </w:r>
      <w:r w:rsidR="00BA00E2" w:rsidRPr="006169B1">
        <w:rPr>
          <w:rFonts w:asciiTheme="majorHAnsi" w:hAnsiTheme="majorHAnsi" w:cstheme="majorHAnsi"/>
        </w:rPr>
        <w:t>to Master Stockpile 1 table.</w:t>
      </w:r>
    </w:p>
    <w:p w14:paraId="76DAB29E" w14:textId="77777777" w:rsidR="00FC4DE6" w:rsidRPr="006169B1" w:rsidRDefault="00FC4DE6" w:rsidP="00511B7B">
      <w:pPr>
        <w:pStyle w:val="ListParagraph"/>
        <w:ind w:left="1276"/>
        <w:jc w:val="both"/>
        <w:rPr>
          <w:rFonts w:asciiTheme="majorHAnsi" w:hAnsiTheme="majorHAnsi" w:cstheme="majorHAnsi"/>
        </w:rPr>
      </w:pPr>
    </w:p>
    <w:p w14:paraId="7B2564A4" w14:textId="748FC654" w:rsidR="00FC4DE6" w:rsidRPr="006169B1" w:rsidRDefault="00256BFB" w:rsidP="009A5E2F">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4AB88012" wp14:editId="75FD767A">
            <wp:extent cx="4328843" cy="2158409"/>
            <wp:effectExtent l="0" t="0" r="0" b="0"/>
            <wp:docPr id="755041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41512" name="Picture 1" descr="A screenshot of a computer&#10;&#10;AI-generated content may be incorrect."/>
                    <pic:cNvPicPr/>
                  </pic:nvPicPr>
                  <pic:blipFill>
                    <a:blip r:embed="rId126"/>
                    <a:stretch>
                      <a:fillRect/>
                    </a:stretch>
                  </pic:blipFill>
                  <pic:spPr>
                    <a:xfrm>
                      <a:off x="0" y="0"/>
                      <a:ext cx="4344250" cy="2166091"/>
                    </a:xfrm>
                    <a:prstGeom prst="rect">
                      <a:avLst/>
                    </a:prstGeom>
                  </pic:spPr>
                </pic:pic>
              </a:graphicData>
            </a:graphic>
          </wp:inline>
        </w:drawing>
      </w:r>
    </w:p>
    <w:p w14:paraId="3C3BD4FD" w14:textId="77777777" w:rsidR="00256BFB" w:rsidRPr="006169B1" w:rsidRDefault="00256BFB" w:rsidP="009A5E2F">
      <w:pPr>
        <w:pStyle w:val="ListParagraph"/>
        <w:ind w:left="1134"/>
        <w:jc w:val="both"/>
        <w:rPr>
          <w:rFonts w:asciiTheme="majorHAnsi" w:hAnsiTheme="majorHAnsi" w:cstheme="majorHAnsi"/>
        </w:rPr>
      </w:pPr>
    </w:p>
    <w:p w14:paraId="611A78B8" w14:textId="77777777" w:rsidR="00256BFB" w:rsidRPr="006169B1" w:rsidRDefault="00256BFB" w:rsidP="00256BFB">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4F960D4D" w14:textId="526A904B" w:rsidR="00256BFB" w:rsidRPr="006169B1" w:rsidRDefault="00256BFB" w:rsidP="00256BFB">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w:t>
      </w:r>
      <w:r w:rsidR="005354D0" w:rsidRPr="006169B1">
        <w:rPr>
          <w:rFonts w:asciiTheme="majorHAnsi" w:hAnsiTheme="majorHAnsi" w:cstheme="majorHAnsi"/>
        </w:rPr>
        <w:t>Master Stockpile 1</w:t>
      </w:r>
      <w:r w:rsidRPr="006169B1">
        <w:rPr>
          <w:rFonts w:asciiTheme="majorHAnsi" w:hAnsiTheme="majorHAnsi" w:cstheme="majorHAnsi"/>
        </w:rPr>
        <w:t xml:space="preserve"> table. </w:t>
      </w:r>
    </w:p>
    <w:p w14:paraId="4A891060" w14:textId="77777777" w:rsidR="00256BFB" w:rsidRPr="006169B1" w:rsidRDefault="00256BFB" w:rsidP="00256BFB">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0284FF1A" wp14:editId="433B3EEB">
            <wp:extent cx="190196" cy="153085"/>
            <wp:effectExtent l="0" t="0" r="635" b="0"/>
            <wp:docPr id="2101836717"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0745FEB5" w14:textId="65A65637" w:rsidR="00256BFB" w:rsidRPr="006169B1" w:rsidRDefault="00256BFB" w:rsidP="00256BFB">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Enter a keyword (</w:t>
      </w:r>
      <w:r w:rsidR="00D31210" w:rsidRPr="006169B1">
        <w:rPr>
          <w:rFonts w:asciiTheme="majorHAnsi" w:hAnsiTheme="majorHAnsi" w:cstheme="majorHAnsi"/>
        </w:rPr>
        <w:t>Stockpile</w:t>
      </w:r>
      <w:r w:rsidRPr="006169B1">
        <w:rPr>
          <w:rFonts w:asciiTheme="majorHAnsi" w:hAnsiTheme="majorHAnsi" w:cstheme="majorHAnsi"/>
        </w:rPr>
        <w:t xml:space="preserve">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23491257" w14:textId="378C794F" w:rsidR="00256BFB" w:rsidRPr="006169B1" w:rsidRDefault="00256BFB" w:rsidP="00256BFB">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45514A01" w14:textId="77777777" w:rsidR="00256BFB" w:rsidRPr="006169B1" w:rsidRDefault="00256BFB" w:rsidP="00256BFB">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3BC45D29" w14:textId="629D9C51" w:rsidR="00BA00E2" w:rsidRPr="006169B1" w:rsidRDefault="00256BFB" w:rsidP="00256BFB">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56E0C4A8" w14:textId="77777777" w:rsidR="00256BFB" w:rsidRPr="006169B1" w:rsidRDefault="00256BFB" w:rsidP="00256BFB">
      <w:pPr>
        <w:pStyle w:val="ListParagraph"/>
        <w:ind w:left="1418"/>
        <w:jc w:val="both"/>
        <w:rPr>
          <w:rFonts w:asciiTheme="majorHAnsi" w:hAnsiTheme="majorHAnsi" w:cstheme="majorHAnsi"/>
          <w:b/>
          <w:bCs/>
        </w:rPr>
      </w:pPr>
    </w:p>
    <w:p w14:paraId="04463E31" w14:textId="77777777" w:rsidR="00256BFB" w:rsidRPr="006169B1" w:rsidRDefault="00256BFB" w:rsidP="00256BFB">
      <w:pPr>
        <w:pStyle w:val="ListParagraph"/>
        <w:ind w:left="1418"/>
        <w:jc w:val="both"/>
        <w:rPr>
          <w:rFonts w:asciiTheme="majorHAnsi" w:hAnsiTheme="majorHAnsi" w:cstheme="majorHAnsi"/>
        </w:rPr>
      </w:pPr>
    </w:p>
    <w:p w14:paraId="7FB5B17F" w14:textId="77777777" w:rsidR="006B0459" w:rsidRPr="006169B1" w:rsidRDefault="00A74AB4"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Add Data Stockpile 1</w:t>
      </w:r>
    </w:p>
    <w:p w14:paraId="3B6328D6" w14:textId="4DF22EFF" w:rsidR="006B0459" w:rsidRPr="006169B1" w:rsidRDefault="006B0459" w:rsidP="009A5E2F">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stockpile 1,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button in Master Stockpile 1 page. Then users will be directed to additional data Form.</w:t>
      </w:r>
    </w:p>
    <w:p w14:paraId="6507E6E2" w14:textId="77777777" w:rsidR="006B0459" w:rsidRPr="006169B1" w:rsidRDefault="006B0459" w:rsidP="006B0459">
      <w:pPr>
        <w:pStyle w:val="ListParagraph"/>
        <w:ind w:left="1276"/>
        <w:jc w:val="both"/>
        <w:rPr>
          <w:rFonts w:asciiTheme="majorHAnsi" w:hAnsiTheme="majorHAnsi" w:cstheme="majorHAnsi"/>
          <w:b/>
          <w:bCs/>
        </w:rPr>
      </w:pPr>
    </w:p>
    <w:p w14:paraId="3CD7BC64" w14:textId="042E8CA5" w:rsidR="006B0459" w:rsidRPr="006169B1" w:rsidRDefault="002B3F65"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08D6548C" wp14:editId="22B09062">
            <wp:extent cx="4218317" cy="2097929"/>
            <wp:effectExtent l="0" t="0" r="0" b="0"/>
            <wp:docPr id="1325136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6339" name="Picture 1" descr="A screenshot of a computer&#10;&#10;AI-generated content may be incorrect."/>
                    <pic:cNvPicPr/>
                  </pic:nvPicPr>
                  <pic:blipFill>
                    <a:blip r:embed="rId127"/>
                    <a:stretch>
                      <a:fillRect/>
                    </a:stretch>
                  </pic:blipFill>
                  <pic:spPr>
                    <a:xfrm>
                      <a:off x="0" y="0"/>
                      <a:ext cx="4226802" cy="2102149"/>
                    </a:xfrm>
                    <a:prstGeom prst="rect">
                      <a:avLst/>
                    </a:prstGeom>
                  </pic:spPr>
                </pic:pic>
              </a:graphicData>
            </a:graphic>
          </wp:inline>
        </w:drawing>
      </w:r>
    </w:p>
    <w:p w14:paraId="0CB9CB87" w14:textId="77777777" w:rsidR="002B3F65" w:rsidRPr="006169B1" w:rsidRDefault="002B3F65" w:rsidP="00511B7B">
      <w:pPr>
        <w:pStyle w:val="ListParagraph"/>
        <w:ind w:left="1276"/>
        <w:jc w:val="both"/>
        <w:rPr>
          <w:rFonts w:asciiTheme="majorHAnsi" w:hAnsiTheme="majorHAnsi" w:cstheme="majorHAnsi"/>
          <w:b/>
          <w:bCs/>
        </w:rPr>
      </w:pPr>
    </w:p>
    <w:p w14:paraId="6B2587E6" w14:textId="64F9D42A" w:rsidR="002B3F65" w:rsidRPr="006169B1" w:rsidRDefault="002B3F65" w:rsidP="002B3F65">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Stockpile 1 table.</w:t>
      </w:r>
    </w:p>
    <w:p w14:paraId="623C15FE" w14:textId="77777777" w:rsidR="00256BFB" w:rsidRPr="006169B1" w:rsidRDefault="00256BFB" w:rsidP="002B3F65">
      <w:pPr>
        <w:pStyle w:val="ListParagraph"/>
        <w:ind w:left="1134"/>
        <w:jc w:val="both"/>
        <w:rPr>
          <w:rFonts w:asciiTheme="majorHAnsi" w:hAnsiTheme="majorHAnsi" w:cstheme="majorHAnsi"/>
        </w:rPr>
      </w:pPr>
    </w:p>
    <w:p w14:paraId="342D3B5F" w14:textId="5696114C" w:rsidR="00256BFB" w:rsidRPr="006169B1" w:rsidRDefault="002B3F65" w:rsidP="009279E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E6AD1FA" wp14:editId="18B2A1AA">
            <wp:extent cx="4243526" cy="2105064"/>
            <wp:effectExtent l="0" t="0" r="5080" b="0"/>
            <wp:docPr id="1917674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4214" name="Picture 1" descr="A screenshot of a computer&#10;&#10;AI-generated content may be incorrect."/>
                    <pic:cNvPicPr/>
                  </pic:nvPicPr>
                  <pic:blipFill>
                    <a:blip r:embed="rId128"/>
                    <a:stretch>
                      <a:fillRect/>
                    </a:stretch>
                  </pic:blipFill>
                  <pic:spPr>
                    <a:xfrm>
                      <a:off x="0" y="0"/>
                      <a:ext cx="4264022" cy="2115231"/>
                    </a:xfrm>
                    <a:prstGeom prst="rect">
                      <a:avLst/>
                    </a:prstGeom>
                  </pic:spPr>
                </pic:pic>
              </a:graphicData>
            </a:graphic>
          </wp:inline>
        </w:drawing>
      </w:r>
      <w:r w:rsidRPr="006169B1">
        <w:rPr>
          <w:rFonts w:asciiTheme="majorHAnsi" w:hAnsiTheme="majorHAnsi" w:cstheme="majorHAnsi"/>
        </w:rPr>
        <w:t xml:space="preserve"> </w:t>
      </w:r>
    </w:p>
    <w:p w14:paraId="0140B09E" w14:textId="77777777" w:rsidR="009279E0" w:rsidRPr="006169B1" w:rsidRDefault="009279E0" w:rsidP="009279E0">
      <w:pPr>
        <w:pStyle w:val="ListParagraph"/>
        <w:ind w:left="1134"/>
        <w:jc w:val="both"/>
        <w:rPr>
          <w:rFonts w:asciiTheme="majorHAnsi" w:hAnsiTheme="majorHAnsi" w:cstheme="majorHAnsi"/>
        </w:rPr>
      </w:pPr>
    </w:p>
    <w:p w14:paraId="6B1D5605" w14:textId="77777777" w:rsidR="009279E0" w:rsidRPr="006169B1" w:rsidRDefault="009279E0" w:rsidP="009279E0">
      <w:pPr>
        <w:pStyle w:val="ListParagraph"/>
        <w:ind w:left="1134"/>
        <w:jc w:val="both"/>
        <w:rPr>
          <w:rFonts w:asciiTheme="majorHAnsi" w:hAnsiTheme="majorHAnsi" w:cstheme="majorHAnsi"/>
        </w:rPr>
      </w:pPr>
    </w:p>
    <w:p w14:paraId="3BA0FAFC" w14:textId="1F3972E3" w:rsidR="00A74AB4" w:rsidRPr="006169B1" w:rsidRDefault="006B0459"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Stockpile 1</w:t>
      </w:r>
    </w:p>
    <w:p w14:paraId="1BCC83A4" w14:textId="77777777" w:rsidR="002B3F65" w:rsidRPr="006169B1" w:rsidRDefault="006B0459" w:rsidP="009A5E2F">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002B3F65" w:rsidRPr="006169B1">
        <w:rPr>
          <w:rFonts w:asciiTheme="majorHAnsi" w:hAnsiTheme="majorHAnsi" w:cstheme="majorHAnsi"/>
          <w:lang w:val="en-ID"/>
        </w:rPr>
        <w:t>are two ways for users to view the details of a selected record in the Stockpile 1 table:</w:t>
      </w:r>
    </w:p>
    <w:p w14:paraId="62CBA71A" w14:textId="329F8789" w:rsidR="00256BFB" w:rsidRPr="006169B1" w:rsidRDefault="002B3F65" w:rsidP="009279E0">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Stockpile ID</w:t>
      </w:r>
      <w:r w:rsidRPr="006169B1">
        <w:rPr>
          <w:rFonts w:asciiTheme="majorHAnsi" w:hAnsiTheme="majorHAnsi" w:cstheme="majorHAnsi"/>
          <w:lang w:val="en-ID"/>
        </w:rPr>
        <w:t xml:space="preserve"> directly in the table.</w:t>
      </w:r>
    </w:p>
    <w:p w14:paraId="081996C1" w14:textId="58421290" w:rsidR="002B3F65" w:rsidRPr="006169B1" w:rsidRDefault="002B3F65" w:rsidP="009A5E2F">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Click the More</w:t>
      </w:r>
      <w:r w:rsidR="00804DB4" w:rsidRPr="006169B1">
        <w:rPr>
          <w:rFonts w:asciiTheme="majorHAnsi" w:hAnsiTheme="majorHAnsi" w:cstheme="majorHAnsi"/>
          <w:lang w:val="en-ID"/>
        </w:rPr>
        <w:t xml:space="preserve"> </w:t>
      </w:r>
      <w:r w:rsidR="00804DB4" w:rsidRPr="006169B1">
        <w:rPr>
          <w:rFonts w:asciiTheme="majorHAnsi" w:hAnsiTheme="majorHAnsi" w:cstheme="majorHAnsi"/>
          <w:noProof/>
        </w:rPr>
        <w:drawing>
          <wp:inline distT="0" distB="0" distL="0" distR="0" wp14:anchorId="79CF166B" wp14:editId="189C0D98">
            <wp:extent cx="74722" cy="123759"/>
            <wp:effectExtent l="0" t="0" r="1905" b="0"/>
            <wp:docPr id="21170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2A5425CF" w14:textId="77777777" w:rsidR="009279E0" w:rsidRPr="006169B1" w:rsidRDefault="009279E0" w:rsidP="009279E0">
      <w:pPr>
        <w:pStyle w:val="ListParagraph"/>
        <w:ind w:left="1134"/>
        <w:jc w:val="both"/>
        <w:rPr>
          <w:rFonts w:asciiTheme="majorHAnsi" w:hAnsiTheme="majorHAnsi" w:cstheme="majorHAnsi"/>
          <w:lang w:val="en-ID"/>
        </w:rPr>
      </w:pPr>
    </w:p>
    <w:p w14:paraId="73D1CC01" w14:textId="05C27DC6" w:rsidR="00256BFB" w:rsidRPr="006169B1" w:rsidRDefault="009279E0" w:rsidP="00256BFB">
      <w:pPr>
        <w:pStyle w:val="ListParagraph"/>
        <w:ind w:left="1440"/>
        <w:jc w:val="both"/>
        <w:rPr>
          <w:rFonts w:asciiTheme="majorHAnsi" w:hAnsiTheme="majorHAnsi" w:cstheme="majorHAnsi"/>
          <w:lang w:val="en-ID"/>
        </w:rPr>
      </w:pPr>
      <w:r w:rsidRPr="006169B1">
        <w:rPr>
          <w:rFonts w:asciiTheme="majorHAnsi" w:hAnsiTheme="majorHAnsi" w:cstheme="majorHAnsi"/>
          <w:noProof/>
          <w:lang w:val="en-ID"/>
        </w:rPr>
        <w:drawing>
          <wp:inline distT="0" distB="0" distL="0" distR="0" wp14:anchorId="115FB5E7" wp14:editId="51E3EBE7">
            <wp:extent cx="4073224" cy="1944210"/>
            <wp:effectExtent l="0" t="0" r="3810" b="0"/>
            <wp:docPr id="474782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2513" name="Picture 1" descr="A screenshot of a computer&#10;&#10;AI-generated content may be incorrect."/>
                    <pic:cNvPicPr/>
                  </pic:nvPicPr>
                  <pic:blipFill>
                    <a:blip r:embed="rId129"/>
                    <a:stretch>
                      <a:fillRect/>
                    </a:stretch>
                  </pic:blipFill>
                  <pic:spPr>
                    <a:xfrm>
                      <a:off x="0" y="0"/>
                      <a:ext cx="4099890" cy="1956938"/>
                    </a:xfrm>
                    <a:prstGeom prst="rect">
                      <a:avLst/>
                    </a:prstGeom>
                  </pic:spPr>
                </pic:pic>
              </a:graphicData>
            </a:graphic>
          </wp:inline>
        </w:drawing>
      </w:r>
    </w:p>
    <w:p w14:paraId="2BEF6800" w14:textId="141CC4ED" w:rsidR="002B3F65" w:rsidRPr="006169B1" w:rsidRDefault="002B3F65" w:rsidP="009A5E2F">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Stockpile</w:t>
      </w:r>
      <w:r w:rsidRPr="006169B1">
        <w:rPr>
          <w:rFonts w:asciiTheme="majorHAnsi" w:hAnsiTheme="majorHAnsi" w:cstheme="majorHAnsi"/>
        </w:rPr>
        <w:t xml:space="preserve"> page</w:t>
      </w:r>
      <w:r w:rsidRPr="006169B1">
        <w:rPr>
          <w:rFonts w:asciiTheme="majorHAnsi" w:hAnsiTheme="majorHAnsi" w:cstheme="majorHAnsi"/>
          <w:lang w:val="en-ID"/>
        </w:rPr>
        <w:t>.</w:t>
      </w:r>
    </w:p>
    <w:p w14:paraId="2889C9E3" w14:textId="648C0121" w:rsidR="002B3F65" w:rsidRPr="006169B1" w:rsidRDefault="009279E0" w:rsidP="009A5E2F">
      <w:pPr>
        <w:ind w:left="1134"/>
        <w:jc w:val="both"/>
        <w:rPr>
          <w:rFonts w:asciiTheme="majorHAnsi" w:hAnsiTheme="majorHAnsi" w:cstheme="majorHAnsi"/>
          <w:lang w:val="en-ID"/>
        </w:rPr>
      </w:pPr>
      <w:r w:rsidRPr="006169B1">
        <w:rPr>
          <w:rFonts w:asciiTheme="majorHAnsi" w:hAnsiTheme="majorHAnsi" w:cstheme="majorHAnsi"/>
          <w:noProof/>
          <w:lang w:val="en-ID"/>
        </w:rPr>
        <w:lastRenderedPageBreak/>
        <w:drawing>
          <wp:inline distT="0" distB="0" distL="0" distR="0" wp14:anchorId="6A142959" wp14:editId="57172F6D">
            <wp:extent cx="4199138" cy="2076239"/>
            <wp:effectExtent l="0" t="0" r="0" b="635"/>
            <wp:docPr id="484839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39515" name="Picture 1" descr="A screenshot of a computer&#10;&#10;AI-generated content may be incorrect."/>
                    <pic:cNvPicPr/>
                  </pic:nvPicPr>
                  <pic:blipFill>
                    <a:blip r:embed="rId130"/>
                    <a:stretch>
                      <a:fillRect/>
                    </a:stretch>
                  </pic:blipFill>
                  <pic:spPr>
                    <a:xfrm>
                      <a:off x="0" y="0"/>
                      <a:ext cx="4213229" cy="2083206"/>
                    </a:xfrm>
                    <a:prstGeom prst="rect">
                      <a:avLst/>
                    </a:prstGeom>
                  </pic:spPr>
                </pic:pic>
              </a:graphicData>
            </a:graphic>
          </wp:inline>
        </w:drawing>
      </w:r>
    </w:p>
    <w:p w14:paraId="6CF66B05" w14:textId="1A7582AC" w:rsidR="00BA00E2" w:rsidRPr="006169B1" w:rsidRDefault="00BA00E2" w:rsidP="009A5E2F">
      <w:pPr>
        <w:pStyle w:val="ListParagraph"/>
        <w:ind w:left="1134"/>
        <w:jc w:val="both"/>
        <w:rPr>
          <w:rFonts w:asciiTheme="majorHAnsi" w:hAnsiTheme="majorHAnsi" w:cstheme="majorHAnsi"/>
          <w:b/>
          <w:bCs/>
        </w:rPr>
      </w:pPr>
    </w:p>
    <w:p w14:paraId="31AE8486" w14:textId="6C3FB177" w:rsidR="00A74AB4" w:rsidRPr="006169B1" w:rsidRDefault="00A74AB4"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Edit Data Stockpile 1</w:t>
      </w:r>
    </w:p>
    <w:p w14:paraId="5EECB155" w14:textId="289E275A" w:rsidR="00BA00E2"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32E93B44" wp14:editId="389373B3">
            <wp:extent cx="74722" cy="123759"/>
            <wp:effectExtent l="0" t="0" r="1905" b="0"/>
            <wp:docPr id="12596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5DE2A2F5" w14:textId="77777777" w:rsidR="009279E0" w:rsidRPr="006169B1" w:rsidRDefault="009279E0" w:rsidP="009A5E2F">
      <w:pPr>
        <w:pStyle w:val="ListParagraph"/>
        <w:ind w:left="1134"/>
        <w:jc w:val="both"/>
        <w:rPr>
          <w:rFonts w:asciiTheme="majorHAnsi" w:hAnsiTheme="majorHAnsi" w:cstheme="majorHAnsi"/>
          <w:b/>
          <w:bCs/>
        </w:rPr>
      </w:pPr>
    </w:p>
    <w:p w14:paraId="3DD4B53F" w14:textId="298EAD3B" w:rsidR="009279E0" w:rsidRPr="006169B1" w:rsidRDefault="009279E0"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619876B7" wp14:editId="11DB07E3">
            <wp:extent cx="4252119" cy="2059620"/>
            <wp:effectExtent l="0" t="0" r="0" b="0"/>
            <wp:docPr id="1308599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95" name="Picture 1" descr="A screenshot of a computer&#10;&#10;AI-generated content may be incorrect."/>
                    <pic:cNvPicPr/>
                  </pic:nvPicPr>
                  <pic:blipFill>
                    <a:blip r:embed="rId131"/>
                    <a:stretch>
                      <a:fillRect/>
                    </a:stretch>
                  </pic:blipFill>
                  <pic:spPr>
                    <a:xfrm>
                      <a:off x="0" y="0"/>
                      <a:ext cx="4260758" cy="2063805"/>
                    </a:xfrm>
                    <a:prstGeom prst="rect">
                      <a:avLst/>
                    </a:prstGeom>
                  </pic:spPr>
                </pic:pic>
              </a:graphicData>
            </a:graphic>
          </wp:inline>
        </w:drawing>
      </w:r>
    </w:p>
    <w:p w14:paraId="189A34B8" w14:textId="77777777" w:rsidR="00BA00E2" w:rsidRPr="006169B1" w:rsidRDefault="00BA00E2" w:rsidP="009A5E2F">
      <w:pPr>
        <w:pStyle w:val="ListParagraph"/>
        <w:ind w:left="1134"/>
        <w:jc w:val="both"/>
        <w:rPr>
          <w:rFonts w:asciiTheme="majorHAnsi" w:hAnsiTheme="majorHAnsi" w:cstheme="majorHAnsi"/>
          <w:b/>
          <w:bCs/>
        </w:rPr>
      </w:pPr>
    </w:p>
    <w:p w14:paraId="135E219F" w14:textId="5007D34C" w:rsidR="009279E0"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 xml:space="preserve">Edit </w:t>
      </w:r>
      <w:r w:rsidR="00804DB4" w:rsidRPr="006169B1">
        <w:rPr>
          <w:rFonts w:asciiTheme="majorHAnsi" w:hAnsiTheme="majorHAnsi" w:cstheme="majorHAnsi"/>
          <w:b/>
          <w:bCs/>
        </w:rPr>
        <w:t>Laporan Stockpile</w:t>
      </w:r>
      <w:r w:rsidRPr="006169B1">
        <w:rPr>
          <w:rFonts w:asciiTheme="majorHAnsi" w:hAnsiTheme="majorHAnsi" w:cstheme="majorHAnsi"/>
        </w:rPr>
        <w:t xml:space="preserve"> button in the Detail </w:t>
      </w:r>
      <w:r w:rsidR="00804DB4" w:rsidRPr="006169B1">
        <w:rPr>
          <w:rFonts w:asciiTheme="majorHAnsi" w:hAnsiTheme="majorHAnsi" w:cstheme="majorHAnsi"/>
        </w:rPr>
        <w:t>Laporan Stockpile</w:t>
      </w:r>
      <w:r w:rsidRPr="006169B1">
        <w:rPr>
          <w:rFonts w:asciiTheme="majorHAnsi" w:hAnsiTheme="majorHAnsi" w:cstheme="majorHAnsi"/>
        </w:rPr>
        <w:t xml:space="preserve"> Form.</w:t>
      </w:r>
    </w:p>
    <w:p w14:paraId="1845349D" w14:textId="77777777" w:rsidR="00A74AB4" w:rsidRPr="006169B1" w:rsidRDefault="00A74AB4" w:rsidP="009A5E2F">
      <w:pPr>
        <w:pStyle w:val="ListParagraph"/>
        <w:ind w:left="1134"/>
        <w:jc w:val="both"/>
        <w:rPr>
          <w:rFonts w:asciiTheme="majorHAnsi" w:hAnsiTheme="majorHAnsi" w:cstheme="majorHAnsi"/>
          <w:b/>
          <w:bCs/>
        </w:rPr>
      </w:pPr>
    </w:p>
    <w:p w14:paraId="65D84739" w14:textId="39711B10" w:rsidR="009279E0" w:rsidRPr="006169B1" w:rsidRDefault="009279E0"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4327F759" wp14:editId="0DFBBEC0">
            <wp:extent cx="4272533" cy="2059619"/>
            <wp:effectExtent l="0" t="0" r="0" b="0"/>
            <wp:docPr id="91870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3606" name=""/>
                    <pic:cNvPicPr/>
                  </pic:nvPicPr>
                  <pic:blipFill>
                    <a:blip r:embed="rId132"/>
                    <a:stretch>
                      <a:fillRect/>
                    </a:stretch>
                  </pic:blipFill>
                  <pic:spPr>
                    <a:xfrm>
                      <a:off x="0" y="0"/>
                      <a:ext cx="4288301" cy="2067220"/>
                    </a:xfrm>
                    <a:prstGeom prst="rect">
                      <a:avLst/>
                    </a:prstGeom>
                  </pic:spPr>
                </pic:pic>
              </a:graphicData>
            </a:graphic>
          </wp:inline>
        </w:drawing>
      </w:r>
    </w:p>
    <w:p w14:paraId="3A1319D8" w14:textId="77777777" w:rsidR="009279E0" w:rsidRPr="006169B1" w:rsidRDefault="009279E0" w:rsidP="009A5E2F">
      <w:pPr>
        <w:pStyle w:val="ListParagraph"/>
        <w:ind w:left="1134"/>
        <w:jc w:val="both"/>
        <w:rPr>
          <w:rFonts w:asciiTheme="majorHAnsi" w:hAnsiTheme="majorHAnsi" w:cstheme="majorHAnsi"/>
          <w:b/>
          <w:bCs/>
        </w:rPr>
      </w:pPr>
    </w:p>
    <w:p w14:paraId="0AE4DA64" w14:textId="0B9DBFDE" w:rsidR="009279E0" w:rsidRPr="006169B1" w:rsidRDefault="009279E0"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3DD65E1F" wp14:editId="5CE44F5F">
            <wp:extent cx="4332303" cy="2140078"/>
            <wp:effectExtent l="0" t="0" r="0" b="0"/>
            <wp:docPr id="1052364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4333" name="Picture 1" descr="A screenshot of a computer&#10;&#10;AI-generated content may be incorrect."/>
                    <pic:cNvPicPr/>
                  </pic:nvPicPr>
                  <pic:blipFill>
                    <a:blip r:embed="rId133"/>
                    <a:stretch>
                      <a:fillRect/>
                    </a:stretch>
                  </pic:blipFill>
                  <pic:spPr>
                    <a:xfrm>
                      <a:off x="0" y="0"/>
                      <a:ext cx="4346148" cy="2146917"/>
                    </a:xfrm>
                    <a:prstGeom prst="rect">
                      <a:avLst/>
                    </a:prstGeom>
                  </pic:spPr>
                </pic:pic>
              </a:graphicData>
            </a:graphic>
          </wp:inline>
        </w:drawing>
      </w:r>
    </w:p>
    <w:p w14:paraId="35F78657" w14:textId="77777777" w:rsidR="009279E0" w:rsidRPr="006169B1" w:rsidRDefault="009279E0" w:rsidP="009A5E2F">
      <w:pPr>
        <w:pStyle w:val="ListParagraph"/>
        <w:ind w:left="1134"/>
        <w:jc w:val="both"/>
        <w:rPr>
          <w:rFonts w:asciiTheme="majorHAnsi" w:hAnsiTheme="majorHAnsi" w:cstheme="majorHAnsi"/>
          <w:b/>
          <w:bCs/>
        </w:rPr>
      </w:pPr>
    </w:p>
    <w:p w14:paraId="3E296689" w14:textId="285F1EE3" w:rsidR="009279E0"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Stockpile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Stockpile 1 table.</w:t>
      </w:r>
    </w:p>
    <w:p w14:paraId="64AFD77F" w14:textId="77777777" w:rsidR="009279E0" w:rsidRPr="006169B1" w:rsidRDefault="009279E0" w:rsidP="009279E0">
      <w:pPr>
        <w:pStyle w:val="ListParagraph"/>
        <w:ind w:left="1134"/>
        <w:jc w:val="both"/>
        <w:rPr>
          <w:rFonts w:asciiTheme="majorHAnsi" w:hAnsiTheme="majorHAnsi" w:cstheme="majorHAnsi"/>
        </w:rPr>
      </w:pPr>
    </w:p>
    <w:p w14:paraId="7BF49D99" w14:textId="1CD66E1D" w:rsidR="009279E0"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94AFF76" wp14:editId="3795FB49">
            <wp:extent cx="4331970" cy="2169495"/>
            <wp:effectExtent l="0" t="0" r="0" b="2540"/>
            <wp:docPr id="951205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05137" name="Picture 1" descr="A screenshot of a computer&#10;&#10;AI-generated content may be incorrect."/>
                    <pic:cNvPicPr/>
                  </pic:nvPicPr>
                  <pic:blipFill>
                    <a:blip r:embed="rId134"/>
                    <a:stretch>
                      <a:fillRect/>
                    </a:stretch>
                  </pic:blipFill>
                  <pic:spPr>
                    <a:xfrm>
                      <a:off x="0" y="0"/>
                      <a:ext cx="4356087" cy="2181573"/>
                    </a:xfrm>
                    <a:prstGeom prst="rect">
                      <a:avLst/>
                    </a:prstGeom>
                  </pic:spPr>
                </pic:pic>
              </a:graphicData>
            </a:graphic>
          </wp:inline>
        </w:drawing>
      </w:r>
    </w:p>
    <w:p w14:paraId="4AAAAD3C" w14:textId="760C5670" w:rsidR="00A74AB4" w:rsidRPr="006169B1" w:rsidRDefault="00A74AB4"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Delete Data Stockpile 1</w:t>
      </w:r>
    </w:p>
    <w:p w14:paraId="459EA7A8" w14:textId="77777777" w:rsidR="009279E0"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7292B3AA" wp14:editId="01038695">
            <wp:extent cx="74722" cy="123759"/>
            <wp:effectExtent l="0" t="0" r="1905" b="0"/>
            <wp:docPr id="22435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3EA94EEF" w14:textId="77777777" w:rsidR="009279E0" w:rsidRPr="006169B1" w:rsidRDefault="009279E0" w:rsidP="009279E0">
      <w:pPr>
        <w:pStyle w:val="ListParagraph"/>
        <w:ind w:left="1134"/>
        <w:jc w:val="both"/>
        <w:rPr>
          <w:rFonts w:asciiTheme="majorHAnsi" w:hAnsiTheme="majorHAnsi" w:cstheme="majorHAnsi"/>
        </w:rPr>
      </w:pPr>
    </w:p>
    <w:p w14:paraId="1715FCA2" w14:textId="30EABD53" w:rsidR="009279E0" w:rsidRPr="006169B1" w:rsidRDefault="00D56CB4" w:rsidP="009279E0">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86DE595" wp14:editId="06552AE4">
            <wp:extent cx="4100513" cy="1995204"/>
            <wp:effectExtent l="0" t="0" r="0" b="5080"/>
            <wp:docPr id="1945162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62053" name="Picture 1" descr="A screenshot of a computer&#10;&#10;AI-generated content may be incorrect."/>
                    <pic:cNvPicPr/>
                  </pic:nvPicPr>
                  <pic:blipFill>
                    <a:blip r:embed="rId135"/>
                    <a:stretch>
                      <a:fillRect/>
                    </a:stretch>
                  </pic:blipFill>
                  <pic:spPr>
                    <a:xfrm>
                      <a:off x="0" y="0"/>
                      <a:ext cx="4129241" cy="2009182"/>
                    </a:xfrm>
                    <a:prstGeom prst="rect">
                      <a:avLst/>
                    </a:prstGeom>
                  </pic:spPr>
                </pic:pic>
              </a:graphicData>
            </a:graphic>
          </wp:inline>
        </w:drawing>
      </w:r>
    </w:p>
    <w:p w14:paraId="770D32FB" w14:textId="77777777" w:rsidR="00D56CB4" w:rsidRPr="006169B1" w:rsidRDefault="00D56CB4" w:rsidP="009279E0">
      <w:pPr>
        <w:pStyle w:val="ListParagraph"/>
        <w:ind w:left="1134"/>
        <w:jc w:val="both"/>
        <w:rPr>
          <w:rFonts w:asciiTheme="majorHAnsi" w:hAnsiTheme="majorHAnsi" w:cstheme="majorHAnsi"/>
        </w:rPr>
      </w:pPr>
    </w:p>
    <w:p w14:paraId="6E968AA1" w14:textId="4516B8E2" w:rsidR="009279E0"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Users are also able to select </w:t>
      </w:r>
      <w:r w:rsidR="00D56CB4"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w:t>
      </w:r>
      <w:r w:rsidR="00D56CB4" w:rsidRPr="006169B1">
        <w:rPr>
          <w:rFonts w:asciiTheme="majorHAnsi" w:hAnsiTheme="majorHAnsi" w:cstheme="majorHAnsi"/>
        </w:rPr>
        <w:t>Edit</w:t>
      </w:r>
      <w:r w:rsidRPr="006169B1">
        <w:rPr>
          <w:rFonts w:asciiTheme="majorHAnsi" w:hAnsiTheme="majorHAnsi" w:cstheme="majorHAnsi"/>
        </w:rPr>
        <w:t xml:space="preserve"> </w:t>
      </w:r>
      <w:r w:rsidR="00804DB4" w:rsidRPr="006169B1">
        <w:rPr>
          <w:rFonts w:asciiTheme="majorHAnsi" w:hAnsiTheme="majorHAnsi" w:cstheme="majorHAnsi"/>
        </w:rPr>
        <w:t>Laporan Stockpile</w:t>
      </w:r>
      <w:r w:rsidRPr="006169B1">
        <w:rPr>
          <w:rFonts w:asciiTheme="majorHAnsi" w:hAnsiTheme="majorHAnsi" w:cstheme="majorHAnsi"/>
        </w:rPr>
        <w:t xml:space="preserve"> Form.</w:t>
      </w:r>
    </w:p>
    <w:p w14:paraId="662A4890" w14:textId="77777777" w:rsidR="00D56CB4" w:rsidRPr="006169B1" w:rsidRDefault="00D56CB4" w:rsidP="009279E0">
      <w:pPr>
        <w:pStyle w:val="ListParagraph"/>
        <w:ind w:left="1134"/>
        <w:jc w:val="both"/>
        <w:rPr>
          <w:rFonts w:asciiTheme="majorHAnsi" w:hAnsiTheme="majorHAnsi" w:cstheme="majorHAnsi"/>
        </w:rPr>
      </w:pPr>
    </w:p>
    <w:p w14:paraId="01A25105" w14:textId="5EE5A950" w:rsidR="005354D0" w:rsidRPr="006169B1" w:rsidRDefault="00D56CB4" w:rsidP="00D56CB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B9F89B7" wp14:editId="2134F9FB">
            <wp:extent cx="4100195" cy="2026370"/>
            <wp:effectExtent l="0" t="0" r="0" b="0"/>
            <wp:docPr id="18630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93" name="Picture 1" descr="A screenshot of a computer&#10;&#10;AI-generated content may be incorrect."/>
                    <pic:cNvPicPr/>
                  </pic:nvPicPr>
                  <pic:blipFill>
                    <a:blip r:embed="rId136"/>
                    <a:stretch>
                      <a:fillRect/>
                    </a:stretch>
                  </pic:blipFill>
                  <pic:spPr>
                    <a:xfrm>
                      <a:off x="0" y="0"/>
                      <a:ext cx="4124884" cy="2038572"/>
                    </a:xfrm>
                    <a:prstGeom prst="rect">
                      <a:avLst/>
                    </a:prstGeom>
                  </pic:spPr>
                </pic:pic>
              </a:graphicData>
            </a:graphic>
          </wp:inline>
        </w:drawing>
      </w:r>
    </w:p>
    <w:p w14:paraId="4988C4AB" w14:textId="77777777" w:rsidR="00D56CB4" w:rsidRPr="006169B1" w:rsidRDefault="00D56CB4" w:rsidP="00D56CB4">
      <w:pPr>
        <w:pStyle w:val="ListParagraph"/>
        <w:ind w:left="1134"/>
        <w:jc w:val="both"/>
        <w:rPr>
          <w:rFonts w:asciiTheme="majorHAnsi" w:hAnsiTheme="majorHAnsi" w:cstheme="majorHAnsi"/>
        </w:rPr>
      </w:pPr>
    </w:p>
    <w:p w14:paraId="7E425586" w14:textId="50C46421" w:rsidR="009279E0" w:rsidRPr="006169B1" w:rsidRDefault="009279E0" w:rsidP="009279E0">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w:t>
      </w:r>
      <w:r w:rsidR="00804DB4" w:rsidRPr="006169B1">
        <w:rPr>
          <w:rFonts w:asciiTheme="majorHAnsi" w:hAnsiTheme="majorHAnsi" w:cstheme="majorHAnsi"/>
        </w:rPr>
        <w:t xml:space="preserve">button and </w:t>
      </w:r>
      <w:r w:rsidR="00804DB4" w:rsidRPr="006169B1">
        <w:rPr>
          <w:rFonts w:asciiTheme="majorHAnsi" w:hAnsiTheme="majorHAnsi" w:cstheme="majorHAnsi"/>
          <w:b/>
          <w:bCs/>
        </w:rPr>
        <w:t xml:space="preserve">input valid password </w:t>
      </w:r>
      <w:r w:rsidR="00804DB4" w:rsidRPr="006169B1">
        <w:rPr>
          <w:rFonts w:asciiTheme="majorHAnsi" w:hAnsiTheme="majorHAnsi" w:cstheme="majorHAnsi"/>
        </w:rPr>
        <w:t xml:space="preserve">to complete the deletion data. </w:t>
      </w:r>
    </w:p>
    <w:p w14:paraId="483370DC" w14:textId="77777777" w:rsidR="00FC4DE6" w:rsidRPr="006169B1" w:rsidRDefault="00FC4DE6" w:rsidP="009A5E2F">
      <w:pPr>
        <w:pStyle w:val="ListParagraph"/>
        <w:ind w:left="1134"/>
        <w:jc w:val="both"/>
        <w:rPr>
          <w:rFonts w:asciiTheme="majorHAnsi" w:hAnsiTheme="majorHAnsi" w:cstheme="majorHAnsi"/>
          <w:b/>
          <w:bCs/>
        </w:rPr>
      </w:pPr>
    </w:p>
    <w:p w14:paraId="03C2322D" w14:textId="39741054" w:rsidR="00FC4DE6" w:rsidRPr="006169B1" w:rsidRDefault="00D56CB4"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4A3339E" wp14:editId="23B079DB">
            <wp:extent cx="4100195" cy="1831326"/>
            <wp:effectExtent l="0" t="0" r="0" b="0"/>
            <wp:docPr id="1107740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40015" name="Picture 1" descr="A screenshot of a computer&#10;&#10;AI-generated content may be incorrect."/>
                    <pic:cNvPicPr/>
                  </pic:nvPicPr>
                  <pic:blipFill>
                    <a:blip r:embed="rId137"/>
                    <a:stretch>
                      <a:fillRect/>
                    </a:stretch>
                  </pic:blipFill>
                  <pic:spPr>
                    <a:xfrm>
                      <a:off x="0" y="0"/>
                      <a:ext cx="4115443" cy="1838136"/>
                    </a:xfrm>
                    <a:prstGeom prst="rect">
                      <a:avLst/>
                    </a:prstGeom>
                  </pic:spPr>
                </pic:pic>
              </a:graphicData>
            </a:graphic>
          </wp:inline>
        </w:drawing>
      </w:r>
    </w:p>
    <w:p w14:paraId="77514B59" w14:textId="4B0CD620" w:rsidR="00D56CB4" w:rsidRPr="006169B1" w:rsidRDefault="00D56CB4"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467F55AD" wp14:editId="6A171D20">
            <wp:extent cx="4287914" cy="1892836"/>
            <wp:effectExtent l="0" t="0" r="0" b="0"/>
            <wp:docPr id="10600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9681" name="Picture 1" descr="A screenshot of a computer&#10;&#10;AI-generated content may be incorrect."/>
                    <pic:cNvPicPr/>
                  </pic:nvPicPr>
                  <pic:blipFill>
                    <a:blip r:embed="rId138"/>
                    <a:stretch>
                      <a:fillRect/>
                    </a:stretch>
                  </pic:blipFill>
                  <pic:spPr>
                    <a:xfrm>
                      <a:off x="0" y="0"/>
                      <a:ext cx="4298766" cy="1897626"/>
                    </a:xfrm>
                    <a:prstGeom prst="rect">
                      <a:avLst/>
                    </a:prstGeom>
                  </pic:spPr>
                </pic:pic>
              </a:graphicData>
            </a:graphic>
          </wp:inline>
        </w:drawing>
      </w:r>
    </w:p>
    <w:p w14:paraId="75ECADBC" w14:textId="77777777" w:rsidR="00FC4DE6" w:rsidRPr="006169B1" w:rsidRDefault="00FC4DE6" w:rsidP="009A5E2F">
      <w:pPr>
        <w:pStyle w:val="ListParagraph"/>
        <w:ind w:left="1134"/>
        <w:jc w:val="both"/>
        <w:rPr>
          <w:rFonts w:asciiTheme="majorHAnsi" w:hAnsiTheme="majorHAnsi" w:cstheme="majorHAnsi"/>
          <w:b/>
          <w:bCs/>
        </w:rPr>
      </w:pPr>
    </w:p>
    <w:p w14:paraId="0A4EBFCD" w14:textId="77777777" w:rsidR="00C81B9A" w:rsidRPr="006169B1" w:rsidRDefault="00C81B9A" w:rsidP="009A5E2F">
      <w:pPr>
        <w:pStyle w:val="ListParagraph"/>
        <w:ind w:left="1134"/>
        <w:jc w:val="both"/>
        <w:rPr>
          <w:rFonts w:asciiTheme="majorHAnsi" w:hAnsiTheme="majorHAnsi" w:cstheme="majorHAnsi"/>
          <w:b/>
          <w:bCs/>
        </w:rPr>
      </w:pPr>
    </w:p>
    <w:p w14:paraId="60AF9A81" w14:textId="13A8C22E" w:rsidR="00867DB8" w:rsidRPr="006169B1" w:rsidRDefault="00867DB8"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Stockpile 2 (Sorting)</w:t>
      </w:r>
    </w:p>
    <w:p w14:paraId="6D425313" w14:textId="5D44F377" w:rsidR="00FC4DE6" w:rsidRPr="006169B1" w:rsidRDefault="00867DB8" w:rsidP="009A5E2F">
      <w:pPr>
        <w:pStyle w:val="ListParagraph"/>
        <w:ind w:left="1134"/>
        <w:jc w:val="both"/>
        <w:rPr>
          <w:rFonts w:asciiTheme="majorHAnsi" w:hAnsiTheme="majorHAnsi" w:cstheme="majorHAnsi"/>
          <w:lang w:val="en-ID"/>
        </w:rPr>
      </w:pPr>
      <w:r w:rsidRPr="006169B1">
        <w:rPr>
          <w:rFonts w:asciiTheme="majorHAnsi" w:hAnsiTheme="majorHAnsi" w:cstheme="majorHAnsi"/>
          <w:b/>
          <w:bCs/>
        </w:rPr>
        <w:t>Stockpile 2 (Sorting)</w:t>
      </w:r>
      <w:r w:rsidR="00B918DC" w:rsidRPr="006169B1">
        <w:rPr>
          <w:rFonts w:asciiTheme="majorHAnsi" w:hAnsiTheme="majorHAnsi" w:cstheme="majorHAnsi"/>
        </w:rPr>
        <w:t xml:space="preserve"> </w:t>
      </w:r>
      <w:r w:rsidR="00FC4DE6" w:rsidRPr="006169B1">
        <w:rPr>
          <w:rFonts w:asciiTheme="majorHAnsi" w:hAnsiTheme="majorHAnsi" w:cstheme="majorHAnsi"/>
        </w:rPr>
        <w:t xml:space="preserve">tab is </w:t>
      </w:r>
      <w:r w:rsidR="00FC4DE6" w:rsidRPr="006169B1">
        <w:rPr>
          <w:rFonts w:asciiTheme="majorHAnsi" w:hAnsiTheme="majorHAnsi" w:cstheme="majorHAnsi"/>
          <w:lang w:val="en-ID"/>
        </w:rPr>
        <w:t xml:space="preserve">the second stage in the workflow, functioning as a warehouse where waste from Stockpile 1 is stored and sorted. Stockpile 2 receives </w:t>
      </w:r>
      <w:r w:rsidR="00FC4DE6" w:rsidRPr="006169B1">
        <w:rPr>
          <w:rFonts w:asciiTheme="majorHAnsi" w:hAnsiTheme="majorHAnsi" w:cstheme="majorHAnsi"/>
          <w:lang w:val="en-ID"/>
        </w:rPr>
        <w:lastRenderedPageBreak/>
        <w:t>input from four sources: Stockpile 1 (Unloading), Stockpile 3 (Biomass), Stockpile 4 (Pyrolysis) and Stockpile 5 (Fertilizer)</w:t>
      </w:r>
    </w:p>
    <w:p w14:paraId="23E075A7" w14:textId="77777777" w:rsidR="00FC4DE6" w:rsidRPr="006169B1" w:rsidRDefault="00FC4DE6" w:rsidP="009A5E2F">
      <w:pPr>
        <w:pStyle w:val="ListParagraph"/>
        <w:ind w:left="1134"/>
        <w:jc w:val="both"/>
        <w:rPr>
          <w:rFonts w:asciiTheme="majorHAnsi" w:hAnsiTheme="majorHAnsi" w:cstheme="majorHAnsi"/>
          <w:lang w:val="en-ID"/>
        </w:rPr>
      </w:pPr>
    </w:p>
    <w:p w14:paraId="2479F64B" w14:textId="77777777" w:rsidR="00FC4DE6" w:rsidRPr="006169B1" w:rsidRDefault="00FC4DE6" w:rsidP="009A5E2F">
      <w:pPr>
        <w:pStyle w:val="ListParagraph"/>
        <w:ind w:left="1134"/>
        <w:jc w:val="both"/>
        <w:rPr>
          <w:rFonts w:asciiTheme="majorHAnsi" w:hAnsiTheme="majorHAnsi" w:cstheme="majorHAnsi"/>
          <w:lang w:val="en-ID"/>
        </w:rPr>
      </w:pPr>
      <w:r w:rsidRPr="00FC4DE6">
        <w:rPr>
          <w:rFonts w:asciiTheme="majorHAnsi" w:hAnsiTheme="majorHAnsi" w:cstheme="majorHAnsi"/>
          <w:lang w:val="en-ID"/>
        </w:rPr>
        <w:t xml:space="preserve">Despite having multiple input sources, the balance in Stockpile 2 serves as the </w:t>
      </w:r>
      <w:r w:rsidRPr="00FC4DE6">
        <w:rPr>
          <w:rFonts w:asciiTheme="majorHAnsi" w:hAnsiTheme="majorHAnsi" w:cstheme="majorHAnsi"/>
          <w:b/>
          <w:bCs/>
          <w:lang w:val="en-ID"/>
        </w:rPr>
        <w:t>sole input</w:t>
      </w:r>
      <w:r w:rsidRPr="00FC4DE6">
        <w:rPr>
          <w:rFonts w:asciiTheme="majorHAnsi" w:hAnsiTheme="majorHAnsi" w:cstheme="majorHAnsi"/>
          <w:lang w:val="en-ID"/>
        </w:rPr>
        <w:t xml:space="preserve"> for all Waste Processing areas: Biomass, Pyrolysis, and Fertilizer.</w:t>
      </w:r>
    </w:p>
    <w:p w14:paraId="3FC2C4B7" w14:textId="77777777" w:rsidR="00D31210" w:rsidRPr="006169B1" w:rsidRDefault="00D31210" w:rsidP="009A5E2F">
      <w:pPr>
        <w:pStyle w:val="ListParagraph"/>
        <w:ind w:left="1134"/>
        <w:jc w:val="both"/>
        <w:rPr>
          <w:rFonts w:asciiTheme="majorHAnsi" w:hAnsiTheme="majorHAnsi" w:cstheme="majorHAnsi"/>
          <w:lang w:val="en-ID"/>
        </w:rPr>
      </w:pPr>
    </w:p>
    <w:p w14:paraId="07DB8331" w14:textId="61243F83" w:rsidR="00D31210" w:rsidRPr="006169B1" w:rsidRDefault="00D31210" w:rsidP="00D31210">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Stockpile 2 (Sorting) tab</w:t>
      </w:r>
      <w:r w:rsidRPr="006169B1">
        <w:rPr>
          <w:rFonts w:asciiTheme="majorHAnsi" w:hAnsiTheme="majorHAnsi" w:cstheme="majorHAnsi"/>
        </w:rPr>
        <w:t xml:space="preserve"> in Stockpile submenu to be directed to Master Stockpile 2 table.</w:t>
      </w:r>
    </w:p>
    <w:p w14:paraId="52F2DDA4" w14:textId="77777777" w:rsidR="00256BFB" w:rsidRPr="006169B1" w:rsidRDefault="00256BFB" w:rsidP="009A5E2F">
      <w:pPr>
        <w:pStyle w:val="ListParagraph"/>
        <w:ind w:left="1134"/>
        <w:jc w:val="both"/>
        <w:rPr>
          <w:rFonts w:asciiTheme="majorHAnsi" w:hAnsiTheme="majorHAnsi" w:cstheme="majorHAnsi"/>
          <w:lang w:val="en-ID"/>
        </w:rPr>
      </w:pPr>
    </w:p>
    <w:p w14:paraId="6E036C36" w14:textId="145B3507" w:rsidR="00256BFB" w:rsidRPr="00FC4DE6" w:rsidRDefault="00256BFB" w:rsidP="009A5E2F">
      <w:pPr>
        <w:pStyle w:val="ListParagraph"/>
        <w:ind w:left="1134"/>
        <w:jc w:val="both"/>
        <w:rPr>
          <w:rFonts w:asciiTheme="majorHAnsi" w:hAnsiTheme="majorHAnsi" w:cstheme="majorHAnsi"/>
          <w:lang w:val="en-ID"/>
        </w:rPr>
      </w:pPr>
      <w:r w:rsidRPr="006169B1">
        <w:rPr>
          <w:rFonts w:asciiTheme="majorHAnsi" w:hAnsiTheme="majorHAnsi" w:cstheme="majorHAnsi"/>
          <w:b/>
          <w:bCs/>
          <w:noProof/>
        </w:rPr>
        <w:drawing>
          <wp:inline distT="0" distB="0" distL="0" distR="0" wp14:anchorId="0A0E061E" wp14:editId="570D65B1">
            <wp:extent cx="4470280" cy="2222205"/>
            <wp:effectExtent l="0" t="0" r="6985" b="6985"/>
            <wp:docPr id="26120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09511" name="Picture 1" descr="A screenshot of a computer&#10;&#10;AI-generated content may be incorrect."/>
                    <pic:cNvPicPr/>
                  </pic:nvPicPr>
                  <pic:blipFill>
                    <a:blip r:embed="rId139"/>
                    <a:stretch>
                      <a:fillRect/>
                    </a:stretch>
                  </pic:blipFill>
                  <pic:spPr>
                    <a:xfrm>
                      <a:off x="0" y="0"/>
                      <a:ext cx="4481392" cy="2227729"/>
                    </a:xfrm>
                    <a:prstGeom prst="rect">
                      <a:avLst/>
                    </a:prstGeom>
                  </pic:spPr>
                </pic:pic>
              </a:graphicData>
            </a:graphic>
          </wp:inline>
        </w:drawing>
      </w:r>
    </w:p>
    <w:p w14:paraId="45B93E96" w14:textId="75EA4E6B" w:rsidR="00A74AB4" w:rsidRPr="006169B1" w:rsidRDefault="00A74AB4" w:rsidP="009A5E2F">
      <w:pPr>
        <w:pStyle w:val="ListParagraph"/>
        <w:ind w:left="1134"/>
        <w:jc w:val="both"/>
        <w:rPr>
          <w:rFonts w:asciiTheme="majorHAnsi" w:hAnsiTheme="majorHAnsi" w:cstheme="majorHAnsi"/>
        </w:rPr>
      </w:pPr>
    </w:p>
    <w:p w14:paraId="47333596" w14:textId="77777777" w:rsidR="00D31210" w:rsidRPr="006169B1" w:rsidRDefault="00D31210" w:rsidP="00D31210">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129B9017" w14:textId="334EC660" w:rsidR="00D31210" w:rsidRPr="006169B1" w:rsidRDefault="00D31210" w:rsidP="00D31210">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Stockpile 2 table. </w:t>
      </w:r>
    </w:p>
    <w:p w14:paraId="74F3789A" w14:textId="77777777" w:rsidR="00D31210" w:rsidRPr="006169B1" w:rsidRDefault="00D31210" w:rsidP="00D31210">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2DB09032" wp14:editId="69989139">
            <wp:extent cx="190196" cy="153085"/>
            <wp:effectExtent l="0" t="0" r="635" b="0"/>
            <wp:docPr id="1275584490"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3B669944" w14:textId="5F9D25F8" w:rsidR="00D31210" w:rsidRPr="006169B1" w:rsidRDefault="00D31210" w:rsidP="00D31210">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(Stockpile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6A12A024" w14:textId="77777777" w:rsidR="00D31210" w:rsidRPr="006169B1" w:rsidRDefault="00D31210" w:rsidP="00D31210">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67966822" w14:textId="77777777" w:rsidR="00D31210" w:rsidRPr="006169B1" w:rsidRDefault="00D31210" w:rsidP="00D31210">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1025BF24" w14:textId="77777777" w:rsidR="00D31210" w:rsidRPr="006169B1" w:rsidRDefault="00D31210" w:rsidP="00D31210">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132272F1" w14:textId="77777777" w:rsidR="00D31210" w:rsidRPr="006169B1" w:rsidRDefault="00D31210" w:rsidP="00D31210">
      <w:pPr>
        <w:pStyle w:val="ListParagraph"/>
        <w:ind w:left="1418"/>
        <w:jc w:val="both"/>
        <w:rPr>
          <w:rFonts w:asciiTheme="majorHAnsi" w:hAnsiTheme="majorHAnsi" w:cstheme="majorHAnsi"/>
          <w:b/>
          <w:bCs/>
        </w:rPr>
      </w:pPr>
    </w:p>
    <w:p w14:paraId="2BA03722" w14:textId="77777777" w:rsidR="00D31210" w:rsidRPr="006169B1" w:rsidRDefault="00D31210" w:rsidP="00D31210">
      <w:pPr>
        <w:pStyle w:val="ListParagraph"/>
        <w:ind w:left="1418"/>
        <w:jc w:val="both"/>
        <w:rPr>
          <w:rFonts w:asciiTheme="majorHAnsi" w:hAnsiTheme="majorHAnsi" w:cstheme="majorHAnsi"/>
        </w:rPr>
      </w:pPr>
    </w:p>
    <w:p w14:paraId="3C6FD3F1" w14:textId="439D0DFB" w:rsidR="00D31210" w:rsidRPr="006169B1" w:rsidRDefault="00D31210" w:rsidP="00D31210">
      <w:pPr>
        <w:pStyle w:val="ListParagraph"/>
        <w:ind w:left="1134"/>
        <w:jc w:val="both"/>
        <w:rPr>
          <w:rFonts w:asciiTheme="majorHAnsi" w:hAnsiTheme="majorHAnsi" w:cstheme="majorHAnsi"/>
          <w:b/>
          <w:bCs/>
        </w:rPr>
      </w:pPr>
      <w:r w:rsidRPr="006169B1">
        <w:rPr>
          <w:rFonts w:asciiTheme="majorHAnsi" w:hAnsiTheme="majorHAnsi" w:cstheme="majorHAnsi"/>
          <w:b/>
          <w:bCs/>
        </w:rPr>
        <w:t>Add Data Stockpile 2</w:t>
      </w:r>
    </w:p>
    <w:p w14:paraId="29228E0F" w14:textId="2E876645" w:rsidR="00D31210" w:rsidRPr="006169B1" w:rsidRDefault="00D31210" w:rsidP="00D31210">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stockpile </w:t>
      </w:r>
      <w:r w:rsidR="00511934" w:rsidRPr="006169B1">
        <w:rPr>
          <w:rFonts w:asciiTheme="majorHAnsi" w:hAnsiTheme="majorHAnsi" w:cstheme="majorHAnsi"/>
        </w:rPr>
        <w:t>2</w:t>
      </w:r>
      <w:r w:rsidRPr="006169B1">
        <w:rPr>
          <w:rFonts w:asciiTheme="majorHAnsi" w:hAnsiTheme="majorHAnsi" w:cstheme="majorHAnsi"/>
        </w:rPr>
        <w:t xml:space="preserve">,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 xml:space="preserve">button in Master Stockpile </w:t>
      </w:r>
      <w:r w:rsidR="00777C01" w:rsidRPr="006169B1">
        <w:rPr>
          <w:rFonts w:asciiTheme="majorHAnsi" w:hAnsiTheme="majorHAnsi" w:cstheme="majorHAnsi"/>
        </w:rPr>
        <w:t>2</w:t>
      </w:r>
      <w:r w:rsidRPr="006169B1">
        <w:rPr>
          <w:rFonts w:asciiTheme="majorHAnsi" w:hAnsiTheme="majorHAnsi" w:cstheme="majorHAnsi"/>
        </w:rPr>
        <w:t xml:space="preserve"> page. Then users will be directed to additional data Form.</w:t>
      </w:r>
    </w:p>
    <w:p w14:paraId="1502D7F0" w14:textId="77777777" w:rsidR="00EF6233" w:rsidRPr="006169B1" w:rsidRDefault="00EF6233" w:rsidP="00D31210">
      <w:pPr>
        <w:pStyle w:val="ListParagraph"/>
        <w:ind w:left="1134"/>
        <w:jc w:val="both"/>
        <w:rPr>
          <w:rFonts w:asciiTheme="majorHAnsi" w:hAnsiTheme="majorHAnsi" w:cstheme="majorHAnsi"/>
        </w:rPr>
      </w:pPr>
    </w:p>
    <w:p w14:paraId="391F38BD" w14:textId="35F2448A" w:rsidR="00EF6233" w:rsidRPr="006169B1" w:rsidRDefault="00EF6233" w:rsidP="00D31210">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2A3C3BF9" wp14:editId="204D372E">
            <wp:extent cx="4312455" cy="2057400"/>
            <wp:effectExtent l="0" t="0" r="0" b="0"/>
            <wp:docPr id="1918038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8722" name="Picture 1" descr="A screenshot of a computer&#10;&#10;AI-generated content may be incorrect."/>
                    <pic:cNvPicPr/>
                  </pic:nvPicPr>
                  <pic:blipFill>
                    <a:blip r:embed="rId140"/>
                    <a:stretch>
                      <a:fillRect/>
                    </a:stretch>
                  </pic:blipFill>
                  <pic:spPr>
                    <a:xfrm>
                      <a:off x="0" y="0"/>
                      <a:ext cx="4318987" cy="2060516"/>
                    </a:xfrm>
                    <a:prstGeom prst="rect">
                      <a:avLst/>
                    </a:prstGeom>
                  </pic:spPr>
                </pic:pic>
              </a:graphicData>
            </a:graphic>
          </wp:inline>
        </w:drawing>
      </w:r>
    </w:p>
    <w:p w14:paraId="492C6533" w14:textId="77777777" w:rsidR="00D31210" w:rsidRPr="006169B1" w:rsidRDefault="00D31210" w:rsidP="009A5E2F">
      <w:pPr>
        <w:pStyle w:val="ListParagraph"/>
        <w:ind w:left="1134"/>
        <w:jc w:val="both"/>
        <w:rPr>
          <w:rFonts w:asciiTheme="majorHAnsi" w:hAnsiTheme="majorHAnsi" w:cstheme="majorHAnsi"/>
        </w:rPr>
      </w:pPr>
    </w:p>
    <w:p w14:paraId="2AACA32D" w14:textId="04D966D5" w:rsidR="00777C01" w:rsidRPr="006169B1" w:rsidRDefault="00777C01" w:rsidP="00777C01">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Stockpile 2 table.</w:t>
      </w:r>
    </w:p>
    <w:p w14:paraId="15337D8B" w14:textId="77777777" w:rsidR="00EF6233" w:rsidRPr="006169B1" w:rsidRDefault="00EF6233" w:rsidP="00777C01">
      <w:pPr>
        <w:pStyle w:val="ListParagraph"/>
        <w:ind w:left="1134"/>
        <w:jc w:val="both"/>
        <w:rPr>
          <w:rFonts w:asciiTheme="majorHAnsi" w:hAnsiTheme="majorHAnsi" w:cstheme="majorHAnsi"/>
        </w:rPr>
      </w:pPr>
    </w:p>
    <w:p w14:paraId="5336A290" w14:textId="72357DF4" w:rsidR="00506C7C" w:rsidRDefault="00EF6233" w:rsidP="00506C7C">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0A75475" wp14:editId="3D2CD4C4">
            <wp:extent cx="4312285" cy="2135678"/>
            <wp:effectExtent l="0" t="0" r="0" b="0"/>
            <wp:docPr id="719448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8171" name="Picture 1" descr="A screenshot of a computer&#10;&#10;AI-generated content may be incorrect."/>
                    <pic:cNvPicPr/>
                  </pic:nvPicPr>
                  <pic:blipFill>
                    <a:blip r:embed="rId141"/>
                    <a:stretch>
                      <a:fillRect/>
                    </a:stretch>
                  </pic:blipFill>
                  <pic:spPr>
                    <a:xfrm>
                      <a:off x="0" y="0"/>
                      <a:ext cx="4330334" cy="2144617"/>
                    </a:xfrm>
                    <a:prstGeom prst="rect">
                      <a:avLst/>
                    </a:prstGeom>
                  </pic:spPr>
                </pic:pic>
              </a:graphicData>
            </a:graphic>
          </wp:inline>
        </w:drawing>
      </w:r>
    </w:p>
    <w:p w14:paraId="55D1538E" w14:textId="77777777" w:rsidR="006169B1" w:rsidRDefault="006169B1" w:rsidP="00506C7C">
      <w:pPr>
        <w:pStyle w:val="ListParagraph"/>
        <w:ind w:left="1134"/>
        <w:jc w:val="both"/>
        <w:rPr>
          <w:rFonts w:asciiTheme="majorHAnsi" w:hAnsiTheme="majorHAnsi" w:cstheme="majorHAnsi"/>
        </w:rPr>
      </w:pPr>
    </w:p>
    <w:p w14:paraId="6390E6A9" w14:textId="77777777" w:rsidR="006169B1" w:rsidRPr="006169B1" w:rsidRDefault="006169B1" w:rsidP="00506C7C">
      <w:pPr>
        <w:pStyle w:val="ListParagraph"/>
        <w:ind w:left="1134"/>
        <w:jc w:val="both"/>
        <w:rPr>
          <w:rFonts w:asciiTheme="majorHAnsi" w:hAnsiTheme="majorHAnsi" w:cstheme="majorHAnsi"/>
        </w:rPr>
      </w:pPr>
    </w:p>
    <w:p w14:paraId="15E3AF42" w14:textId="77777777" w:rsidR="006B0459" w:rsidRPr="006169B1" w:rsidRDefault="006B0459" w:rsidP="00A74AB4">
      <w:pPr>
        <w:pStyle w:val="ListParagraph"/>
        <w:ind w:left="1276"/>
        <w:jc w:val="both"/>
        <w:rPr>
          <w:rFonts w:asciiTheme="majorHAnsi" w:hAnsiTheme="majorHAnsi" w:cstheme="majorHAnsi"/>
          <w:b/>
          <w:bCs/>
        </w:rPr>
      </w:pPr>
    </w:p>
    <w:p w14:paraId="7122E422" w14:textId="02507F36" w:rsidR="006B0459" w:rsidRPr="006169B1" w:rsidRDefault="006B0459" w:rsidP="002B3F65">
      <w:pPr>
        <w:pStyle w:val="ListParagraph"/>
        <w:ind w:left="1134"/>
        <w:jc w:val="both"/>
        <w:rPr>
          <w:rFonts w:asciiTheme="majorHAnsi" w:hAnsiTheme="majorHAnsi" w:cstheme="majorHAnsi"/>
          <w:b/>
          <w:bCs/>
        </w:rPr>
      </w:pPr>
      <w:r w:rsidRPr="006169B1">
        <w:rPr>
          <w:rFonts w:asciiTheme="majorHAnsi" w:hAnsiTheme="majorHAnsi" w:cstheme="majorHAnsi"/>
          <w:b/>
          <w:bCs/>
        </w:rPr>
        <w:t xml:space="preserve">View Detail of Stockpile </w:t>
      </w:r>
      <w:r w:rsidR="00777C01" w:rsidRPr="006169B1">
        <w:rPr>
          <w:rFonts w:asciiTheme="majorHAnsi" w:hAnsiTheme="majorHAnsi" w:cstheme="majorHAnsi"/>
          <w:b/>
          <w:bCs/>
        </w:rPr>
        <w:t>2</w:t>
      </w:r>
    </w:p>
    <w:p w14:paraId="0F04B204" w14:textId="09017186" w:rsidR="00777C01" w:rsidRPr="006169B1" w:rsidRDefault="00777C01" w:rsidP="00777C01">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are two ways for users to view the details of a selected record in the Stockpile 2 table:</w:t>
      </w:r>
    </w:p>
    <w:p w14:paraId="422DF13C" w14:textId="77777777" w:rsidR="00777C01" w:rsidRPr="006169B1" w:rsidRDefault="00777C01" w:rsidP="00777C01">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Stockpile ID</w:t>
      </w:r>
      <w:r w:rsidRPr="006169B1">
        <w:rPr>
          <w:rFonts w:asciiTheme="majorHAnsi" w:hAnsiTheme="majorHAnsi" w:cstheme="majorHAnsi"/>
          <w:lang w:val="en-ID"/>
        </w:rPr>
        <w:t xml:space="preserve"> directly in the table.</w:t>
      </w:r>
    </w:p>
    <w:p w14:paraId="778C63F5" w14:textId="77777777" w:rsidR="00777C01" w:rsidRPr="006169B1" w:rsidRDefault="00777C01" w:rsidP="00777C01">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5FE3B40D" wp14:editId="3D7F2EEA">
            <wp:extent cx="74722" cy="123759"/>
            <wp:effectExtent l="0" t="0" r="1905" b="0"/>
            <wp:docPr id="136318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28F8F02E" w14:textId="0068A83B" w:rsidR="006B0459" w:rsidRPr="006169B1"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4A0AA198" wp14:editId="256EB517">
            <wp:extent cx="4209001" cy="2000250"/>
            <wp:effectExtent l="0" t="0" r="1270" b="0"/>
            <wp:docPr id="1203538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227" name="Picture 1" descr="A screenshot of a computer&#10;&#10;AI-generated content may be incorrect."/>
                    <pic:cNvPicPr/>
                  </pic:nvPicPr>
                  <pic:blipFill>
                    <a:blip r:embed="rId142"/>
                    <a:stretch>
                      <a:fillRect/>
                    </a:stretch>
                  </pic:blipFill>
                  <pic:spPr>
                    <a:xfrm>
                      <a:off x="0" y="0"/>
                      <a:ext cx="4213974" cy="2002613"/>
                    </a:xfrm>
                    <a:prstGeom prst="rect">
                      <a:avLst/>
                    </a:prstGeom>
                  </pic:spPr>
                </pic:pic>
              </a:graphicData>
            </a:graphic>
          </wp:inline>
        </w:drawing>
      </w:r>
    </w:p>
    <w:p w14:paraId="16EEE458" w14:textId="77777777" w:rsidR="00777C01" w:rsidRPr="006169B1" w:rsidRDefault="00777C01" w:rsidP="002B3F65">
      <w:pPr>
        <w:pStyle w:val="ListParagraph"/>
        <w:ind w:left="1134"/>
        <w:jc w:val="both"/>
        <w:rPr>
          <w:rFonts w:asciiTheme="majorHAnsi" w:hAnsiTheme="majorHAnsi" w:cstheme="majorHAnsi"/>
          <w:b/>
          <w:bCs/>
        </w:rPr>
      </w:pPr>
    </w:p>
    <w:p w14:paraId="68766F8F" w14:textId="104CA330" w:rsidR="00506C7C" w:rsidRPr="006169B1" w:rsidRDefault="00777C01" w:rsidP="00506C7C">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Stockpile</w:t>
      </w:r>
      <w:r w:rsidRPr="006169B1">
        <w:rPr>
          <w:rFonts w:asciiTheme="majorHAnsi" w:hAnsiTheme="majorHAnsi" w:cstheme="majorHAnsi"/>
        </w:rPr>
        <w:t xml:space="preserve"> page</w:t>
      </w:r>
      <w:r w:rsidRPr="006169B1">
        <w:rPr>
          <w:rFonts w:asciiTheme="majorHAnsi" w:hAnsiTheme="majorHAnsi" w:cstheme="majorHAnsi"/>
          <w:lang w:val="en-ID"/>
        </w:rPr>
        <w:t>.</w:t>
      </w:r>
    </w:p>
    <w:p w14:paraId="0A66829D" w14:textId="77777777" w:rsidR="006169B1" w:rsidRDefault="006169B1" w:rsidP="002B3F65">
      <w:pPr>
        <w:pStyle w:val="ListParagraph"/>
        <w:ind w:left="1134"/>
        <w:jc w:val="both"/>
        <w:rPr>
          <w:rFonts w:asciiTheme="majorHAnsi" w:hAnsiTheme="majorHAnsi" w:cstheme="majorHAnsi"/>
          <w:b/>
          <w:bCs/>
        </w:rPr>
      </w:pPr>
    </w:p>
    <w:p w14:paraId="4002CEF9" w14:textId="7BEB3BEA" w:rsidR="00A74AB4" w:rsidRPr="006169B1" w:rsidRDefault="00A74AB4" w:rsidP="002B3F65">
      <w:pPr>
        <w:pStyle w:val="ListParagraph"/>
        <w:ind w:left="1134"/>
        <w:jc w:val="both"/>
        <w:rPr>
          <w:rFonts w:asciiTheme="majorHAnsi" w:hAnsiTheme="majorHAnsi" w:cstheme="majorHAnsi"/>
          <w:b/>
          <w:bCs/>
        </w:rPr>
      </w:pPr>
      <w:r w:rsidRPr="006169B1">
        <w:rPr>
          <w:rFonts w:asciiTheme="majorHAnsi" w:hAnsiTheme="majorHAnsi" w:cstheme="majorHAnsi"/>
          <w:b/>
          <w:bCs/>
        </w:rPr>
        <w:t xml:space="preserve">Edit Data Stockpile </w:t>
      </w:r>
      <w:r w:rsidR="00FC4DE6" w:rsidRPr="006169B1">
        <w:rPr>
          <w:rFonts w:asciiTheme="majorHAnsi" w:hAnsiTheme="majorHAnsi" w:cstheme="majorHAnsi"/>
          <w:b/>
          <w:bCs/>
        </w:rPr>
        <w:t>2</w:t>
      </w:r>
    </w:p>
    <w:p w14:paraId="4F373B04" w14:textId="77777777" w:rsidR="009D25AA" w:rsidRPr="006169B1" w:rsidRDefault="009D25AA" w:rsidP="009D25AA">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14DFE60B" wp14:editId="6C88E273">
            <wp:extent cx="74722" cy="123759"/>
            <wp:effectExtent l="0" t="0" r="1905" b="0"/>
            <wp:docPr id="205587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7FD61933" w14:textId="77777777" w:rsidR="00506C7C" w:rsidRPr="006169B1" w:rsidRDefault="00506C7C" w:rsidP="009D25AA">
      <w:pPr>
        <w:pStyle w:val="ListParagraph"/>
        <w:ind w:left="1134"/>
        <w:jc w:val="both"/>
        <w:rPr>
          <w:rFonts w:asciiTheme="majorHAnsi" w:hAnsiTheme="majorHAnsi" w:cstheme="majorHAnsi"/>
        </w:rPr>
      </w:pPr>
    </w:p>
    <w:p w14:paraId="1724DCFA" w14:textId="06CDFA61" w:rsidR="00506C7C" w:rsidRPr="006169B1" w:rsidRDefault="00506C7C" w:rsidP="009D25A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70AFC5C" wp14:editId="65BC2B63">
            <wp:extent cx="4100195" cy="1948542"/>
            <wp:effectExtent l="0" t="0" r="0" b="0"/>
            <wp:docPr id="1745938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38792" name="Picture 1" descr="A screenshot of a computer&#10;&#10;AI-generated content may be incorrect."/>
                    <pic:cNvPicPr/>
                  </pic:nvPicPr>
                  <pic:blipFill>
                    <a:blip r:embed="rId143"/>
                    <a:stretch>
                      <a:fillRect/>
                    </a:stretch>
                  </pic:blipFill>
                  <pic:spPr>
                    <a:xfrm>
                      <a:off x="0" y="0"/>
                      <a:ext cx="4115085" cy="1955618"/>
                    </a:xfrm>
                    <a:prstGeom prst="rect">
                      <a:avLst/>
                    </a:prstGeom>
                  </pic:spPr>
                </pic:pic>
              </a:graphicData>
            </a:graphic>
          </wp:inline>
        </w:drawing>
      </w:r>
    </w:p>
    <w:p w14:paraId="00D42907" w14:textId="77777777" w:rsidR="009D25AA" w:rsidRPr="006169B1" w:rsidRDefault="009D25AA" w:rsidP="002B3F65">
      <w:pPr>
        <w:pStyle w:val="ListParagraph"/>
        <w:ind w:left="1134"/>
        <w:jc w:val="both"/>
        <w:rPr>
          <w:rFonts w:asciiTheme="majorHAnsi" w:hAnsiTheme="majorHAnsi" w:cstheme="majorHAnsi"/>
          <w:b/>
          <w:bCs/>
        </w:rPr>
      </w:pPr>
    </w:p>
    <w:p w14:paraId="070903A8" w14:textId="77777777" w:rsidR="009D25AA" w:rsidRPr="006169B1" w:rsidRDefault="009D25AA" w:rsidP="009D25AA">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 Stockpile</w:t>
      </w:r>
      <w:r w:rsidRPr="006169B1">
        <w:rPr>
          <w:rFonts w:asciiTheme="majorHAnsi" w:hAnsiTheme="majorHAnsi" w:cstheme="majorHAnsi"/>
        </w:rPr>
        <w:t xml:space="preserve"> button in the Detail Laporan Stockpile Form.</w:t>
      </w:r>
    </w:p>
    <w:p w14:paraId="540FE947" w14:textId="77777777" w:rsidR="009D25AA" w:rsidRPr="006169B1" w:rsidRDefault="009D25AA" w:rsidP="002B3F65">
      <w:pPr>
        <w:pStyle w:val="ListParagraph"/>
        <w:ind w:left="1134"/>
        <w:jc w:val="both"/>
        <w:rPr>
          <w:rFonts w:asciiTheme="majorHAnsi" w:hAnsiTheme="majorHAnsi" w:cstheme="majorHAnsi"/>
          <w:b/>
          <w:bCs/>
        </w:rPr>
      </w:pPr>
    </w:p>
    <w:p w14:paraId="4D21B8C5" w14:textId="21BA3F5A" w:rsidR="00506C7C"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011D14C0" wp14:editId="775192EB">
            <wp:extent cx="4258310" cy="2023682"/>
            <wp:effectExtent l="0" t="0" r="0" b="0"/>
            <wp:docPr id="1343346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3196" name="Picture 1" descr="A screenshot of a computer&#10;&#10;AI-generated content may be incorrect."/>
                    <pic:cNvPicPr/>
                  </pic:nvPicPr>
                  <pic:blipFill>
                    <a:blip r:embed="rId144"/>
                    <a:stretch>
                      <a:fillRect/>
                    </a:stretch>
                  </pic:blipFill>
                  <pic:spPr>
                    <a:xfrm>
                      <a:off x="0" y="0"/>
                      <a:ext cx="4275149" cy="2031684"/>
                    </a:xfrm>
                    <a:prstGeom prst="rect">
                      <a:avLst/>
                    </a:prstGeom>
                  </pic:spPr>
                </pic:pic>
              </a:graphicData>
            </a:graphic>
          </wp:inline>
        </w:drawing>
      </w:r>
    </w:p>
    <w:p w14:paraId="10F8704E" w14:textId="77777777" w:rsidR="001A0106" w:rsidRPr="006169B1" w:rsidRDefault="001A0106" w:rsidP="002B3F65">
      <w:pPr>
        <w:pStyle w:val="ListParagraph"/>
        <w:ind w:left="1134"/>
        <w:jc w:val="both"/>
        <w:rPr>
          <w:rFonts w:asciiTheme="majorHAnsi" w:hAnsiTheme="majorHAnsi" w:cstheme="majorHAnsi"/>
          <w:b/>
          <w:bCs/>
        </w:rPr>
      </w:pPr>
    </w:p>
    <w:p w14:paraId="45F0B630" w14:textId="351CE8EA" w:rsidR="009D25AA" w:rsidRPr="006169B1" w:rsidRDefault="00506C7C" w:rsidP="00506C7C">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1201BFF" wp14:editId="188F472A">
            <wp:extent cx="4258675" cy="2114550"/>
            <wp:effectExtent l="0" t="0" r="8890" b="0"/>
            <wp:docPr id="1346345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45593" name="Picture 1" descr="A screenshot of a computer&#10;&#10;AI-generated content may be incorrect."/>
                    <pic:cNvPicPr/>
                  </pic:nvPicPr>
                  <pic:blipFill>
                    <a:blip r:embed="rId145"/>
                    <a:stretch>
                      <a:fillRect/>
                    </a:stretch>
                  </pic:blipFill>
                  <pic:spPr>
                    <a:xfrm>
                      <a:off x="0" y="0"/>
                      <a:ext cx="4267408" cy="2118886"/>
                    </a:xfrm>
                    <a:prstGeom prst="rect">
                      <a:avLst/>
                    </a:prstGeom>
                  </pic:spPr>
                </pic:pic>
              </a:graphicData>
            </a:graphic>
          </wp:inline>
        </w:drawing>
      </w:r>
    </w:p>
    <w:p w14:paraId="48C256AD" w14:textId="77777777" w:rsidR="00506C7C" w:rsidRPr="006169B1" w:rsidRDefault="00506C7C" w:rsidP="00506C7C">
      <w:pPr>
        <w:pStyle w:val="ListParagraph"/>
        <w:ind w:left="1134"/>
        <w:jc w:val="both"/>
        <w:rPr>
          <w:rFonts w:asciiTheme="majorHAnsi" w:hAnsiTheme="majorHAnsi" w:cstheme="majorHAnsi"/>
          <w:b/>
          <w:bCs/>
        </w:rPr>
      </w:pPr>
    </w:p>
    <w:p w14:paraId="590C7D7E" w14:textId="7FF5B5CE" w:rsidR="009D25AA" w:rsidRPr="006169B1" w:rsidRDefault="009D25AA" w:rsidP="00506C7C">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Stockpile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Stockpile </w:t>
      </w:r>
      <w:r w:rsidR="00511934" w:rsidRPr="006169B1">
        <w:rPr>
          <w:rFonts w:asciiTheme="majorHAnsi" w:hAnsiTheme="majorHAnsi" w:cstheme="majorHAnsi"/>
        </w:rPr>
        <w:t>2</w:t>
      </w:r>
      <w:r w:rsidRPr="006169B1">
        <w:rPr>
          <w:rFonts w:asciiTheme="majorHAnsi" w:hAnsiTheme="majorHAnsi" w:cstheme="majorHAnsi"/>
        </w:rPr>
        <w:t xml:space="preserve"> table.</w:t>
      </w:r>
    </w:p>
    <w:p w14:paraId="46CAF428" w14:textId="77777777" w:rsidR="00A74AB4" w:rsidRPr="006169B1" w:rsidRDefault="00A74AB4" w:rsidP="002B3F65">
      <w:pPr>
        <w:pStyle w:val="ListParagraph"/>
        <w:ind w:left="1134"/>
        <w:jc w:val="both"/>
        <w:rPr>
          <w:rFonts w:asciiTheme="majorHAnsi" w:hAnsiTheme="majorHAnsi" w:cstheme="majorHAnsi"/>
          <w:b/>
          <w:bCs/>
        </w:rPr>
      </w:pPr>
    </w:p>
    <w:p w14:paraId="43EAC463" w14:textId="41387F8E" w:rsidR="00506C7C" w:rsidRPr="006169B1"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2F8244F3" wp14:editId="13A4C38E">
            <wp:extent cx="4258310" cy="2109933"/>
            <wp:effectExtent l="0" t="0" r="0" b="5080"/>
            <wp:docPr id="2022907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07547" name="Picture 1" descr="A screenshot of a computer&#10;&#10;AI-generated content may be incorrect."/>
                    <pic:cNvPicPr/>
                  </pic:nvPicPr>
                  <pic:blipFill>
                    <a:blip r:embed="rId146"/>
                    <a:stretch>
                      <a:fillRect/>
                    </a:stretch>
                  </pic:blipFill>
                  <pic:spPr>
                    <a:xfrm>
                      <a:off x="0" y="0"/>
                      <a:ext cx="4271536" cy="2116486"/>
                    </a:xfrm>
                    <a:prstGeom prst="rect">
                      <a:avLst/>
                    </a:prstGeom>
                  </pic:spPr>
                </pic:pic>
              </a:graphicData>
            </a:graphic>
          </wp:inline>
        </w:drawing>
      </w:r>
    </w:p>
    <w:p w14:paraId="21DF86BC" w14:textId="77777777" w:rsidR="00506C7C" w:rsidRDefault="00506C7C" w:rsidP="002B3F65">
      <w:pPr>
        <w:pStyle w:val="ListParagraph"/>
        <w:ind w:left="1134"/>
        <w:jc w:val="both"/>
        <w:rPr>
          <w:rFonts w:asciiTheme="majorHAnsi" w:hAnsiTheme="majorHAnsi" w:cstheme="majorHAnsi"/>
          <w:b/>
          <w:bCs/>
        </w:rPr>
      </w:pPr>
    </w:p>
    <w:p w14:paraId="75E0A19A" w14:textId="77777777" w:rsidR="001A0106" w:rsidRDefault="001A0106" w:rsidP="002B3F65">
      <w:pPr>
        <w:pStyle w:val="ListParagraph"/>
        <w:ind w:left="1134"/>
        <w:jc w:val="both"/>
        <w:rPr>
          <w:rFonts w:asciiTheme="majorHAnsi" w:hAnsiTheme="majorHAnsi" w:cstheme="majorHAnsi"/>
          <w:b/>
          <w:bCs/>
        </w:rPr>
      </w:pPr>
    </w:p>
    <w:p w14:paraId="51258162" w14:textId="77777777" w:rsidR="001A0106" w:rsidRPr="006169B1" w:rsidRDefault="001A0106" w:rsidP="002B3F65">
      <w:pPr>
        <w:pStyle w:val="ListParagraph"/>
        <w:ind w:left="1134"/>
        <w:jc w:val="both"/>
        <w:rPr>
          <w:rFonts w:asciiTheme="majorHAnsi" w:hAnsiTheme="majorHAnsi" w:cstheme="majorHAnsi"/>
          <w:b/>
          <w:bCs/>
        </w:rPr>
      </w:pPr>
    </w:p>
    <w:p w14:paraId="73058A3B" w14:textId="0F18F856" w:rsidR="00A74AB4" w:rsidRPr="006169B1" w:rsidRDefault="00A74AB4" w:rsidP="002B3F65">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 xml:space="preserve">Delete Data Stockpile </w:t>
      </w:r>
      <w:r w:rsidR="00FC4DE6" w:rsidRPr="006169B1">
        <w:rPr>
          <w:rFonts w:asciiTheme="majorHAnsi" w:hAnsiTheme="majorHAnsi" w:cstheme="majorHAnsi"/>
          <w:b/>
          <w:bCs/>
        </w:rPr>
        <w:t>2</w:t>
      </w:r>
    </w:p>
    <w:p w14:paraId="32716FC4" w14:textId="77777777" w:rsidR="009D25AA" w:rsidRDefault="009D25AA" w:rsidP="009D25AA">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44D97E8E" wp14:editId="66D8EAF2">
            <wp:extent cx="74722" cy="123759"/>
            <wp:effectExtent l="0" t="0" r="1905" b="0"/>
            <wp:docPr id="6990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2F4678AF" w14:textId="77777777" w:rsidR="001A0106" w:rsidRPr="006169B1" w:rsidRDefault="001A0106" w:rsidP="009D25AA">
      <w:pPr>
        <w:pStyle w:val="ListParagraph"/>
        <w:ind w:left="1134"/>
        <w:jc w:val="both"/>
        <w:rPr>
          <w:rFonts w:asciiTheme="majorHAnsi" w:hAnsiTheme="majorHAnsi" w:cstheme="majorHAnsi"/>
        </w:rPr>
      </w:pPr>
    </w:p>
    <w:p w14:paraId="756B4D13" w14:textId="4B363539" w:rsidR="00506C7C" w:rsidRPr="006169B1" w:rsidRDefault="00506C7C" w:rsidP="009D25AA">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9A4B1FB" wp14:editId="0BE6DF8C">
            <wp:extent cx="4286250" cy="2036961"/>
            <wp:effectExtent l="0" t="0" r="0" b="1905"/>
            <wp:docPr id="544265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65471" name="Picture 1" descr="A screenshot of a computer&#10;&#10;AI-generated content may be incorrect."/>
                    <pic:cNvPicPr/>
                  </pic:nvPicPr>
                  <pic:blipFill>
                    <a:blip r:embed="rId147"/>
                    <a:stretch>
                      <a:fillRect/>
                    </a:stretch>
                  </pic:blipFill>
                  <pic:spPr>
                    <a:xfrm>
                      <a:off x="0" y="0"/>
                      <a:ext cx="4292886" cy="2040115"/>
                    </a:xfrm>
                    <a:prstGeom prst="rect">
                      <a:avLst/>
                    </a:prstGeom>
                  </pic:spPr>
                </pic:pic>
              </a:graphicData>
            </a:graphic>
          </wp:inline>
        </w:drawing>
      </w:r>
    </w:p>
    <w:p w14:paraId="26CAC000" w14:textId="77777777" w:rsidR="00506C7C" w:rsidRPr="006169B1" w:rsidRDefault="00506C7C" w:rsidP="009D25AA">
      <w:pPr>
        <w:pStyle w:val="ListParagraph"/>
        <w:ind w:left="1134"/>
        <w:jc w:val="both"/>
        <w:rPr>
          <w:rFonts w:asciiTheme="majorHAnsi" w:hAnsiTheme="majorHAnsi" w:cstheme="majorHAnsi"/>
        </w:rPr>
      </w:pPr>
    </w:p>
    <w:p w14:paraId="237A793A" w14:textId="77777777" w:rsidR="009D25AA" w:rsidRPr="006169B1" w:rsidRDefault="009D25AA" w:rsidP="009D25AA">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Stockpile Form.</w:t>
      </w:r>
    </w:p>
    <w:p w14:paraId="22E4E999" w14:textId="77777777" w:rsidR="00506C7C" w:rsidRPr="006169B1" w:rsidRDefault="00506C7C" w:rsidP="009D25AA">
      <w:pPr>
        <w:pStyle w:val="ListParagraph"/>
        <w:ind w:left="1134"/>
        <w:jc w:val="both"/>
        <w:rPr>
          <w:rFonts w:asciiTheme="majorHAnsi" w:hAnsiTheme="majorHAnsi" w:cstheme="majorHAnsi"/>
        </w:rPr>
      </w:pPr>
    </w:p>
    <w:p w14:paraId="7132519A" w14:textId="5EC011EF" w:rsidR="009D25AA" w:rsidRPr="006169B1"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noProof/>
        </w:rPr>
        <w:drawing>
          <wp:inline distT="0" distB="0" distL="0" distR="0" wp14:anchorId="097CE6A7" wp14:editId="758737EB">
            <wp:extent cx="4286250" cy="2036961"/>
            <wp:effectExtent l="0" t="0" r="0" b="1905"/>
            <wp:docPr id="1164525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38792" name="Picture 1" descr="A screenshot of a computer&#10;&#10;AI-generated content may be incorrect."/>
                    <pic:cNvPicPr/>
                  </pic:nvPicPr>
                  <pic:blipFill>
                    <a:blip r:embed="rId143"/>
                    <a:stretch>
                      <a:fillRect/>
                    </a:stretch>
                  </pic:blipFill>
                  <pic:spPr>
                    <a:xfrm>
                      <a:off x="0" y="0"/>
                      <a:ext cx="4311234" cy="2048834"/>
                    </a:xfrm>
                    <a:prstGeom prst="rect">
                      <a:avLst/>
                    </a:prstGeom>
                  </pic:spPr>
                </pic:pic>
              </a:graphicData>
            </a:graphic>
          </wp:inline>
        </w:drawing>
      </w:r>
    </w:p>
    <w:p w14:paraId="2EF1E25D" w14:textId="77777777" w:rsidR="009D25AA" w:rsidRPr="006169B1" w:rsidRDefault="009D25AA" w:rsidP="002B3F65">
      <w:pPr>
        <w:pStyle w:val="ListParagraph"/>
        <w:ind w:left="1134"/>
        <w:jc w:val="both"/>
        <w:rPr>
          <w:rFonts w:asciiTheme="majorHAnsi" w:hAnsiTheme="majorHAnsi" w:cstheme="majorHAnsi"/>
          <w:b/>
          <w:bCs/>
        </w:rPr>
      </w:pPr>
    </w:p>
    <w:p w14:paraId="00136331" w14:textId="4D384E7E" w:rsidR="00506C7C" w:rsidRPr="006169B1"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04280780" wp14:editId="300B2B09">
            <wp:extent cx="4286250" cy="2123777"/>
            <wp:effectExtent l="0" t="0" r="0" b="0"/>
            <wp:docPr id="899864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4483" name="Picture 1" descr="A screenshot of a computer&#10;&#10;AI-generated content may be incorrect."/>
                    <pic:cNvPicPr/>
                  </pic:nvPicPr>
                  <pic:blipFill>
                    <a:blip r:embed="rId148"/>
                    <a:stretch>
                      <a:fillRect/>
                    </a:stretch>
                  </pic:blipFill>
                  <pic:spPr>
                    <a:xfrm>
                      <a:off x="0" y="0"/>
                      <a:ext cx="4297400" cy="2129302"/>
                    </a:xfrm>
                    <a:prstGeom prst="rect">
                      <a:avLst/>
                    </a:prstGeom>
                  </pic:spPr>
                </pic:pic>
              </a:graphicData>
            </a:graphic>
          </wp:inline>
        </w:drawing>
      </w:r>
    </w:p>
    <w:p w14:paraId="702DA407" w14:textId="77777777" w:rsidR="009D25AA" w:rsidRPr="006169B1" w:rsidRDefault="009D25AA" w:rsidP="002B3F65">
      <w:pPr>
        <w:pStyle w:val="ListParagraph"/>
        <w:ind w:left="1134"/>
        <w:jc w:val="both"/>
        <w:rPr>
          <w:rFonts w:asciiTheme="majorHAnsi" w:hAnsiTheme="majorHAnsi" w:cstheme="majorHAnsi"/>
          <w:b/>
          <w:bCs/>
        </w:rPr>
      </w:pPr>
    </w:p>
    <w:p w14:paraId="7C0CDC33" w14:textId="77777777" w:rsidR="009D25AA" w:rsidRPr="006169B1" w:rsidRDefault="009D25AA" w:rsidP="009D25AA">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7B002521" w14:textId="77777777" w:rsidR="00A74AB4" w:rsidRPr="006169B1" w:rsidRDefault="00A74AB4" w:rsidP="002B3F65">
      <w:pPr>
        <w:pStyle w:val="ListParagraph"/>
        <w:ind w:left="1134"/>
        <w:jc w:val="both"/>
        <w:rPr>
          <w:rFonts w:asciiTheme="majorHAnsi" w:hAnsiTheme="majorHAnsi" w:cstheme="majorHAnsi"/>
        </w:rPr>
      </w:pPr>
    </w:p>
    <w:p w14:paraId="218A69EF" w14:textId="73BAF1DD" w:rsidR="00867DB8" w:rsidRPr="006169B1"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65DD99E1" wp14:editId="5AAF6DBB">
            <wp:extent cx="4200525" cy="1794946"/>
            <wp:effectExtent l="0" t="0" r="0" b="0"/>
            <wp:docPr id="19574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583" name="Picture 1" descr="A screenshot of a computer&#10;&#10;AI-generated content may be incorrect."/>
                    <pic:cNvPicPr/>
                  </pic:nvPicPr>
                  <pic:blipFill>
                    <a:blip r:embed="rId149"/>
                    <a:stretch>
                      <a:fillRect/>
                    </a:stretch>
                  </pic:blipFill>
                  <pic:spPr>
                    <a:xfrm>
                      <a:off x="0" y="0"/>
                      <a:ext cx="4212358" cy="1800002"/>
                    </a:xfrm>
                    <a:prstGeom prst="rect">
                      <a:avLst/>
                    </a:prstGeom>
                  </pic:spPr>
                </pic:pic>
              </a:graphicData>
            </a:graphic>
          </wp:inline>
        </w:drawing>
      </w:r>
    </w:p>
    <w:p w14:paraId="2E0AB4C5" w14:textId="77777777" w:rsidR="00506C7C" w:rsidRPr="006169B1" w:rsidRDefault="00506C7C" w:rsidP="002B3F65">
      <w:pPr>
        <w:pStyle w:val="ListParagraph"/>
        <w:ind w:left="1134"/>
        <w:jc w:val="both"/>
        <w:rPr>
          <w:rFonts w:asciiTheme="majorHAnsi" w:hAnsiTheme="majorHAnsi" w:cstheme="majorHAnsi"/>
          <w:b/>
          <w:bCs/>
        </w:rPr>
      </w:pPr>
    </w:p>
    <w:p w14:paraId="19290985" w14:textId="69999AF5" w:rsidR="00506C7C" w:rsidRPr="006169B1" w:rsidRDefault="00506C7C"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44DA9773" wp14:editId="5A66233F">
            <wp:extent cx="4200525" cy="1984068"/>
            <wp:effectExtent l="0" t="0" r="0" b="0"/>
            <wp:docPr id="291958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58926" name="Picture 1" descr="A screenshot of a computer&#10;&#10;AI-generated content may be incorrect."/>
                    <pic:cNvPicPr/>
                  </pic:nvPicPr>
                  <pic:blipFill>
                    <a:blip r:embed="rId150"/>
                    <a:stretch>
                      <a:fillRect/>
                    </a:stretch>
                  </pic:blipFill>
                  <pic:spPr>
                    <a:xfrm>
                      <a:off x="0" y="0"/>
                      <a:ext cx="4240636" cy="2003014"/>
                    </a:xfrm>
                    <a:prstGeom prst="rect">
                      <a:avLst/>
                    </a:prstGeom>
                  </pic:spPr>
                </pic:pic>
              </a:graphicData>
            </a:graphic>
          </wp:inline>
        </w:drawing>
      </w:r>
    </w:p>
    <w:p w14:paraId="091F1B05" w14:textId="77777777" w:rsidR="00506C7C" w:rsidRPr="006169B1" w:rsidRDefault="00506C7C" w:rsidP="002B3F65">
      <w:pPr>
        <w:pStyle w:val="ListParagraph"/>
        <w:ind w:left="1134"/>
        <w:jc w:val="both"/>
        <w:rPr>
          <w:rFonts w:asciiTheme="majorHAnsi" w:hAnsiTheme="majorHAnsi" w:cstheme="majorHAnsi"/>
          <w:b/>
          <w:bCs/>
        </w:rPr>
      </w:pPr>
    </w:p>
    <w:p w14:paraId="7797BA5F" w14:textId="77777777" w:rsidR="00FC4DE6" w:rsidRPr="006169B1" w:rsidRDefault="00FC4DE6" w:rsidP="002B3F65">
      <w:pPr>
        <w:pStyle w:val="ListParagraph"/>
        <w:ind w:left="1134"/>
        <w:jc w:val="both"/>
        <w:rPr>
          <w:rFonts w:asciiTheme="majorHAnsi" w:hAnsiTheme="majorHAnsi" w:cstheme="majorHAnsi"/>
          <w:b/>
          <w:bCs/>
        </w:rPr>
      </w:pPr>
    </w:p>
    <w:p w14:paraId="0FEE4DB2" w14:textId="199EE5BC" w:rsidR="00867DB8" w:rsidRPr="006169B1" w:rsidRDefault="00867DB8" w:rsidP="002B3F65">
      <w:pPr>
        <w:pStyle w:val="ListParagraph"/>
        <w:ind w:left="1134"/>
        <w:jc w:val="both"/>
        <w:rPr>
          <w:rFonts w:asciiTheme="majorHAnsi" w:hAnsiTheme="majorHAnsi" w:cstheme="majorHAnsi"/>
          <w:b/>
          <w:bCs/>
        </w:rPr>
      </w:pPr>
      <w:r w:rsidRPr="006169B1">
        <w:rPr>
          <w:rFonts w:asciiTheme="majorHAnsi" w:hAnsiTheme="majorHAnsi" w:cstheme="majorHAnsi"/>
          <w:b/>
          <w:bCs/>
        </w:rPr>
        <w:t>Stockpile 3 (Biomass)</w:t>
      </w:r>
    </w:p>
    <w:p w14:paraId="5254E913" w14:textId="3E8B7C2D" w:rsidR="00867DB8" w:rsidRPr="006169B1" w:rsidRDefault="00DB41F4" w:rsidP="002B3F65">
      <w:pPr>
        <w:pStyle w:val="ListParagraph"/>
        <w:ind w:left="1134"/>
        <w:jc w:val="both"/>
        <w:rPr>
          <w:rFonts w:asciiTheme="majorHAnsi" w:hAnsiTheme="majorHAnsi" w:cstheme="majorHAnsi"/>
        </w:rPr>
      </w:pPr>
      <w:r w:rsidRPr="006169B1">
        <w:rPr>
          <w:rFonts w:asciiTheme="majorHAnsi" w:hAnsiTheme="majorHAnsi" w:cstheme="majorHAnsi"/>
          <w:b/>
          <w:bCs/>
        </w:rPr>
        <w:t xml:space="preserve">Stockpile 3 (Biomass) </w:t>
      </w:r>
      <w:r w:rsidRPr="006169B1">
        <w:rPr>
          <w:rFonts w:asciiTheme="majorHAnsi" w:hAnsiTheme="majorHAnsi" w:cstheme="majorHAnsi"/>
        </w:rPr>
        <w:t xml:space="preserve">tab allows users </w:t>
      </w:r>
      <w:r w:rsidR="00C81B9A" w:rsidRPr="006169B1">
        <w:rPr>
          <w:rFonts w:asciiTheme="majorHAnsi" w:hAnsiTheme="majorHAnsi" w:cstheme="majorHAnsi"/>
        </w:rPr>
        <w:t>to manage output waste data from Waste Process 1 (Biomass). The total balance in Stockpile 3 can be one of the four possible sources sent back to Stockpile 2.</w:t>
      </w:r>
    </w:p>
    <w:p w14:paraId="548A7FEF" w14:textId="77777777" w:rsidR="00AF1822" w:rsidRPr="006169B1" w:rsidRDefault="00AF1822" w:rsidP="002B3F65">
      <w:pPr>
        <w:pStyle w:val="ListParagraph"/>
        <w:ind w:left="1134"/>
        <w:jc w:val="both"/>
        <w:rPr>
          <w:rFonts w:asciiTheme="majorHAnsi" w:hAnsiTheme="majorHAnsi" w:cstheme="majorHAnsi"/>
        </w:rPr>
      </w:pPr>
    </w:p>
    <w:p w14:paraId="21091F68" w14:textId="42BA6F89" w:rsidR="00AF1822" w:rsidRPr="006169B1" w:rsidRDefault="00AF1822" w:rsidP="00AF1822">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Stockpile 3 (Biomass) tab</w:t>
      </w:r>
      <w:r w:rsidRPr="006169B1">
        <w:rPr>
          <w:rFonts w:asciiTheme="majorHAnsi" w:hAnsiTheme="majorHAnsi" w:cstheme="majorHAnsi"/>
        </w:rPr>
        <w:t xml:space="preserve"> in Stockpile submenu to be directed to Master Stockpile 3 table.</w:t>
      </w:r>
    </w:p>
    <w:p w14:paraId="1906481C" w14:textId="77777777" w:rsidR="00AF1822" w:rsidRPr="006169B1" w:rsidRDefault="00AF1822" w:rsidP="002B3F65">
      <w:pPr>
        <w:pStyle w:val="ListParagraph"/>
        <w:ind w:left="1134"/>
        <w:jc w:val="both"/>
        <w:rPr>
          <w:rFonts w:asciiTheme="majorHAnsi" w:hAnsiTheme="majorHAnsi" w:cstheme="majorHAnsi"/>
        </w:rPr>
      </w:pPr>
    </w:p>
    <w:p w14:paraId="7286112B" w14:textId="77777777" w:rsidR="00256BFB" w:rsidRPr="006169B1" w:rsidRDefault="00256BFB" w:rsidP="002B3F65">
      <w:pPr>
        <w:pStyle w:val="ListParagraph"/>
        <w:ind w:left="1134"/>
        <w:jc w:val="both"/>
        <w:rPr>
          <w:rFonts w:asciiTheme="majorHAnsi" w:hAnsiTheme="majorHAnsi" w:cstheme="majorHAnsi"/>
        </w:rPr>
      </w:pPr>
    </w:p>
    <w:p w14:paraId="67884532" w14:textId="2F4C91F0" w:rsidR="00256BFB" w:rsidRPr="006169B1" w:rsidRDefault="00256BFB" w:rsidP="002B3F65">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27877CD4" wp14:editId="5E81FEB6">
            <wp:extent cx="4411980" cy="2180457"/>
            <wp:effectExtent l="0" t="0" r="7620" b="0"/>
            <wp:docPr id="1272429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9768" name="Picture 1" descr="A screenshot of a computer&#10;&#10;AI-generated content may be incorrect."/>
                    <pic:cNvPicPr/>
                  </pic:nvPicPr>
                  <pic:blipFill>
                    <a:blip r:embed="rId151"/>
                    <a:stretch>
                      <a:fillRect/>
                    </a:stretch>
                  </pic:blipFill>
                  <pic:spPr>
                    <a:xfrm>
                      <a:off x="0" y="0"/>
                      <a:ext cx="4440770" cy="2194685"/>
                    </a:xfrm>
                    <a:prstGeom prst="rect">
                      <a:avLst/>
                    </a:prstGeom>
                  </pic:spPr>
                </pic:pic>
              </a:graphicData>
            </a:graphic>
          </wp:inline>
        </w:drawing>
      </w:r>
    </w:p>
    <w:p w14:paraId="46C1418D" w14:textId="77777777" w:rsidR="00AF45C4" w:rsidRPr="006169B1" w:rsidRDefault="00AF45C4" w:rsidP="002B3F65">
      <w:pPr>
        <w:pStyle w:val="ListParagraph"/>
        <w:ind w:left="1134"/>
        <w:jc w:val="both"/>
        <w:rPr>
          <w:rFonts w:asciiTheme="majorHAnsi" w:hAnsiTheme="majorHAnsi" w:cstheme="majorHAnsi"/>
        </w:rPr>
      </w:pPr>
    </w:p>
    <w:p w14:paraId="73455FC8" w14:textId="77777777" w:rsidR="00AF45C4" w:rsidRPr="006169B1" w:rsidRDefault="00AF45C4" w:rsidP="00AF45C4">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47786382" w14:textId="7F0BD33A" w:rsidR="00AF45C4" w:rsidRPr="006169B1" w:rsidRDefault="00AF45C4" w:rsidP="00AF45C4">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Stockpile 3 table. </w:t>
      </w:r>
    </w:p>
    <w:p w14:paraId="708E42C6"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0A98D47F" wp14:editId="241CB546">
            <wp:extent cx="190196" cy="153085"/>
            <wp:effectExtent l="0" t="0" r="635" b="0"/>
            <wp:docPr id="1696882026"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1CA489E3"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(Stockpile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6F4A88ED"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1973E688"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0E5FC1C1"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3E08D0F7" w14:textId="77777777" w:rsidR="00AF45C4" w:rsidRPr="006169B1" w:rsidRDefault="00AF45C4" w:rsidP="002B3F65">
      <w:pPr>
        <w:pStyle w:val="ListParagraph"/>
        <w:ind w:left="1134"/>
        <w:jc w:val="both"/>
        <w:rPr>
          <w:rFonts w:asciiTheme="majorHAnsi" w:hAnsiTheme="majorHAnsi" w:cstheme="majorHAnsi"/>
        </w:rPr>
      </w:pPr>
    </w:p>
    <w:p w14:paraId="08B8DC51" w14:textId="77777777" w:rsidR="00A74AB4" w:rsidRPr="006169B1" w:rsidRDefault="00A74AB4" w:rsidP="002B3F65">
      <w:pPr>
        <w:pStyle w:val="ListParagraph"/>
        <w:ind w:left="1134"/>
        <w:jc w:val="both"/>
        <w:rPr>
          <w:rFonts w:asciiTheme="majorHAnsi" w:hAnsiTheme="majorHAnsi" w:cstheme="majorHAnsi"/>
          <w:b/>
          <w:bCs/>
        </w:rPr>
      </w:pPr>
    </w:p>
    <w:p w14:paraId="01B6B77D" w14:textId="017227AE"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Add Data Stockpile 3</w:t>
      </w:r>
    </w:p>
    <w:p w14:paraId="59A9EBD5" w14:textId="3F0A39EB"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stockpile 3,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button in Master Stockpile 3 page. Then users will be directed to additional data Form.</w:t>
      </w:r>
    </w:p>
    <w:p w14:paraId="73E7E6B0" w14:textId="77777777" w:rsidR="00625557" w:rsidRPr="006169B1" w:rsidRDefault="00625557" w:rsidP="00511934">
      <w:pPr>
        <w:pStyle w:val="ListParagraph"/>
        <w:ind w:left="1134"/>
        <w:jc w:val="both"/>
        <w:rPr>
          <w:rFonts w:asciiTheme="majorHAnsi" w:hAnsiTheme="majorHAnsi" w:cstheme="majorHAnsi"/>
        </w:rPr>
      </w:pPr>
    </w:p>
    <w:p w14:paraId="1D121467" w14:textId="5E1D8C32" w:rsidR="00625557" w:rsidRPr="006169B1" w:rsidRDefault="00625557"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E98507A" wp14:editId="0791238B">
            <wp:extent cx="4200525" cy="1830923"/>
            <wp:effectExtent l="0" t="0" r="0" b="0"/>
            <wp:docPr id="1326919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19954" name="Picture 1" descr="A screenshot of a computer&#10;&#10;AI-generated content may be incorrect."/>
                    <pic:cNvPicPr/>
                  </pic:nvPicPr>
                  <pic:blipFill>
                    <a:blip r:embed="rId152"/>
                    <a:stretch>
                      <a:fillRect/>
                    </a:stretch>
                  </pic:blipFill>
                  <pic:spPr>
                    <a:xfrm>
                      <a:off x="0" y="0"/>
                      <a:ext cx="4221201" cy="1839935"/>
                    </a:xfrm>
                    <a:prstGeom prst="rect">
                      <a:avLst/>
                    </a:prstGeom>
                  </pic:spPr>
                </pic:pic>
              </a:graphicData>
            </a:graphic>
          </wp:inline>
        </w:drawing>
      </w:r>
    </w:p>
    <w:p w14:paraId="66C937C6" w14:textId="77777777" w:rsidR="00511934" w:rsidRPr="006169B1" w:rsidRDefault="00511934" w:rsidP="00511934">
      <w:pPr>
        <w:pStyle w:val="ListParagraph"/>
        <w:ind w:left="1134"/>
        <w:jc w:val="both"/>
        <w:rPr>
          <w:rFonts w:asciiTheme="majorHAnsi" w:hAnsiTheme="majorHAnsi" w:cstheme="majorHAnsi"/>
        </w:rPr>
      </w:pPr>
    </w:p>
    <w:p w14:paraId="506D9F44" w14:textId="321B410C"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Stockpile 3 table.</w:t>
      </w:r>
    </w:p>
    <w:p w14:paraId="32513577" w14:textId="77777777" w:rsidR="00506C7C" w:rsidRPr="006169B1" w:rsidRDefault="00506C7C" w:rsidP="00511934">
      <w:pPr>
        <w:pStyle w:val="ListParagraph"/>
        <w:ind w:left="1134"/>
        <w:jc w:val="both"/>
        <w:rPr>
          <w:rFonts w:asciiTheme="majorHAnsi" w:hAnsiTheme="majorHAnsi" w:cstheme="majorHAnsi"/>
        </w:rPr>
      </w:pPr>
    </w:p>
    <w:p w14:paraId="00ABBB67" w14:textId="3A7A5B9F" w:rsidR="00506C7C" w:rsidRPr="006169B1" w:rsidRDefault="00625557"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319BE41" wp14:editId="5AE8584C">
            <wp:extent cx="4200525" cy="1902877"/>
            <wp:effectExtent l="0" t="0" r="0" b="2540"/>
            <wp:docPr id="998293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3300" name="Picture 1" descr="A screenshot of a computer&#10;&#10;AI-generated content may be incorrect."/>
                    <pic:cNvPicPr/>
                  </pic:nvPicPr>
                  <pic:blipFill>
                    <a:blip r:embed="rId153"/>
                    <a:stretch>
                      <a:fillRect/>
                    </a:stretch>
                  </pic:blipFill>
                  <pic:spPr>
                    <a:xfrm>
                      <a:off x="0" y="0"/>
                      <a:ext cx="4211607" cy="1907897"/>
                    </a:xfrm>
                    <a:prstGeom prst="rect">
                      <a:avLst/>
                    </a:prstGeom>
                  </pic:spPr>
                </pic:pic>
              </a:graphicData>
            </a:graphic>
          </wp:inline>
        </w:drawing>
      </w:r>
    </w:p>
    <w:p w14:paraId="1D0BF234" w14:textId="77777777" w:rsidR="00625557" w:rsidRPr="006169B1" w:rsidRDefault="00625557" w:rsidP="00511934">
      <w:pPr>
        <w:pStyle w:val="ListParagraph"/>
        <w:ind w:left="1134"/>
        <w:jc w:val="both"/>
        <w:rPr>
          <w:rFonts w:asciiTheme="majorHAnsi" w:hAnsiTheme="majorHAnsi" w:cstheme="majorHAnsi"/>
          <w:b/>
          <w:bCs/>
        </w:rPr>
      </w:pPr>
    </w:p>
    <w:p w14:paraId="2AE408F8" w14:textId="77777777" w:rsidR="00625557" w:rsidRPr="006169B1" w:rsidRDefault="00625557" w:rsidP="00511934">
      <w:pPr>
        <w:pStyle w:val="ListParagraph"/>
        <w:ind w:left="1134"/>
        <w:jc w:val="both"/>
        <w:rPr>
          <w:rFonts w:asciiTheme="majorHAnsi" w:hAnsiTheme="majorHAnsi" w:cstheme="majorHAnsi"/>
          <w:b/>
          <w:bCs/>
        </w:rPr>
      </w:pPr>
    </w:p>
    <w:p w14:paraId="119D29FA" w14:textId="6E576C56"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Stockpile 3</w:t>
      </w:r>
    </w:p>
    <w:p w14:paraId="556019B6" w14:textId="763810E7" w:rsidR="00511934" w:rsidRPr="006169B1" w:rsidRDefault="00511934" w:rsidP="00511934">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are two ways for users to view the details of a selected record in the Stockpile 3 table:</w:t>
      </w:r>
    </w:p>
    <w:p w14:paraId="62C7364E" w14:textId="77777777" w:rsidR="00511934" w:rsidRPr="006169B1" w:rsidRDefault="00511934" w:rsidP="00511934">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Stockpile ID</w:t>
      </w:r>
      <w:r w:rsidRPr="006169B1">
        <w:rPr>
          <w:rFonts w:asciiTheme="majorHAnsi" w:hAnsiTheme="majorHAnsi" w:cstheme="majorHAnsi"/>
          <w:lang w:val="en-ID"/>
        </w:rPr>
        <w:t xml:space="preserve"> directly in the table.</w:t>
      </w:r>
    </w:p>
    <w:p w14:paraId="0F7B2A5A" w14:textId="77777777" w:rsidR="00511934" w:rsidRPr="006169B1" w:rsidRDefault="00511934" w:rsidP="00511934">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11241842" wp14:editId="30C34484">
            <wp:extent cx="74722" cy="123759"/>
            <wp:effectExtent l="0" t="0" r="1905" b="0"/>
            <wp:docPr id="59637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03147446" w14:textId="77777777" w:rsidR="00511934" w:rsidRPr="006169B1" w:rsidRDefault="00511934" w:rsidP="00511934">
      <w:pPr>
        <w:pStyle w:val="ListParagraph"/>
        <w:ind w:left="1134"/>
        <w:jc w:val="both"/>
        <w:rPr>
          <w:rFonts w:asciiTheme="majorHAnsi" w:hAnsiTheme="majorHAnsi" w:cstheme="majorHAnsi"/>
          <w:b/>
          <w:bCs/>
        </w:rPr>
      </w:pPr>
    </w:p>
    <w:p w14:paraId="63B5300D" w14:textId="4FF1137A" w:rsidR="00625557" w:rsidRPr="006169B1" w:rsidRDefault="00625557"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6E8508EF" wp14:editId="14606517">
            <wp:extent cx="4379590" cy="2071688"/>
            <wp:effectExtent l="0" t="0" r="2540" b="5080"/>
            <wp:docPr id="1160743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3059" name="Picture 1" descr="A screenshot of a computer&#10;&#10;AI-generated content may be incorrect."/>
                    <pic:cNvPicPr/>
                  </pic:nvPicPr>
                  <pic:blipFill>
                    <a:blip r:embed="rId154"/>
                    <a:stretch>
                      <a:fillRect/>
                    </a:stretch>
                  </pic:blipFill>
                  <pic:spPr>
                    <a:xfrm>
                      <a:off x="0" y="0"/>
                      <a:ext cx="4381207" cy="2072453"/>
                    </a:xfrm>
                    <a:prstGeom prst="rect">
                      <a:avLst/>
                    </a:prstGeom>
                  </pic:spPr>
                </pic:pic>
              </a:graphicData>
            </a:graphic>
          </wp:inline>
        </w:drawing>
      </w:r>
    </w:p>
    <w:p w14:paraId="5C9A2619" w14:textId="77777777" w:rsidR="00625557" w:rsidRPr="006169B1" w:rsidRDefault="00625557" w:rsidP="00511934">
      <w:pPr>
        <w:ind w:left="1134"/>
        <w:jc w:val="both"/>
        <w:rPr>
          <w:rFonts w:asciiTheme="majorHAnsi" w:hAnsiTheme="majorHAnsi" w:cstheme="majorHAnsi"/>
        </w:rPr>
      </w:pPr>
    </w:p>
    <w:p w14:paraId="73B4425C" w14:textId="5112E2F8" w:rsidR="00511934" w:rsidRPr="006169B1" w:rsidRDefault="00511934" w:rsidP="00511934">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Stockpile</w:t>
      </w:r>
      <w:r w:rsidRPr="006169B1">
        <w:rPr>
          <w:rFonts w:asciiTheme="majorHAnsi" w:hAnsiTheme="majorHAnsi" w:cstheme="majorHAnsi"/>
        </w:rPr>
        <w:t xml:space="preserve"> page</w:t>
      </w:r>
      <w:r w:rsidRPr="006169B1">
        <w:rPr>
          <w:rFonts w:asciiTheme="majorHAnsi" w:hAnsiTheme="majorHAnsi" w:cstheme="majorHAnsi"/>
          <w:lang w:val="en-ID"/>
        </w:rPr>
        <w:t>.</w:t>
      </w:r>
    </w:p>
    <w:p w14:paraId="6562B323" w14:textId="4A37F1CD" w:rsidR="00511934" w:rsidRPr="006169B1" w:rsidRDefault="00625557"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5F4410A0" wp14:editId="2F8C6D71">
            <wp:extent cx="4378960" cy="2067842"/>
            <wp:effectExtent l="0" t="0" r="2540" b="8890"/>
            <wp:docPr id="1263422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2695" name="Picture 1" descr="A screenshot of a computer&#10;&#10;AI-generated content may be incorrect."/>
                    <pic:cNvPicPr/>
                  </pic:nvPicPr>
                  <pic:blipFill>
                    <a:blip r:embed="rId155"/>
                    <a:stretch>
                      <a:fillRect/>
                    </a:stretch>
                  </pic:blipFill>
                  <pic:spPr>
                    <a:xfrm>
                      <a:off x="0" y="0"/>
                      <a:ext cx="4392290" cy="2074137"/>
                    </a:xfrm>
                    <a:prstGeom prst="rect">
                      <a:avLst/>
                    </a:prstGeom>
                  </pic:spPr>
                </pic:pic>
              </a:graphicData>
            </a:graphic>
          </wp:inline>
        </w:drawing>
      </w:r>
    </w:p>
    <w:p w14:paraId="2AAD256D" w14:textId="77777777" w:rsidR="00511934" w:rsidRPr="006169B1" w:rsidRDefault="00511934" w:rsidP="00511934">
      <w:pPr>
        <w:pStyle w:val="ListParagraph"/>
        <w:ind w:left="1134"/>
        <w:jc w:val="both"/>
        <w:rPr>
          <w:rFonts w:asciiTheme="majorHAnsi" w:hAnsiTheme="majorHAnsi" w:cstheme="majorHAnsi"/>
          <w:b/>
          <w:bCs/>
        </w:rPr>
      </w:pPr>
    </w:p>
    <w:p w14:paraId="30BF6F4D" w14:textId="77777777" w:rsidR="00625557" w:rsidRPr="006169B1" w:rsidRDefault="00625557" w:rsidP="00511934">
      <w:pPr>
        <w:pStyle w:val="ListParagraph"/>
        <w:ind w:left="1134"/>
        <w:jc w:val="both"/>
        <w:rPr>
          <w:rFonts w:asciiTheme="majorHAnsi" w:hAnsiTheme="majorHAnsi" w:cstheme="majorHAnsi"/>
          <w:b/>
          <w:bCs/>
        </w:rPr>
      </w:pPr>
    </w:p>
    <w:p w14:paraId="4F818B02" w14:textId="303F48AF"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Edit Data Stockpile 3</w:t>
      </w:r>
    </w:p>
    <w:p w14:paraId="37BE9F59"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4E2839B2" wp14:editId="783A2EE9">
            <wp:extent cx="74722" cy="123759"/>
            <wp:effectExtent l="0" t="0" r="1905" b="0"/>
            <wp:docPr id="118661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473B969C" w14:textId="77777777" w:rsidR="00625557" w:rsidRPr="006169B1" w:rsidRDefault="00625557" w:rsidP="00511934">
      <w:pPr>
        <w:pStyle w:val="ListParagraph"/>
        <w:ind w:left="1134"/>
        <w:jc w:val="both"/>
        <w:rPr>
          <w:rFonts w:asciiTheme="majorHAnsi" w:hAnsiTheme="majorHAnsi" w:cstheme="majorHAnsi"/>
        </w:rPr>
      </w:pPr>
    </w:p>
    <w:p w14:paraId="2C0D9B0A" w14:textId="25AFFA8B" w:rsidR="00625557" w:rsidRPr="006169B1"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B2B5E04" wp14:editId="1C4B3D6A">
            <wp:extent cx="4318123" cy="2043112"/>
            <wp:effectExtent l="0" t="0" r="6350" b="0"/>
            <wp:docPr id="1645234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4834" name="Picture 1" descr="A screenshot of a computer&#10;&#10;AI-generated content may be incorrect."/>
                    <pic:cNvPicPr/>
                  </pic:nvPicPr>
                  <pic:blipFill>
                    <a:blip r:embed="rId156"/>
                    <a:stretch>
                      <a:fillRect/>
                    </a:stretch>
                  </pic:blipFill>
                  <pic:spPr>
                    <a:xfrm>
                      <a:off x="0" y="0"/>
                      <a:ext cx="4326604" cy="2047125"/>
                    </a:xfrm>
                    <a:prstGeom prst="rect">
                      <a:avLst/>
                    </a:prstGeom>
                  </pic:spPr>
                </pic:pic>
              </a:graphicData>
            </a:graphic>
          </wp:inline>
        </w:drawing>
      </w:r>
    </w:p>
    <w:p w14:paraId="26F3E815" w14:textId="77777777" w:rsidR="00511934" w:rsidRPr="006169B1" w:rsidRDefault="00511934" w:rsidP="00511934">
      <w:pPr>
        <w:pStyle w:val="ListParagraph"/>
        <w:ind w:left="1134"/>
        <w:jc w:val="both"/>
        <w:rPr>
          <w:rFonts w:asciiTheme="majorHAnsi" w:hAnsiTheme="majorHAnsi" w:cstheme="majorHAnsi"/>
          <w:b/>
          <w:bCs/>
        </w:rPr>
      </w:pPr>
    </w:p>
    <w:p w14:paraId="761B43CB"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 Stockpile</w:t>
      </w:r>
      <w:r w:rsidRPr="006169B1">
        <w:rPr>
          <w:rFonts w:asciiTheme="majorHAnsi" w:hAnsiTheme="majorHAnsi" w:cstheme="majorHAnsi"/>
        </w:rPr>
        <w:t xml:space="preserve"> button in the Detail Laporan Stockpile Form.</w:t>
      </w:r>
    </w:p>
    <w:p w14:paraId="0F04BE9B" w14:textId="77777777" w:rsidR="00511934" w:rsidRPr="006169B1" w:rsidRDefault="00511934" w:rsidP="00511934">
      <w:pPr>
        <w:pStyle w:val="ListParagraph"/>
        <w:ind w:left="1134"/>
        <w:jc w:val="both"/>
        <w:rPr>
          <w:rFonts w:asciiTheme="majorHAnsi" w:hAnsiTheme="majorHAnsi" w:cstheme="majorHAnsi"/>
          <w:b/>
          <w:bCs/>
        </w:rPr>
      </w:pPr>
    </w:p>
    <w:p w14:paraId="7C1DF0B3" w14:textId="78C93495" w:rsidR="00625557" w:rsidRPr="006169B1" w:rsidRDefault="00BF0489"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59F331E3" wp14:editId="3A36200F">
            <wp:extent cx="4348321" cy="2057400"/>
            <wp:effectExtent l="0" t="0" r="0" b="0"/>
            <wp:docPr id="738187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87611" name="Picture 1" descr="A screenshot of a computer&#10;&#10;AI-generated content may be incorrect."/>
                    <pic:cNvPicPr/>
                  </pic:nvPicPr>
                  <pic:blipFill>
                    <a:blip r:embed="rId157"/>
                    <a:stretch>
                      <a:fillRect/>
                    </a:stretch>
                  </pic:blipFill>
                  <pic:spPr>
                    <a:xfrm>
                      <a:off x="0" y="0"/>
                      <a:ext cx="4361846" cy="2063800"/>
                    </a:xfrm>
                    <a:prstGeom prst="rect">
                      <a:avLst/>
                    </a:prstGeom>
                  </pic:spPr>
                </pic:pic>
              </a:graphicData>
            </a:graphic>
          </wp:inline>
        </w:drawing>
      </w:r>
    </w:p>
    <w:p w14:paraId="34E81A65" w14:textId="77777777" w:rsidR="00BF0489" w:rsidRPr="006169B1" w:rsidRDefault="00BF0489" w:rsidP="00511934">
      <w:pPr>
        <w:pStyle w:val="ListParagraph"/>
        <w:ind w:left="1134"/>
        <w:jc w:val="both"/>
        <w:rPr>
          <w:rFonts w:asciiTheme="majorHAnsi" w:hAnsiTheme="majorHAnsi" w:cstheme="majorHAnsi"/>
          <w:b/>
          <w:bCs/>
        </w:rPr>
      </w:pPr>
    </w:p>
    <w:p w14:paraId="3E5D94A0" w14:textId="72A592A1" w:rsidR="00BF0489" w:rsidRPr="006169B1" w:rsidRDefault="00BF0489"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54F722E6" wp14:editId="1550309F">
            <wp:extent cx="4228465" cy="2013415"/>
            <wp:effectExtent l="0" t="0" r="635" b="6350"/>
            <wp:docPr id="803860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0554" name="Picture 1" descr="A screenshot of a computer&#10;&#10;AI-generated content may be incorrect."/>
                    <pic:cNvPicPr/>
                  </pic:nvPicPr>
                  <pic:blipFill>
                    <a:blip r:embed="rId158"/>
                    <a:stretch>
                      <a:fillRect/>
                    </a:stretch>
                  </pic:blipFill>
                  <pic:spPr>
                    <a:xfrm>
                      <a:off x="0" y="0"/>
                      <a:ext cx="4238821" cy="2018346"/>
                    </a:xfrm>
                    <a:prstGeom prst="rect">
                      <a:avLst/>
                    </a:prstGeom>
                  </pic:spPr>
                </pic:pic>
              </a:graphicData>
            </a:graphic>
          </wp:inline>
        </w:drawing>
      </w:r>
    </w:p>
    <w:p w14:paraId="4410FD86" w14:textId="77777777" w:rsidR="00511934" w:rsidRPr="006169B1" w:rsidRDefault="00511934" w:rsidP="00511934">
      <w:pPr>
        <w:pStyle w:val="ListParagraph"/>
        <w:ind w:left="1134"/>
        <w:jc w:val="both"/>
        <w:rPr>
          <w:rFonts w:asciiTheme="majorHAnsi" w:hAnsiTheme="majorHAnsi" w:cstheme="majorHAnsi"/>
          <w:b/>
          <w:bCs/>
        </w:rPr>
      </w:pPr>
    </w:p>
    <w:p w14:paraId="5ADAE6E1" w14:textId="42409518"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Stockpile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Stockpile 3 table.</w:t>
      </w:r>
    </w:p>
    <w:p w14:paraId="1AD8207B" w14:textId="77777777" w:rsidR="00511934" w:rsidRPr="006169B1" w:rsidRDefault="00511934" w:rsidP="00511934">
      <w:pPr>
        <w:pStyle w:val="ListParagraph"/>
        <w:ind w:left="1134"/>
        <w:jc w:val="both"/>
        <w:rPr>
          <w:rFonts w:asciiTheme="majorHAnsi" w:hAnsiTheme="majorHAnsi" w:cstheme="majorHAnsi"/>
          <w:b/>
          <w:bCs/>
        </w:rPr>
      </w:pPr>
    </w:p>
    <w:p w14:paraId="178E92C5" w14:textId="16800856" w:rsidR="00511934" w:rsidRDefault="00BF0489" w:rsidP="00BF0489">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2603D8FB" wp14:editId="74172947">
            <wp:extent cx="4228465" cy="2080464"/>
            <wp:effectExtent l="0" t="0" r="635" b="0"/>
            <wp:docPr id="1394674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871" name="Picture 1" descr="A screenshot of a computer&#10;&#10;AI-generated content may be incorrect."/>
                    <pic:cNvPicPr/>
                  </pic:nvPicPr>
                  <pic:blipFill>
                    <a:blip r:embed="rId159"/>
                    <a:stretch>
                      <a:fillRect/>
                    </a:stretch>
                  </pic:blipFill>
                  <pic:spPr>
                    <a:xfrm>
                      <a:off x="0" y="0"/>
                      <a:ext cx="4243665" cy="2087943"/>
                    </a:xfrm>
                    <a:prstGeom prst="rect">
                      <a:avLst/>
                    </a:prstGeom>
                  </pic:spPr>
                </pic:pic>
              </a:graphicData>
            </a:graphic>
          </wp:inline>
        </w:drawing>
      </w:r>
    </w:p>
    <w:p w14:paraId="238E280A" w14:textId="77777777" w:rsidR="001A0106" w:rsidRDefault="001A0106" w:rsidP="00BF0489">
      <w:pPr>
        <w:pStyle w:val="ListParagraph"/>
        <w:ind w:left="1134"/>
        <w:jc w:val="both"/>
        <w:rPr>
          <w:rFonts w:asciiTheme="majorHAnsi" w:hAnsiTheme="majorHAnsi" w:cstheme="majorHAnsi"/>
          <w:b/>
          <w:bCs/>
        </w:rPr>
      </w:pPr>
    </w:p>
    <w:p w14:paraId="67F82C95" w14:textId="77777777" w:rsidR="00BF0489" w:rsidRPr="006169B1" w:rsidRDefault="00BF0489" w:rsidP="00BF0489">
      <w:pPr>
        <w:pStyle w:val="ListParagraph"/>
        <w:ind w:left="1134"/>
        <w:jc w:val="both"/>
        <w:rPr>
          <w:rFonts w:asciiTheme="majorHAnsi" w:hAnsiTheme="majorHAnsi" w:cstheme="majorHAnsi"/>
          <w:b/>
          <w:bCs/>
        </w:rPr>
      </w:pPr>
    </w:p>
    <w:p w14:paraId="53A13BFF" w14:textId="3FDFF98F"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Delete Data Stockpile 3</w:t>
      </w:r>
    </w:p>
    <w:p w14:paraId="6B879AD2"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6B26AB42" wp14:editId="458504AD">
            <wp:extent cx="74722" cy="123759"/>
            <wp:effectExtent l="0" t="0" r="1905" b="0"/>
            <wp:docPr id="42983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45A4BDE8" w14:textId="77777777" w:rsidR="00625557" w:rsidRPr="006169B1" w:rsidRDefault="00625557" w:rsidP="00511934">
      <w:pPr>
        <w:pStyle w:val="ListParagraph"/>
        <w:ind w:left="1134"/>
        <w:jc w:val="both"/>
        <w:rPr>
          <w:rFonts w:asciiTheme="majorHAnsi" w:hAnsiTheme="majorHAnsi" w:cstheme="majorHAnsi"/>
        </w:rPr>
      </w:pPr>
    </w:p>
    <w:p w14:paraId="5FEF4832" w14:textId="42571637" w:rsidR="00625557" w:rsidRPr="006169B1" w:rsidRDefault="00625557"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1FC2422" wp14:editId="4E5B83F1">
            <wp:extent cx="4228569" cy="2000250"/>
            <wp:effectExtent l="0" t="0" r="635" b="0"/>
            <wp:docPr id="2069504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4767" name="Picture 1" descr="A screenshot of a computer&#10;&#10;AI-generated content may be incorrect."/>
                    <pic:cNvPicPr/>
                  </pic:nvPicPr>
                  <pic:blipFill>
                    <a:blip r:embed="rId160"/>
                    <a:stretch>
                      <a:fillRect/>
                    </a:stretch>
                  </pic:blipFill>
                  <pic:spPr>
                    <a:xfrm>
                      <a:off x="0" y="0"/>
                      <a:ext cx="4243482" cy="2007305"/>
                    </a:xfrm>
                    <a:prstGeom prst="rect">
                      <a:avLst/>
                    </a:prstGeom>
                  </pic:spPr>
                </pic:pic>
              </a:graphicData>
            </a:graphic>
          </wp:inline>
        </w:drawing>
      </w:r>
    </w:p>
    <w:p w14:paraId="4C4B6DCA"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Stockpile Form.</w:t>
      </w:r>
    </w:p>
    <w:p w14:paraId="2FBEC372" w14:textId="77777777" w:rsidR="00BF0489" w:rsidRPr="006169B1" w:rsidRDefault="00BF0489" w:rsidP="00511934">
      <w:pPr>
        <w:pStyle w:val="ListParagraph"/>
        <w:ind w:left="1134"/>
        <w:jc w:val="both"/>
        <w:rPr>
          <w:rFonts w:asciiTheme="majorHAnsi" w:hAnsiTheme="majorHAnsi" w:cstheme="majorHAnsi"/>
        </w:rPr>
      </w:pPr>
    </w:p>
    <w:p w14:paraId="54CE63A7" w14:textId="0CD1E5E6" w:rsidR="00BF0489" w:rsidRPr="006169B1"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B6D4F11" wp14:editId="5B7F26F3">
            <wp:extent cx="4318123" cy="2043112"/>
            <wp:effectExtent l="0" t="0" r="6350" b="0"/>
            <wp:docPr id="2041798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4834" name="Picture 1" descr="A screenshot of a computer&#10;&#10;AI-generated content may be incorrect."/>
                    <pic:cNvPicPr/>
                  </pic:nvPicPr>
                  <pic:blipFill>
                    <a:blip r:embed="rId156"/>
                    <a:stretch>
                      <a:fillRect/>
                    </a:stretch>
                  </pic:blipFill>
                  <pic:spPr>
                    <a:xfrm>
                      <a:off x="0" y="0"/>
                      <a:ext cx="4326604" cy="2047125"/>
                    </a:xfrm>
                    <a:prstGeom prst="rect">
                      <a:avLst/>
                    </a:prstGeom>
                  </pic:spPr>
                </pic:pic>
              </a:graphicData>
            </a:graphic>
          </wp:inline>
        </w:drawing>
      </w:r>
    </w:p>
    <w:p w14:paraId="7CA4F9E2" w14:textId="77777777" w:rsidR="00625557" w:rsidRPr="006169B1" w:rsidRDefault="00625557" w:rsidP="00511934">
      <w:pPr>
        <w:pStyle w:val="ListParagraph"/>
        <w:ind w:left="1134"/>
        <w:jc w:val="both"/>
        <w:rPr>
          <w:rFonts w:asciiTheme="majorHAnsi" w:hAnsiTheme="majorHAnsi" w:cstheme="majorHAnsi"/>
        </w:rPr>
      </w:pPr>
    </w:p>
    <w:p w14:paraId="6C16F2DF" w14:textId="089C36DF" w:rsidR="00511934" w:rsidRPr="006169B1" w:rsidRDefault="00BF0489" w:rsidP="00625557">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BF1C5C7" wp14:editId="134AE529">
            <wp:extent cx="4239666" cy="2085975"/>
            <wp:effectExtent l="0" t="0" r="8890" b="0"/>
            <wp:docPr id="1269259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9955" name="Picture 1" descr="A screenshot of a computer&#10;&#10;AI-generated content may be incorrect."/>
                    <pic:cNvPicPr/>
                  </pic:nvPicPr>
                  <pic:blipFill>
                    <a:blip r:embed="rId161"/>
                    <a:stretch>
                      <a:fillRect/>
                    </a:stretch>
                  </pic:blipFill>
                  <pic:spPr>
                    <a:xfrm>
                      <a:off x="0" y="0"/>
                      <a:ext cx="4258350" cy="2095168"/>
                    </a:xfrm>
                    <a:prstGeom prst="rect">
                      <a:avLst/>
                    </a:prstGeom>
                  </pic:spPr>
                </pic:pic>
              </a:graphicData>
            </a:graphic>
          </wp:inline>
        </w:drawing>
      </w:r>
    </w:p>
    <w:p w14:paraId="47704601" w14:textId="77777777" w:rsidR="00511934" w:rsidRPr="006169B1" w:rsidRDefault="00511934" w:rsidP="00511934">
      <w:pPr>
        <w:pStyle w:val="ListParagraph"/>
        <w:ind w:left="1134"/>
        <w:jc w:val="both"/>
        <w:rPr>
          <w:rFonts w:asciiTheme="majorHAnsi" w:hAnsiTheme="majorHAnsi" w:cstheme="majorHAnsi"/>
          <w:b/>
          <w:bCs/>
        </w:rPr>
      </w:pPr>
    </w:p>
    <w:p w14:paraId="393A6AE8"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49CD87ED" w14:textId="77777777" w:rsidR="00BF0489" w:rsidRPr="006169B1" w:rsidRDefault="00BF0489" w:rsidP="00511934">
      <w:pPr>
        <w:pStyle w:val="ListParagraph"/>
        <w:ind w:left="1134"/>
        <w:jc w:val="both"/>
        <w:rPr>
          <w:rFonts w:asciiTheme="majorHAnsi" w:hAnsiTheme="majorHAnsi" w:cstheme="majorHAnsi"/>
        </w:rPr>
      </w:pPr>
    </w:p>
    <w:p w14:paraId="0F6CE9F4" w14:textId="37451E95" w:rsidR="00BF0489" w:rsidRPr="006169B1"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1B31DA2" wp14:editId="7CEC0C4A">
            <wp:extent cx="4170812" cy="1985963"/>
            <wp:effectExtent l="0" t="0" r="1270" b="0"/>
            <wp:docPr id="160116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4196" name="Picture 1" descr="A screenshot of a computer&#10;&#10;AI-generated content may be incorrect."/>
                    <pic:cNvPicPr/>
                  </pic:nvPicPr>
                  <pic:blipFill>
                    <a:blip r:embed="rId162"/>
                    <a:stretch>
                      <a:fillRect/>
                    </a:stretch>
                  </pic:blipFill>
                  <pic:spPr>
                    <a:xfrm>
                      <a:off x="0" y="0"/>
                      <a:ext cx="4184362" cy="1992415"/>
                    </a:xfrm>
                    <a:prstGeom prst="rect">
                      <a:avLst/>
                    </a:prstGeom>
                  </pic:spPr>
                </pic:pic>
              </a:graphicData>
            </a:graphic>
          </wp:inline>
        </w:drawing>
      </w:r>
    </w:p>
    <w:p w14:paraId="03616CCD" w14:textId="77777777" w:rsidR="00BF0489" w:rsidRPr="006169B1" w:rsidRDefault="00BF0489" w:rsidP="00511934">
      <w:pPr>
        <w:pStyle w:val="ListParagraph"/>
        <w:ind w:left="1134"/>
        <w:jc w:val="both"/>
        <w:rPr>
          <w:rFonts w:asciiTheme="majorHAnsi" w:hAnsiTheme="majorHAnsi" w:cstheme="majorHAnsi"/>
        </w:rPr>
      </w:pPr>
    </w:p>
    <w:p w14:paraId="43C2BA40" w14:textId="27312EAF" w:rsidR="00A74AB4" w:rsidRPr="006169B1" w:rsidRDefault="00BF0489" w:rsidP="00BF0489">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2F532CFB" wp14:editId="574B4B8E">
            <wp:extent cx="4170680" cy="1990727"/>
            <wp:effectExtent l="0" t="0" r="1270" b="9525"/>
            <wp:docPr id="1508214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14270" name="Picture 1" descr="A screenshot of a computer&#10;&#10;AI-generated content may be incorrect."/>
                    <pic:cNvPicPr/>
                  </pic:nvPicPr>
                  <pic:blipFill>
                    <a:blip r:embed="rId163"/>
                    <a:stretch>
                      <a:fillRect/>
                    </a:stretch>
                  </pic:blipFill>
                  <pic:spPr>
                    <a:xfrm>
                      <a:off x="0" y="0"/>
                      <a:ext cx="4182232" cy="1996241"/>
                    </a:xfrm>
                    <a:prstGeom prst="rect">
                      <a:avLst/>
                    </a:prstGeom>
                  </pic:spPr>
                </pic:pic>
              </a:graphicData>
            </a:graphic>
          </wp:inline>
        </w:drawing>
      </w:r>
    </w:p>
    <w:p w14:paraId="369D2A84" w14:textId="77777777" w:rsidR="00BF0489" w:rsidRPr="006169B1" w:rsidRDefault="00BF0489" w:rsidP="00BF0489">
      <w:pPr>
        <w:pStyle w:val="ListParagraph"/>
        <w:ind w:left="1134"/>
        <w:jc w:val="both"/>
        <w:rPr>
          <w:rFonts w:asciiTheme="majorHAnsi" w:hAnsiTheme="majorHAnsi" w:cstheme="majorHAnsi"/>
        </w:rPr>
      </w:pPr>
    </w:p>
    <w:p w14:paraId="26E57088" w14:textId="77777777" w:rsidR="00BF0489" w:rsidRPr="006169B1" w:rsidRDefault="00BF0489" w:rsidP="00BF0489">
      <w:pPr>
        <w:pStyle w:val="ListParagraph"/>
        <w:ind w:left="1134"/>
        <w:jc w:val="both"/>
        <w:rPr>
          <w:rFonts w:asciiTheme="majorHAnsi" w:hAnsiTheme="majorHAnsi" w:cstheme="majorHAnsi"/>
        </w:rPr>
      </w:pPr>
    </w:p>
    <w:p w14:paraId="714C166F" w14:textId="51585BB6" w:rsidR="00867DB8" w:rsidRPr="006169B1" w:rsidRDefault="00867DB8" w:rsidP="002B3F65">
      <w:pPr>
        <w:pStyle w:val="ListParagraph"/>
        <w:ind w:left="1134"/>
        <w:jc w:val="both"/>
        <w:rPr>
          <w:rFonts w:asciiTheme="majorHAnsi" w:hAnsiTheme="majorHAnsi" w:cstheme="majorHAnsi"/>
          <w:b/>
          <w:bCs/>
        </w:rPr>
      </w:pPr>
      <w:r w:rsidRPr="006169B1">
        <w:rPr>
          <w:rFonts w:asciiTheme="majorHAnsi" w:hAnsiTheme="majorHAnsi" w:cstheme="majorHAnsi"/>
          <w:b/>
          <w:bCs/>
        </w:rPr>
        <w:t>Stockpile 4 (Pyrolysis)</w:t>
      </w:r>
    </w:p>
    <w:p w14:paraId="6EE41C88" w14:textId="10885EAE" w:rsidR="00867DB8" w:rsidRPr="006169B1" w:rsidRDefault="00DB41F4" w:rsidP="002B3F65">
      <w:pPr>
        <w:pStyle w:val="ListParagraph"/>
        <w:ind w:left="1134"/>
        <w:jc w:val="both"/>
        <w:rPr>
          <w:rFonts w:asciiTheme="majorHAnsi" w:hAnsiTheme="majorHAnsi" w:cstheme="majorHAnsi"/>
        </w:rPr>
      </w:pPr>
      <w:r w:rsidRPr="006169B1">
        <w:rPr>
          <w:rFonts w:asciiTheme="majorHAnsi" w:hAnsiTheme="majorHAnsi" w:cstheme="majorHAnsi"/>
          <w:b/>
          <w:bCs/>
        </w:rPr>
        <w:t>Stockpile 4 (Pyrolysis)</w:t>
      </w:r>
      <w:r w:rsidRPr="006169B1">
        <w:rPr>
          <w:rFonts w:asciiTheme="majorHAnsi" w:hAnsiTheme="majorHAnsi" w:cstheme="majorHAnsi"/>
        </w:rPr>
        <w:t xml:space="preserve"> tab </w:t>
      </w:r>
      <w:r w:rsidR="00C81B9A" w:rsidRPr="006169B1">
        <w:rPr>
          <w:rFonts w:asciiTheme="majorHAnsi" w:hAnsiTheme="majorHAnsi" w:cstheme="majorHAnsi"/>
        </w:rPr>
        <w:t xml:space="preserve">manages data from </w:t>
      </w:r>
      <w:r w:rsidR="00C81B9A" w:rsidRPr="006169B1">
        <w:rPr>
          <w:rFonts w:asciiTheme="majorHAnsi" w:hAnsiTheme="majorHAnsi" w:cstheme="majorHAnsi"/>
          <w:b/>
          <w:bCs/>
        </w:rPr>
        <w:t>Waste Process 2 (Pyrolysis)</w:t>
      </w:r>
      <w:r w:rsidR="00C81B9A" w:rsidRPr="006169B1">
        <w:rPr>
          <w:rFonts w:asciiTheme="majorHAnsi" w:hAnsiTheme="majorHAnsi" w:cstheme="majorHAnsi"/>
        </w:rPr>
        <w:t>. Similar to Stockpile 3, its total balance can be returned to Stockpile 2 as part of the circular waste flow.</w:t>
      </w:r>
    </w:p>
    <w:p w14:paraId="63CCE223" w14:textId="77777777" w:rsidR="00AF1822" w:rsidRPr="006169B1" w:rsidRDefault="00AF1822" w:rsidP="002B3F65">
      <w:pPr>
        <w:pStyle w:val="ListParagraph"/>
        <w:ind w:left="1134"/>
        <w:jc w:val="both"/>
        <w:rPr>
          <w:rFonts w:asciiTheme="majorHAnsi" w:hAnsiTheme="majorHAnsi" w:cstheme="majorHAnsi"/>
        </w:rPr>
      </w:pPr>
    </w:p>
    <w:p w14:paraId="139A853B" w14:textId="61ED9DBA" w:rsidR="00AF1822" w:rsidRPr="006169B1" w:rsidRDefault="00AF1822" w:rsidP="00AF1822">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Stockpile 4 (Pyrolysis) tab</w:t>
      </w:r>
      <w:r w:rsidRPr="006169B1">
        <w:rPr>
          <w:rFonts w:asciiTheme="majorHAnsi" w:hAnsiTheme="majorHAnsi" w:cstheme="majorHAnsi"/>
        </w:rPr>
        <w:t xml:space="preserve"> in Stockpile submenu to be directed to Master Stockpile 4 table.</w:t>
      </w:r>
    </w:p>
    <w:p w14:paraId="5D835D2E" w14:textId="77777777" w:rsidR="00AF1822" w:rsidRPr="006169B1" w:rsidRDefault="00AF1822" w:rsidP="002B3F65">
      <w:pPr>
        <w:pStyle w:val="ListParagraph"/>
        <w:ind w:left="1134"/>
        <w:jc w:val="both"/>
        <w:rPr>
          <w:rFonts w:asciiTheme="majorHAnsi" w:hAnsiTheme="majorHAnsi" w:cstheme="majorHAnsi"/>
        </w:rPr>
      </w:pPr>
    </w:p>
    <w:p w14:paraId="73526E33" w14:textId="77777777" w:rsidR="00256BFB" w:rsidRPr="006169B1" w:rsidRDefault="00256BFB" w:rsidP="002B3F65">
      <w:pPr>
        <w:pStyle w:val="ListParagraph"/>
        <w:ind w:left="1134"/>
        <w:jc w:val="both"/>
        <w:rPr>
          <w:rFonts w:asciiTheme="majorHAnsi" w:hAnsiTheme="majorHAnsi" w:cstheme="majorHAnsi"/>
        </w:rPr>
      </w:pPr>
    </w:p>
    <w:p w14:paraId="1453AFE7" w14:textId="1B597C8E" w:rsidR="00AF45C4" w:rsidRPr="006169B1" w:rsidRDefault="00256BFB" w:rsidP="00BF0489">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49FD4A2" wp14:editId="1DA29CA4">
            <wp:extent cx="4170680" cy="2085340"/>
            <wp:effectExtent l="0" t="0" r="1270" b="0"/>
            <wp:docPr id="60353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9739" name="Picture 1" descr="A screenshot of a computer&#10;&#10;AI-generated content may be incorrect."/>
                    <pic:cNvPicPr/>
                  </pic:nvPicPr>
                  <pic:blipFill>
                    <a:blip r:embed="rId164"/>
                    <a:stretch>
                      <a:fillRect/>
                    </a:stretch>
                  </pic:blipFill>
                  <pic:spPr>
                    <a:xfrm>
                      <a:off x="0" y="0"/>
                      <a:ext cx="4183520" cy="2091760"/>
                    </a:xfrm>
                    <a:prstGeom prst="rect">
                      <a:avLst/>
                    </a:prstGeom>
                  </pic:spPr>
                </pic:pic>
              </a:graphicData>
            </a:graphic>
          </wp:inline>
        </w:drawing>
      </w:r>
    </w:p>
    <w:p w14:paraId="7B9CDC5C" w14:textId="77777777" w:rsidR="00AF1822" w:rsidRPr="006169B1" w:rsidRDefault="00AF1822" w:rsidP="00BF0489">
      <w:pPr>
        <w:pStyle w:val="ListParagraph"/>
        <w:ind w:left="1134"/>
        <w:jc w:val="both"/>
        <w:rPr>
          <w:rFonts w:asciiTheme="majorHAnsi" w:hAnsiTheme="majorHAnsi" w:cstheme="majorHAnsi"/>
        </w:rPr>
      </w:pPr>
    </w:p>
    <w:p w14:paraId="36674878" w14:textId="77777777" w:rsidR="00AF45C4" w:rsidRPr="006169B1" w:rsidRDefault="00AF45C4" w:rsidP="00AF45C4">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3353F857" w14:textId="443DAB8C" w:rsidR="00AF45C4" w:rsidRPr="006169B1" w:rsidRDefault="00AF45C4" w:rsidP="00AF45C4">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Stockpile 4 table. </w:t>
      </w:r>
    </w:p>
    <w:p w14:paraId="376AE5CB"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5A18ED95" wp14:editId="095F49BE">
            <wp:extent cx="190196" cy="153085"/>
            <wp:effectExtent l="0" t="0" r="635" b="0"/>
            <wp:docPr id="768257873"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1AFE5B77"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(Stockpile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2B0798FB"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5D84AA3A"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lastRenderedPageBreak/>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45835321"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537595DD" w14:textId="77777777" w:rsidR="001A0106" w:rsidRPr="006169B1" w:rsidRDefault="001A0106" w:rsidP="002B3F65">
      <w:pPr>
        <w:pStyle w:val="ListParagraph"/>
        <w:ind w:left="1134"/>
        <w:jc w:val="both"/>
        <w:rPr>
          <w:rFonts w:asciiTheme="majorHAnsi" w:hAnsiTheme="majorHAnsi" w:cstheme="majorHAnsi"/>
        </w:rPr>
      </w:pPr>
    </w:p>
    <w:p w14:paraId="0E75C21D" w14:textId="6AEB4D52"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Add Data Stockpile 4</w:t>
      </w:r>
    </w:p>
    <w:p w14:paraId="56A479DF" w14:textId="3C0A6935"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stockpile 4,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button in Master Stockpile 4 page. Then users will be directed to additional data Form.</w:t>
      </w:r>
    </w:p>
    <w:p w14:paraId="12CD7C14" w14:textId="77777777" w:rsidR="00BF0489" w:rsidRPr="006169B1" w:rsidRDefault="00BF0489" w:rsidP="00511934">
      <w:pPr>
        <w:pStyle w:val="ListParagraph"/>
        <w:ind w:left="1134"/>
        <w:jc w:val="both"/>
        <w:rPr>
          <w:rFonts w:asciiTheme="majorHAnsi" w:hAnsiTheme="majorHAnsi" w:cstheme="majorHAnsi"/>
        </w:rPr>
      </w:pPr>
    </w:p>
    <w:p w14:paraId="40A6EB22" w14:textId="0C5E66A1" w:rsidR="00BF0489" w:rsidRPr="006169B1"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C93E45D" wp14:editId="0CE805CC">
            <wp:extent cx="4357688" cy="2069902"/>
            <wp:effectExtent l="0" t="0" r="5080" b="6985"/>
            <wp:docPr id="1098648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8371" name="Picture 1" descr="A screenshot of a computer&#10;&#10;AI-generated content may be incorrect."/>
                    <pic:cNvPicPr/>
                  </pic:nvPicPr>
                  <pic:blipFill>
                    <a:blip r:embed="rId165"/>
                    <a:stretch>
                      <a:fillRect/>
                    </a:stretch>
                  </pic:blipFill>
                  <pic:spPr>
                    <a:xfrm>
                      <a:off x="0" y="0"/>
                      <a:ext cx="4366604" cy="2074137"/>
                    </a:xfrm>
                    <a:prstGeom prst="rect">
                      <a:avLst/>
                    </a:prstGeom>
                  </pic:spPr>
                </pic:pic>
              </a:graphicData>
            </a:graphic>
          </wp:inline>
        </w:drawing>
      </w:r>
    </w:p>
    <w:p w14:paraId="7EE447B5" w14:textId="77777777" w:rsidR="00511934" w:rsidRPr="006169B1" w:rsidRDefault="00511934" w:rsidP="00511934">
      <w:pPr>
        <w:pStyle w:val="ListParagraph"/>
        <w:ind w:left="1134"/>
        <w:jc w:val="both"/>
        <w:rPr>
          <w:rFonts w:asciiTheme="majorHAnsi" w:hAnsiTheme="majorHAnsi" w:cstheme="majorHAnsi"/>
        </w:rPr>
      </w:pPr>
    </w:p>
    <w:p w14:paraId="169FF9F2" w14:textId="322C9D7F"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Stockpile 4 table.</w:t>
      </w:r>
    </w:p>
    <w:p w14:paraId="105ABA21" w14:textId="77777777" w:rsidR="00BF0489" w:rsidRPr="006169B1" w:rsidRDefault="00BF0489" w:rsidP="00511934">
      <w:pPr>
        <w:pStyle w:val="ListParagraph"/>
        <w:ind w:left="1134"/>
        <w:jc w:val="both"/>
        <w:rPr>
          <w:rFonts w:asciiTheme="majorHAnsi" w:hAnsiTheme="majorHAnsi" w:cstheme="majorHAnsi"/>
        </w:rPr>
      </w:pPr>
    </w:p>
    <w:p w14:paraId="2B6AB5AD" w14:textId="57FA5D31" w:rsidR="00BF0489"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AD60D99" wp14:editId="3DB5F211">
            <wp:extent cx="4357370" cy="2105054"/>
            <wp:effectExtent l="0" t="0" r="5080" b="9525"/>
            <wp:docPr id="1354191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91341" name="Picture 1" descr="A screenshot of a computer&#10;&#10;AI-generated content may be incorrect."/>
                    <pic:cNvPicPr/>
                  </pic:nvPicPr>
                  <pic:blipFill>
                    <a:blip r:embed="rId166"/>
                    <a:stretch>
                      <a:fillRect/>
                    </a:stretch>
                  </pic:blipFill>
                  <pic:spPr>
                    <a:xfrm>
                      <a:off x="0" y="0"/>
                      <a:ext cx="4375099" cy="2113619"/>
                    </a:xfrm>
                    <a:prstGeom prst="rect">
                      <a:avLst/>
                    </a:prstGeom>
                  </pic:spPr>
                </pic:pic>
              </a:graphicData>
            </a:graphic>
          </wp:inline>
        </w:drawing>
      </w:r>
    </w:p>
    <w:p w14:paraId="44DF0594" w14:textId="77777777" w:rsidR="001A0106" w:rsidRDefault="001A0106" w:rsidP="00511934">
      <w:pPr>
        <w:pStyle w:val="ListParagraph"/>
        <w:ind w:left="1134"/>
        <w:jc w:val="both"/>
        <w:rPr>
          <w:rFonts w:asciiTheme="majorHAnsi" w:hAnsiTheme="majorHAnsi" w:cstheme="majorHAnsi"/>
        </w:rPr>
      </w:pPr>
    </w:p>
    <w:p w14:paraId="5CB04CD4" w14:textId="0EDDC7B6"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Stockpile 4</w:t>
      </w:r>
    </w:p>
    <w:p w14:paraId="728045B7" w14:textId="26A4E6F2" w:rsidR="00511934" w:rsidRPr="006169B1" w:rsidRDefault="00511934" w:rsidP="00511934">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are two ways for users to view the details of a selected record in the Stockpile 4 table:</w:t>
      </w:r>
    </w:p>
    <w:p w14:paraId="3DFF827B" w14:textId="77777777" w:rsidR="00511934" w:rsidRPr="006169B1" w:rsidRDefault="00511934" w:rsidP="00511934">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Stockpile ID</w:t>
      </w:r>
      <w:r w:rsidRPr="006169B1">
        <w:rPr>
          <w:rFonts w:asciiTheme="majorHAnsi" w:hAnsiTheme="majorHAnsi" w:cstheme="majorHAnsi"/>
          <w:lang w:val="en-ID"/>
        </w:rPr>
        <w:t xml:space="preserve"> directly in the table.</w:t>
      </w:r>
    </w:p>
    <w:p w14:paraId="0E3D6C0C" w14:textId="77777777" w:rsidR="00511934" w:rsidRPr="006169B1" w:rsidRDefault="00511934" w:rsidP="00511934">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177AEB28" wp14:editId="619C0F22">
            <wp:extent cx="74722" cy="123759"/>
            <wp:effectExtent l="0" t="0" r="1905" b="0"/>
            <wp:docPr id="38825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6566C726" w14:textId="77777777" w:rsidR="00511934" w:rsidRPr="006169B1" w:rsidRDefault="00511934" w:rsidP="00511934">
      <w:pPr>
        <w:pStyle w:val="ListParagraph"/>
        <w:ind w:left="1134"/>
        <w:jc w:val="both"/>
        <w:rPr>
          <w:rFonts w:asciiTheme="majorHAnsi" w:hAnsiTheme="majorHAnsi" w:cstheme="majorHAnsi"/>
          <w:b/>
          <w:bCs/>
        </w:rPr>
      </w:pPr>
    </w:p>
    <w:p w14:paraId="32F2DEE3" w14:textId="74A9D4CE" w:rsidR="00511934" w:rsidRPr="006169B1" w:rsidRDefault="00BF0489"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3255E18A" wp14:editId="7EF53027">
            <wp:extent cx="4214813" cy="2052770"/>
            <wp:effectExtent l="0" t="0" r="0" b="5080"/>
            <wp:docPr id="319158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58062" name="Picture 1" descr="A screenshot of a computer&#10;&#10;AI-generated content may be incorrect."/>
                    <pic:cNvPicPr/>
                  </pic:nvPicPr>
                  <pic:blipFill>
                    <a:blip r:embed="rId167"/>
                    <a:stretch>
                      <a:fillRect/>
                    </a:stretch>
                  </pic:blipFill>
                  <pic:spPr>
                    <a:xfrm>
                      <a:off x="0" y="0"/>
                      <a:ext cx="4230433" cy="2060378"/>
                    </a:xfrm>
                    <a:prstGeom prst="rect">
                      <a:avLst/>
                    </a:prstGeom>
                  </pic:spPr>
                </pic:pic>
              </a:graphicData>
            </a:graphic>
          </wp:inline>
        </w:drawing>
      </w:r>
    </w:p>
    <w:p w14:paraId="2A5D7B64" w14:textId="77777777" w:rsidR="00511934" w:rsidRPr="006169B1" w:rsidRDefault="00511934" w:rsidP="00511934">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Stockpile</w:t>
      </w:r>
      <w:r w:rsidRPr="006169B1">
        <w:rPr>
          <w:rFonts w:asciiTheme="majorHAnsi" w:hAnsiTheme="majorHAnsi" w:cstheme="majorHAnsi"/>
        </w:rPr>
        <w:t xml:space="preserve"> page</w:t>
      </w:r>
      <w:r w:rsidRPr="006169B1">
        <w:rPr>
          <w:rFonts w:asciiTheme="majorHAnsi" w:hAnsiTheme="majorHAnsi" w:cstheme="majorHAnsi"/>
          <w:lang w:val="en-ID"/>
        </w:rPr>
        <w:t>.</w:t>
      </w:r>
    </w:p>
    <w:p w14:paraId="5F536565" w14:textId="114668F6" w:rsidR="00511934" w:rsidRPr="006169B1" w:rsidRDefault="00DB2D9B"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55355372" wp14:editId="7F60B522">
            <wp:extent cx="4124692" cy="1985963"/>
            <wp:effectExtent l="0" t="0" r="0" b="0"/>
            <wp:docPr id="2050685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85725" name="Picture 1" descr="A screenshot of a computer&#10;&#10;AI-generated content may be incorrect."/>
                    <pic:cNvPicPr/>
                  </pic:nvPicPr>
                  <pic:blipFill>
                    <a:blip r:embed="rId168"/>
                    <a:stretch>
                      <a:fillRect/>
                    </a:stretch>
                  </pic:blipFill>
                  <pic:spPr>
                    <a:xfrm>
                      <a:off x="0" y="0"/>
                      <a:ext cx="4134798" cy="1990829"/>
                    </a:xfrm>
                    <a:prstGeom prst="rect">
                      <a:avLst/>
                    </a:prstGeom>
                  </pic:spPr>
                </pic:pic>
              </a:graphicData>
            </a:graphic>
          </wp:inline>
        </w:drawing>
      </w:r>
    </w:p>
    <w:p w14:paraId="1D65CB21" w14:textId="77777777" w:rsidR="00511934" w:rsidRPr="006169B1" w:rsidRDefault="00511934" w:rsidP="00511934">
      <w:pPr>
        <w:pStyle w:val="ListParagraph"/>
        <w:ind w:left="1134"/>
        <w:jc w:val="both"/>
        <w:rPr>
          <w:rFonts w:asciiTheme="majorHAnsi" w:hAnsiTheme="majorHAnsi" w:cstheme="majorHAnsi"/>
          <w:b/>
          <w:bCs/>
        </w:rPr>
      </w:pPr>
    </w:p>
    <w:p w14:paraId="42E49778" w14:textId="3F4DD0A5"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Edit Data Stockpile 4</w:t>
      </w:r>
    </w:p>
    <w:p w14:paraId="56939F59"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3AFD6EA2" wp14:editId="278A0A2E">
            <wp:extent cx="74722" cy="123759"/>
            <wp:effectExtent l="0" t="0" r="1905" b="0"/>
            <wp:docPr id="123944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05B9A138" w14:textId="77777777" w:rsidR="00BF0489" w:rsidRPr="006169B1" w:rsidRDefault="00BF0489" w:rsidP="00511934">
      <w:pPr>
        <w:pStyle w:val="ListParagraph"/>
        <w:ind w:left="1134"/>
        <w:jc w:val="both"/>
        <w:rPr>
          <w:rFonts w:asciiTheme="majorHAnsi" w:hAnsiTheme="majorHAnsi" w:cstheme="majorHAnsi"/>
        </w:rPr>
      </w:pPr>
    </w:p>
    <w:p w14:paraId="3F12547C" w14:textId="537C5913" w:rsidR="00BF0489" w:rsidRPr="006169B1"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472008C" wp14:editId="01A1BE4A">
            <wp:extent cx="4214495" cy="2052615"/>
            <wp:effectExtent l="0" t="0" r="0" b="5080"/>
            <wp:docPr id="225775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75461" name="Picture 1" descr="A screenshot of a computer&#10;&#10;AI-generated content may be incorrect."/>
                    <pic:cNvPicPr/>
                  </pic:nvPicPr>
                  <pic:blipFill>
                    <a:blip r:embed="rId169"/>
                    <a:stretch>
                      <a:fillRect/>
                    </a:stretch>
                  </pic:blipFill>
                  <pic:spPr>
                    <a:xfrm>
                      <a:off x="0" y="0"/>
                      <a:ext cx="4227048" cy="2058729"/>
                    </a:xfrm>
                    <a:prstGeom prst="rect">
                      <a:avLst/>
                    </a:prstGeom>
                  </pic:spPr>
                </pic:pic>
              </a:graphicData>
            </a:graphic>
          </wp:inline>
        </w:drawing>
      </w:r>
    </w:p>
    <w:p w14:paraId="7855017B" w14:textId="77777777" w:rsidR="00511934" w:rsidRPr="006169B1" w:rsidRDefault="00511934" w:rsidP="00511934">
      <w:pPr>
        <w:pStyle w:val="ListParagraph"/>
        <w:ind w:left="1134"/>
        <w:jc w:val="both"/>
        <w:rPr>
          <w:rFonts w:asciiTheme="majorHAnsi" w:hAnsiTheme="majorHAnsi" w:cstheme="majorHAnsi"/>
          <w:b/>
          <w:bCs/>
        </w:rPr>
      </w:pPr>
    </w:p>
    <w:p w14:paraId="7026B7F4"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 Stockpile</w:t>
      </w:r>
      <w:r w:rsidRPr="006169B1">
        <w:rPr>
          <w:rFonts w:asciiTheme="majorHAnsi" w:hAnsiTheme="majorHAnsi" w:cstheme="majorHAnsi"/>
        </w:rPr>
        <w:t xml:space="preserve"> button in the Detail Laporan Stockpile Form.</w:t>
      </w:r>
    </w:p>
    <w:p w14:paraId="3C921D51" w14:textId="77777777" w:rsidR="00BF0489" w:rsidRPr="006169B1" w:rsidRDefault="00BF0489" w:rsidP="00511934">
      <w:pPr>
        <w:pStyle w:val="ListParagraph"/>
        <w:ind w:left="1134"/>
        <w:jc w:val="both"/>
        <w:rPr>
          <w:rFonts w:asciiTheme="majorHAnsi" w:hAnsiTheme="majorHAnsi" w:cstheme="majorHAnsi"/>
        </w:rPr>
      </w:pPr>
    </w:p>
    <w:p w14:paraId="210B2F94" w14:textId="06A1C91E" w:rsidR="00BF0489" w:rsidRPr="006169B1" w:rsidRDefault="00BF0489" w:rsidP="00511934">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07AD391A" wp14:editId="0CBF53B3">
            <wp:extent cx="4214495" cy="2052615"/>
            <wp:effectExtent l="0" t="0" r="0" b="5080"/>
            <wp:docPr id="818647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7959" name="Picture 1" descr="A screenshot of a computer&#10;&#10;AI-generated content may be incorrect."/>
                    <pic:cNvPicPr/>
                  </pic:nvPicPr>
                  <pic:blipFill>
                    <a:blip r:embed="rId170"/>
                    <a:stretch>
                      <a:fillRect/>
                    </a:stretch>
                  </pic:blipFill>
                  <pic:spPr>
                    <a:xfrm>
                      <a:off x="0" y="0"/>
                      <a:ext cx="4220325" cy="2055454"/>
                    </a:xfrm>
                    <a:prstGeom prst="rect">
                      <a:avLst/>
                    </a:prstGeom>
                  </pic:spPr>
                </pic:pic>
              </a:graphicData>
            </a:graphic>
          </wp:inline>
        </w:drawing>
      </w:r>
    </w:p>
    <w:p w14:paraId="283E6E1B" w14:textId="77777777" w:rsidR="00DB2D9B" w:rsidRPr="006169B1" w:rsidRDefault="00DB2D9B" w:rsidP="00511934">
      <w:pPr>
        <w:pStyle w:val="ListParagraph"/>
        <w:ind w:left="1134"/>
        <w:jc w:val="both"/>
        <w:rPr>
          <w:rFonts w:asciiTheme="majorHAnsi" w:hAnsiTheme="majorHAnsi" w:cstheme="majorHAnsi"/>
        </w:rPr>
      </w:pPr>
    </w:p>
    <w:p w14:paraId="01071223" w14:textId="3B40760E" w:rsidR="00511934" w:rsidRPr="006169B1" w:rsidRDefault="00DB2D9B" w:rsidP="00DB2D9B">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1C313CA" wp14:editId="13C7F9A4">
            <wp:extent cx="4262771" cy="2071687"/>
            <wp:effectExtent l="0" t="0" r="4445" b="5080"/>
            <wp:docPr id="850117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7439" name="Picture 1" descr="A screenshot of a computer&#10;&#10;AI-generated content may be incorrect."/>
                    <pic:cNvPicPr/>
                  </pic:nvPicPr>
                  <pic:blipFill>
                    <a:blip r:embed="rId171"/>
                    <a:stretch>
                      <a:fillRect/>
                    </a:stretch>
                  </pic:blipFill>
                  <pic:spPr>
                    <a:xfrm>
                      <a:off x="0" y="0"/>
                      <a:ext cx="4272472" cy="2076402"/>
                    </a:xfrm>
                    <a:prstGeom prst="rect">
                      <a:avLst/>
                    </a:prstGeom>
                  </pic:spPr>
                </pic:pic>
              </a:graphicData>
            </a:graphic>
          </wp:inline>
        </w:drawing>
      </w:r>
    </w:p>
    <w:p w14:paraId="4C481CA9" w14:textId="77777777" w:rsidR="00DB2D9B" w:rsidRPr="006169B1" w:rsidRDefault="00DB2D9B" w:rsidP="00DB2D9B">
      <w:pPr>
        <w:pStyle w:val="ListParagraph"/>
        <w:ind w:left="1134"/>
        <w:jc w:val="both"/>
        <w:rPr>
          <w:rFonts w:asciiTheme="majorHAnsi" w:hAnsiTheme="majorHAnsi" w:cstheme="majorHAnsi"/>
        </w:rPr>
      </w:pPr>
    </w:p>
    <w:p w14:paraId="074F82DD" w14:textId="39FDC9E4"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Stockpile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Stockpile 4 table.</w:t>
      </w:r>
    </w:p>
    <w:p w14:paraId="14FC0117" w14:textId="77777777" w:rsidR="00DB2D9B" w:rsidRPr="006169B1" w:rsidRDefault="00DB2D9B" w:rsidP="00511934">
      <w:pPr>
        <w:pStyle w:val="ListParagraph"/>
        <w:ind w:left="1134"/>
        <w:jc w:val="both"/>
        <w:rPr>
          <w:rFonts w:asciiTheme="majorHAnsi" w:hAnsiTheme="majorHAnsi" w:cstheme="majorHAnsi"/>
        </w:rPr>
      </w:pPr>
    </w:p>
    <w:p w14:paraId="63650EC0" w14:textId="6C557A60" w:rsidR="00511934" w:rsidRPr="006169B1" w:rsidRDefault="00DB2D9B" w:rsidP="00DB2D9B">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9C0FCF9" wp14:editId="3989B13A">
            <wp:extent cx="4365523" cy="2114550"/>
            <wp:effectExtent l="0" t="0" r="0" b="0"/>
            <wp:docPr id="795323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3556" name="Picture 1" descr="A screenshot of a computer&#10;&#10;AI-generated content may be incorrect."/>
                    <pic:cNvPicPr/>
                  </pic:nvPicPr>
                  <pic:blipFill>
                    <a:blip r:embed="rId172"/>
                    <a:stretch>
                      <a:fillRect/>
                    </a:stretch>
                  </pic:blipFill>
                  <pic:spPr>
                    <a:xfrm>
                      <a:off x="0" y="0"/>
                      <a:ext cx="4368832" cy="2116153"/>
                    </a:xfrm>
                    <a:prstGeom prst="rect">
                      <a:avLst/>
                    </a:prstGeom>
                  </pic:spPr>
                </pic:pic>
              </a:graphicData>
            </a:graphic>
          </wp:inline>
        </w:drawing>
      </w:r>
    </w:p>
    <w:p w14:paraId="31123DFC" w14:textId="77777777" w:rsidR="00DB2D9B" w:rsidRDefault="00DB2D9B" w:rsidP="00DB2D9B">
      <w:pPr>
        <w:pStyle w:val="ListParagraph"/>
        <w:ind w:left="1134"/>
        <w:jc w:val="both"/>
        <w:rPr>
          <w:rFonts w:asciiTheme="majorHAnsi" w:hAnsiTheme="majorHAnsi" w:cstheme="majorHAnsi"/>
        </w:rPr>
      </w:pPr>
    </w:p>
    <w:p w14:paraId="4FA849A2" w14:textId="77777777" w:rsidR="001A0106" w:rsidRDefault="001A0106" w:rsidP="00DB2D9B">
      <w:pPr>
        <w:pStyle w:val="ListParagraph"/>
        <w:ind w:left="1134"/>
        <w:jc w:val="both"/>
        <w:rPr>
          <w:rFonts w:asciiTheme="majorHAnsi" w:hAnsiTheme="majorHAnsi" w:cstheme="majorHAnsi"/>
        </w:rPr>
      </w:pPr>
    </w:p>
    <w:p w14:paraId="7F6449F0" w14:textId="77777777" w:rsidR="00DB2D9B" w:rsidRPr="006169B1" w:rsidRDefault="00DB2D9B" w:rsidP="00DB2D9B">
      <w:pPr>
        <w:pStyle w:val="ListParagraph"/>
        <w:ind w:left="1134"/>
        <w:jc w:val="both"/>
        <w:rPr>
          <w:rFonts w:asciiTheme="majorHAnsi" w:hAnsiTheme="majorHAnsi" w:cstheme="majorHAnsi"/>
        </w:rPr>
      </w:pPr>
    </w:p>
    <w:p w14:paraId="36F3C7CC" w14:textId="0E3709FE"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Delete Data Stockpile 4</w:t>
      </w:r>
    </w:p>
    <w:p w14:paraId="4144B41A"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75B54B91" wp14:editId="4720F71B">
            <wp:extent cx="74722" cy="123759"/>
            <wp:effectExtent l="0" t="0" r="1905" b="0"/>
            <wp:docPr id="139051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2D441DC7" w14:textId="77777777" w:rsidR="00DB2D9B" w:rsidRPr="006169B1" w:rsidRDefault="00DB2D9B" w:rsidP="00511934">
      <w:pPr>
        <w:pStyle w:val="ListParagraph"/>
        <w:ind w:left="1134"/>
        <w:jc w:val="both"/>
        <w:rPr>
          <w:rFonts w:asciiTheme="majorHAnsi" w:hAnsiTheme="majorHAnsi" w:cstheme="majorHAnsi"/>
        </w:rPr>
      </w:pPr>
    </w:p>
    <w:p w14:paraId="45A22F29" w14:textId="4E1BE710"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F7C3BBD" wp14:editId="6DB3F57F">
            <wp:extent cx="4357688" cy="2122356"/>
            <wp:effectExtent l="0" t="0" r="5080" b="0"/>
            <wp:docPr id="1800192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2917" name="Picture 1" descr="A screenshot of a computer&#10;&#10;AI-generated content may be incorrect."/>
                    <pic:cNvPicPr/>
                  </pic:nvPicPr>
                  <pic:blipFill>
                    <a:blip r:embed="rId173"/>
                    <a:stretch>
                      <a:fillRect/>
                    </a:stretch>
                  </pic:blipFill>
                  <pic:spPr>
                    <a:xfrm>
                      <a:off x="0" y="0"/>
                      <a:ext cx="4378265" cy="2132378"/>
                    </a:xfrm>
                    <a:prstGeom prst="rect">
                      <a:avLst/>
                    </a:prstGeom>
                  </pic:spPr>
                </pic:pic>
              </a:graphicData>
            </a:graphic>
          </wp:inline>
        </w:drawing>
      </w:r>
    </w:p>
    <w:p w14:paraId="115B4FF0" w14:textId="77777777" w:rsidR="00DB2D9B" w:rsidRPr="006169B1" w:rsidRDefault="00DB2D9B" w:rsidP="00511934">
      <w:pPr>
        <w:pStyle w:val="ListParagraph"/>
        <w:ind w:left="1134"/>
        <w:jc w:val="both"/>
        <w:rPr>
          <w:rFonts w:asciiTheme="majorHAnsi" w:hAnsiTheme="majorHAnsi" w:cstheme="majorHAnsi"/>
        </w:rPr>
      </w:pPr>
    </w:p>
    <w:p w14:paraId="03BE1EDE"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Stockpile Form.</w:t>
      </w:r>
    </w:p>
    <w:p w14:paraId="2FB2E0D3" w14:textId="77777777" w:rsidR="00511934" w:rsidRPr="006169B1" w:rsidRDefault="00511934" w:rsidP="00511934">
      <w:pPr>
        <w:pStyle w:val="ListParagraph"/>
        <w:ind w:left="1134"/>
        <w:jc w:val="both"/>
        <w:rPr>
          <w:rFonts w:asciiTheme="majorHAnsi" w:hAnsiTheme="majorHAnsi" w:cstheme="majorHAnsi"/>
          <w:b/>
          <w:bCs/>
        </w:rPr>
      </w:pPr>
    </w:p>
    <w:p w14:paraId="7C67BEA3" w14:textId="3A19838B" w:rsidR="00511934" w:rsidRDefault="00DB2D9B" w:rsidP="00511934">
      <w:pPr>
        <w:pStyle w:val="ListParagraph"/>
        <w:ind w:left="1134"/>
        <w:jc w:val="both"/>
        <w:rPr>
          <w:rFonts w:asciiTheme="majorHAnsi" w:hAnsiTheme="majorHAnsi" w:cstheme="majorHAnsi"/>
          <w:b/>
          <w:bCs/>
        </w:rPr>
      </w:pPr>
      <w:r w:rsidRPr="006169B1">
        <w:rPr>
          <w:rFonts w:asciiTheme="majorHAnsi" w:hAnsiTheme="majorHAnsi" w:cstheme="majorHAnsi"/>
          <w:noProof/>
        </w:rPr>
        <w:drawing>
          <wp:inline distT="0" distB="0" distL="0" distR="0" wp14:anchorId="7FD844CF" wp14:editId="43DA3B95">
            <wp:extent cx="4441825" cy="2163333"/>
            <wp:effectExtent l="0" t="0" r="0" b="8890"/>
            <wp:docPr id="490224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75461" name="Picture 1" descr="A screenshot of a computer&#10;&#10;AI-generated content may be incorrect."/>
                    <pic:cNvPicPr/>
                  </pic:nvPicPr>
                  <pic:blipFill>
                    <a:blip r:embed="rId169"/>
                    <a:stretch>
                      <a:fillRect/>
                    </a:stretch>
                  </pic:blipFill>
                  <pic:spPr>
                    <a:xfrm>
                      <a:off x="0" y="0"/>
                      <a:ext cx="4460627" cy="2172490"/>
                    </a:xfrm>
                    <a:prstGeom prst="rect">
                      <a:avLst/>
                    </a:prstGeom>
                  </pic:spPr>
                </pic:pic>
              </a:graphicData>
            </a:graphic>
          </wp:inline>
        </w:drawing>
      </w:r>
    </w:p>
    <w:p w14:paraId="1A313A5D" w14:textId="77777777" w:rsidR="001A0106" w:rsidRPr="006169B1" w:rsidRDefault="001A0106" w:rsidP="00511934">
      <w:pPr>
        <w:pStyle w:val="ListParagraph"/>
        <w:ind w:left="1134"/>
        <w:jc w:val="both"/>
        <w:rPr>
          <w:rFonts w:asciiTheme="majorHAnsi" w:hAnsiTheme="majorHAnsi" w:cstheme="majorHAnsi"/>
          <w:b/>
          <w:bCs/>
        </w:rPr>
      </w:pPr>
    </w:p>
    <w:p w14:paraId="33097810" w14:textId="756F0C7A" w:rsidR="00511934" w:rsidRPr="006169B1" w:rsidRDefault="00DB2D9B"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403E89D9" wp14:editId="2828404C">
            <wp:extent cx="4441825" cy="2151509"/>
            <wp:effectExtent l="0" t="0" r="0" b="1270"/>
            <wp:docPr id="495783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3027" name="Picture 1" descr="A screenshot of a computer&#10;&#10;AI-generated content may be incorrect."/>
                    <pic:cNvPicPr/>
                  </pic:nvPicPr>
                  <pic:blipFill>
                    <a:blip r:embed="rId174"/>
                    <a:stretch>
                      <a:fillRect/>
                    </a:stretch>
                  </pic:blipFill>
                  <pic:spPr>
                    <a:xfrm>
                      <a:off x="0" y="0"/>
                      <a:ext cx="4456701" cy="2158714"/>
                    </a:xfrm>
                    <a:prstGeom prst="rect">
                      <a:avLst/>
                    </a:prstGeom>
                  </pic:spPr>
                </pic:pic>
              </a:graphicData>
            </a:graphic>
          </wp:inline>
        </w:drawing>
      </w:r>
    </w:p>
    <w:p w14:paraId="4B5BAFFA"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04F43E39" w14:textId="77777777" w:rsidR="00DB2D9B" w:rsidRPr="006169B1" w:rsidRDefault="00DB2D9B" w:rsidP="00511934">
      <w:pPr>
        <w:pStyle w:val="ListParagraph"/>
        <w:ind w:left="1134"/>
        <w:jc w:val="both"/>
        <w:rPr>
          <w:rFonts w:asciiTheme="majorHAnsi" w:hAnsiTheme="majorHAnsi" w:cstheme="majorHAnsi"/>
        </w:rPr>
      </w:pPr>
    </w:p>
    <w:p w14:paraId="11112AAC" w14:textId="0F1091F9"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9BCB668" wp14:editId="6EAA8FDD">
            <wp:extent cx="4328795" cy="2105778"/>
            <wp:effectExtent l="0" t="0" r="0" b="8890"/>
            <wp:docPr id="1958472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2592" name="Picture 1" descr="A screenshot of a computer&#10;&#10;AI-generated content may be incorrect."/>
                    <pic:cNvPicPr/>
                  </pic:nvPicPr>
                  <pic:blipFill>
                    <a:blip r:embed="rId175"/>
                    <a:stretch>
                      <a:fillRect/>
                    </a:stretch>
                  </pic:blipFill>
                  <pic:spPr>
                    <a:xfrm>
                      <a:off x="0" y="0"/>
                      <a:ext cx="4335431" cy="2109006"/>
                    </a:xfrm>
                    <a:prstGeom prst="rect">
                      <a:avLst/>
                    </a:prstGeom>
                  </pic:spPr>
                </pic:pic>
              </a:graphicData>
            </a:graphic>
          </wp:inline>
        </w:drawing>
      </w:r>
    </w:p>
    <w:p w14:paraId="52E604C3" w14:textId="77777777" w:rsidR="00DB2D9B" w:rsidRPr="006169B1" w:rsidRDefault="00DB2D9B" w:rsidP="00511934">
      <w:pPr>
        <w:pStyle w:val="ListParagraph"/>
        <w:ind w:left="1134"/>
        <w:jc w:val="both"/>
        <w:rPr>
          <w:rFonts w:asciiTheme="majorHAnsi" w:hAnsiTheme="majorHAnsi" w:cstheme="majorHAnsi"/>
        </w:rPr>
      </w:pPr>
    </w:p>
    <w:p w14:paraId="1B88F44F" w14:textId="6ED2E150"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B1A9F4B" wp14:editId="59E35556">
            <wp:extent cx="4328795" cy="1915893"/>
            <wp:effectExtent l="0" t="0" r="0" b="8255"/>
            <wp:docPr id="522405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5769" name="Picture 1" descr="A screenshot of a computer&#10;&#10;AI-generated content may be incorrect."/>
                    <pic:cNvPicPr/>
                  </pic:nvPicPr>
                  <pic:blipFill>
                    <a:blip r:embed="rId176"/>
                    <a:stretch>
                      <a:fillRect/>
                    </a:stretch>
                  </pic:blipFill>
                  <pic:spPr>
                    <a:xfrm>
                      <a:off x="0" y="0"/>
                      <a:ext cx="4335436" cy="1918832"/>
                    </a:xfrm>
                    <a:prstGeom prst="rect">
                      <a:avLst/>
                    </a:prstGeom>
                  </pic:spPr>
                </pic:pic>
              </a:graphicData>
            </a:graphic>
          </wp:inline>
        </w:drawing>
      </w:r>
    </w:p>
    <w:p w14:paraId="2A6E637E" w14:textId="77777777" w:rsidR="00A74AB4" w:rsidRPr="006169B1" w:rsidRDefault="00A74AB4" w:rsidP="002B3F65">
      <w:pPr>
        <w:pStyle w:val="ListParagraph"/>
        <w:ind w:left="1134"/>
        <w:jc w:val="both"/>
        <w:rPr>
          <w:rFonts w:asciiTheme="majorHAnsi" w:hAnsiTheme="majorHAnsi" w:cstheme="majorHAnsi"/>
        </w:rPr>
      </w:pPr>
    </w:p>
    <w:p w14:paraId="3D30C2B3" w14:textId="77777777" w:rsidR="00DB2D9B" w:rsidRPr="006169B1" w:rsidRDefault="00DB2D9B" w:rsidP="002B3F65">
      <w:pPr>
        <w:pStyle w:val="ListParagraph"/>
        <w:ind w:left="1134"/>
        <w:jc w:val="both"/>
        <w:rPr>
          <w:rFonts w:asciiTheme="majorHAnsi" w:hAnsiTheme="majorHAnsi" w:cstheme="majorHAnsi"/>
          <w:b/>
          <w:bCs/>
        </w:rPr>
      </w:pPr>
    </w:p>
    <w:p w14:paraId="464E43FE" w14:textId="46858DE9" w:rsidR="00867DB8" w:rsidRPr="006169B1" w:rsidRDefault="00867DB8" w:rsidP="002B3F65">
      <w:pPr>
        <w:pStyle w:val="ListParagraph"/>
        <w:ind w:left="1134"/>
        <w:jc w:val="both"/>
        <w:rPr>
          <w:rFonts w:asciiTheme="majorHAnsi" w:hAnsiTheme="majorHAnsi" w:cstheme="majorHAnsi"/>
          <w:b/>
          <w:bCs/>
        </w:rPr>
      </w:pPr>
      <w:r w:rsidRPr="006169B1">
        <w:rPr>
          <w:rFonts w:asciiTheme="majorHAnsi" w:hAnsiTheme="majorHAnsi" w:cstheme="majorHAnsi"/>
          <w:b/>
          <w:bCs/>
        </w:rPr>
        <w:t>Stockpile 5 (Fertilizer)</w:t>
      </w:r>
    </w:p>
    <w:p w14:paraId="56DA30D5" w14:textId="058411B4" w:rsidR="00511B7B" w:rsidRPr="006169B1" w:rsidRDefault="00DB41F4" w:rsidP="002B3F65">
      <w:pPr>
        <w:pStyle w:val="ListParagraph"/>
        <w:ind w:left="1134"/>
        <w:jc w:val="both"/>
        <w:rPr>
          <w:rFonts w:asciiTheme="majorHAnsi" w:hAnsiTheme="majorHAnsi" w:cstheme="majorHAnsi"/>
        </w:rPr>
      </w:pPr>
      <w:r w:rsidRPr="006169B1">
        <w:rPr>
          <w:rFonts w:asciiTheme="majorHAnsi" w:hAnsiTheme="majorHAnsi" w:cstheme="majorHAnsi"/>
        </w:rPr>
        <w:t xml:space="preserve">Stockpile 5 (Fertilizer) tab </w:t>
      </w:r>
      <w:r w:rsidR="00C81B9A" w:rsidRPr="006169B1">
        <w:rPr>
          <w:rFonts w:asciiTheme="majorHAnsi" w:hAnsiTheme="majorHAnsi" w:cstheme="majorHAnsi"/>
        </w:rPr>
        <w:t xml:space="preserve">manages data from </w:t>
      </w:r>
      <w:r w:rsidR="00C81B9A" w:rsidRPr="006169B1">
        <w:rPr>
          <w:rFonts w:asciiTheme="majorHAnsi" w:hAnsiTheme="majorHAnsi" w:cstheme="majorHAnsi"/>
          <w:b/>
          <w:bCs/>
        </w:rPr>
        <w:t>Waste Process 3 (Fertilizer)</w:t>
      </w:r>
      <w:r w:rsidR="00C81B9A" w:rsidRPr="006169B1">
        <w:rPr>
          <w:rFonts w:asciiTheme="majorHAnsi" w:hAnsiTheme="majorHAnsi" w:cstheme="majorHAnsi"/>
        </w:rPr>
        <w:t>. Its balance also contributes as one of the sources for Stockpile 2.</w:t>
      </w:r>
    </w:p>
    <w:p w14:paraId="6DB51398" w14:textId="77777777" w:rsidR="00AF1822" w:rsidRPr="006169B1" w:rsidRDefault="00AF1822" w:rsidP="002B3F65">
      <w:pPr>
        <w:pStyle w:val="ListParagraph"/>
        <w:ind w:left="1134"/>
        <w:jc w:val="both"/>
        <w:rPr>
          <w:rFonts w:asciiTheme="majorHAnsi" w:hAnsiTheme="majorHAnsi" w:cstheme="majorHAnsi"/>
        </w:rPr>
      </w:pPr>
    </w:p>
    <w:p w14:paraId="4471E739" w14:textId="1905730B" w:rsidR="00AF1822" w:rsidRPr="006169B1" w:rsidRDefault="00AF1822" w:rsidP="00AF1822">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Stockpile 5 (Fertilizer) tab</w:t>
      </w:r>
      <w:r w:rsidRPr="006169B1">
        <w:rPr>
          <w:rFonts w:asciiTheme="majorHAnsi" w:hAnsiTheme="majorHAnsi" w:cstheme="majorHAnsi"/>
        </w:rPr>
        <w:t xml:space="preserve"> in Stockpile submenu to be directed to Master Stockpile 5 table.</w:t>
      </w:r>
    </w:p>
    <w:p w14:paraId="522EEDB5" w14:textId="77777777" w:rsidR="00256BFB" w:rsidRPr="006169B1" w:rsidRDefault="00256BFB" w:rsidP="002B3F65">
      <w:pPr>
        <w:pStyle w:val="ListParagraph"/>
        <w:ind w:left="1134"/>
        <w:jc w:val="both"/>
        <w:rPr>
          <w:rFonts w:asciiTheme="majorHAnsi" w:hAnsiTheme="majorHAnsi" w:cstheme="majorHAnsi"/>
        </w:rPr>
      </w:pPr>
    </w:p>
    <w:p w14:paraId="69D9FB93" w14:textId="1DA2FAD7" w:rsidR="00256BFB" w:rsidRPr="006169B1" w:rsidRDefault="00256BFB" w:rsidP="002B3F65">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107DCAEC" wp14:editId="193643D2">
            <wp:extent cx="4442353" cy="2222205"/>
            <wp:effectExtent l="0" t="0" r="0" b="6985"/>
            <wp:docPr id="1978344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4137" name="Picture 1" descr="A screenshot of a computer&#10;&#10;AI-generated content may be incorrect."/>
                    <pic:cNvPicPr/>
                  </pic:nvPicPr>
                  <pic:blipFill>
                    <a:blip r:embed="rId177"/>
                    <a:stretch>
                      <a:fillRect/>
                    </a:stretch>
                  </pic:blipFill>
                  <pic:spPr>
                    <a:xfrm>
                      <a:off x="0" y="0"/>
                      <a:ext cx="4448411" cy="2225235"/>
                    </a:xfrm>
                    <a:prstGeom prst="rect">
                      <a:avLst/>
                    </a:prstGeom>
                  </pic:spPr>
                </pic:pic>
              </a:graphicData>
            </a:graphic>
          </wp:inline>
        </w:drawing>
      </w:r>
    </w:p>
    <w:p w14:paraId="2CEA27D2" w14:textId="77777777" w:rsidR="00AF45C4" w:rsidRPr="006169B1" w:rsidRDefault="00AF45C4" w:rsidP="002B3F65">
      <w:pPr>
        <w:pStyle w:val="ListParagraph"/>
        <w:ind w:left="1134"/>
        <w:jc w:val="both"/>
        <w:rPr>
          <w:rFonts w:asciiTheme="majorHAnsi" w:hAnsiTheme="majorHAnsi" w:cstheme="majorHAnsi"/>
        </w:rPr>
      </w:pPr>
    </w:p>
    <w:p w14:paraId="12EB85E8" w14:textId="77777777" w:rsidR="00AF45C4" w:rsidRPr="006169B1" w:rsidRDefault="00AF45C4" w:rsidP="00AF45C4">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707CDCE9" w14:textId="543910E5" w:rsidR="00AF45C4" w:rsidRPr="006169B1" w:rsidRDefault="00AF45C4" w:rsidP="00AF45C4">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Stockpile 5 table. </w:t>
      </w:r>
    </w:p>
    <w:p w14:paraId="0133C95D"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336E4D62" wp14:editId="299B6991">
            <wp:extent cx="190196" cy="153085"/>
            <wp:effectExtent l="0" t="0" r="635" b="0"/>
            <wp:docPr id="1710201222"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3AC0ABDC"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(Stockpile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0C8DDDCF"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398306B2"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72A4B2DA" w14:textId="77777777" w:rsidR="00AF45C4" w:rsidRPr="006169B1" w:rsidRDefault="00AF45C4" w:rsidP="00AF45C4">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48A23C2E" w14:textId="77777777" w:rsidR="00AF45C4" w:rsidRPr="006169B1" w:rsidRDefault="00AF45C4" w:rsidP="002B3F65">
      <w:pPr>
        <w:pStyle w:val="ListParagraph"/>
        <w:ind w:left="1134"/>
        <w:jc w:val="both"/>
        <w:rPr>
          <w:rFonts w:asciiTheme="majorHAnsi" w:hAnsiTheme="majorHAnsi" w:cstheme="majorHAnsi"/>
        </w:rPr>
      </w:pPr>
    </w:p>
    <w:p w14:paraId="44430567" w14:textId="77777777" w:rsidR="00A74AB4" w:rsidRPr="006169B1" w:rsidRDefault="00A74AB4" w:rsidP="002B3F65">
      <w:pPr>
        <w:pStyle w:val="ListParagraph"/>
        <w:ind w:left="1134"/>
        <w:jc w:val="both"/>
        <w:rPr>
          <w:rFonts w:asciiTheme="majorHAnsi" w:hAnsiTheme="majorHAnsi" w:cstheme="majorHAnsi"/>
        </w:rPr>
      </w:pPr>
    </w:p>
    <w:p w14:paraId="7087187B" w14:textId="7FE7BAB5"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Add Data Stockpile 5</w:t>
      </w:r>
    </w:p>
    <w:p w14:paraId="09C32444" w14:textId="35974A8A" w:rsidR="00511934" w:rsidRPr="006169B1" w:rsidRDefault="00511934" w:rsidP="1E50ACFB">
      <w:pPr>
        <w:pStyle w:val="ListParagraph"/>
        <w:ind w:left="1134"/>
        <w:jc w:val="both"/>
        <w:rPr>
          <w:rFonts w:asciiTheme="majorHAnsi" w:hAnsiTheme="majorHAnsi" w:cstheme="majorBidi"/>
        </w:rPr>
      </w:pPr>
      <w:r w:rsidRPr="1E50ACFB">
        <w:rPr>
          <w:rFonts w:asciiTheme="majorHAnsi" w:hAnsiTheme="majorHAnsi" w:cstheme="majorBidi"/>
        </w:rPr>
        <w:t xml:space="preserve">To add new data in stockpile </w:t>
      </w:r>
      <w:r w:rsidR="67065F1E" w:rsidRPr="1E50ACFB">
        <w:rPr>
          <w:rFonts w:asciiTheme="majorHAnsi" w:hAnsiTheme="majorHAnsi" w:cstheme="majorBidi"/>
        </w:rPr>
        <w:t>5</w:t>
      </w:r>
      <w:r w:rsidRPr="1E50ACFB">
        <w:rPr>
          <w:rFonts w:asciiTheme="majorHAnsi" w:hAnsiTheme="majorHAnsi" w:cstheme="majorBidi"/>
        </w:rPr>
        <w:t xml:space="preserve">, users can click on </w:t>
      </w:r>
      <w:r w:rsidRPr="1E50ACFB">
        <w:rPr>
          <w:rFonts w:asciiTheme="majorHAnsi" w:hAnsiTheme="majorHAnsi" w:cstheme="majorBidi"/>
          <w:b/>
          <w:bCs/>
        </w:rPr>
        <w:t xml:space="preserve">Buat Laporan Baru </w:t>
      </w:r>
      <w:r w:rsidRPr="1E50ACFB">
        <w:rPr>
          <w:rFonts w:asciiTheme="majorHAnsi" w:hAnsiTheme="majorHAnsi" w:cstheme="majorBidi"/>
        </w:rPr>
        <w:t>button in Master Stockpile 5 page. Then users will be directed to additional data Form.</w:t>
      </w:r>
    </w:p>
    <w:p w14:paraId="2296BBDC" w14:textId="77777777" w:rsidR="00DB2D9B" w:rsidRPr="006169B1" w:rsidRDefault="00DB2D9B" w:rsidP="00511934">
      <w:pPr>
        <w:pStyle w:val="ListParagraph"/>
        <w:ind w:left="1134"/>
        <w:jc w:val="both"/>
        <w:rPr>
          <w:rFonts w:asciiTheme="majorHAnsi" w:hAnsiTheme="majorHAnsi" w:cstheme="majorHAnsi"/>
        </w:rPr>
      </w:pPr>
    </w:p>
    <w:p w14:paraId="1E5308AA" w14:textId="5656A3D8" w:rsidR="00511934" w:rsidRDefault="00DB2D9B" w:rsidP="00DB2D9B">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2C7C166" wp14:editId="27302739">
            <wp:extent cx="4352192" cy="1885950"/>
            <wp:effectExtent l="0" t="0" r="0" b="0"/>
            <wp:docPr id="438217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7956" name="Picture 1" descr="A screenshot of a computer&#10;&#10;AI-generated content may be incorrect."/>
                    <pic:cNvPicPr/>
                  </pic:nvPicPr>
                  <pic:blipFill>
                    <a:blip r:embed="rId178"/>
                    <a:stretch>
                      <a:fillRect/>
                    </a:stretch>
                  </pic:blipFill>
                  <pic:spPr>
                    <a:xfrm>
                      <a:off x="0" y="0"/>
                      <a:ext cx="4369005" cy="1893236"/>
                    </a:xfrm>
                    <a:prstGeom prst="rect">
                      <a:avLst/>
                    </a:prstGeom>
                  </pic:spPr>
                </pic:pic>
              </a:graphicData>
            </a:graphic>
          </wp:inline>
        </w:drawing>
      </w:r>
    </w:p>
    <w:p w14:paraId="686CBF60" w14:textId="77777777" w:rsidR="001A0106" w:rsidRPr="006169B1" w:rsidRDefault="001A0106" w:rsidP="00DB2D9B">
      <w:pPr>
        <w:pStyle w:val="ListParagraph"/>
        <w:ind w:left="1134"/>
        <w:jc w:val="both"/>
        <w:rPr>
          <w:rFonts w:asciiTheme="majorHAnsi" w:hAnsiTheme="majorHAnsi" w:cstheme="majorHAnsi"/>
        </w:rPr>
      </w:pPr>
    </w:p>
    <w:p w14:paraId="728031EE" w14:textId="76A060A8"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Stockpile 5 table.</w:t>
      </w:r>
    </w:p>
    <w:p w14:paraId="11D1DAA4" w14:textId="7E6FA59F"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C31C484" wp14:editId="006E3047">
            <wp:extent cx="4413699" cy="2098040"/>
            <wp:effectExtent l="0" t="0" r="6350" b="0"/>
            <wp:docPr id="1289280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0843" name="Picture 1" descr="A screenshot of a computer&#10;&#10;AI-generated content may be incorrect."/>
                    <pic:cNvPicPr/>
                  </pic:nvPicPr>
                  <pic:blipFill>
                    <a:blip r:embed="rId179"/>
                    <a:stretch>
                      <a:fillRect/>
                    </a:stretch>
                  </pic:blipFill>
                  <pic:spPr>
                    <a:xfrm>
                      <a:off x="0" y="0"/>
                      <a:ext cx="4434785" cy="2108063"/>
                    </a:xfrm>
                    <a:prstGeom prst="rect">
                      <a:avLst/>
                    </a:prstGeom>
                  </pic:spPr>
                </pic:pic>
              </a:graphicData>
            </a:graphic>
          </wp:inline>
        </w:drawing>
      </w:r>
    </w:p>
    <w:p w14:paraId="4B2EF12F" w14:textId="77777777" w:rsidR="00511934" w:rsidRPr="006169B1" w:rsidRDefault="00511934" w:rsidP="00511934">
      <w:pPr>
        <w:pStyle w:val="ListParagraph"/>
        <w:ind w:left="1276"/>
        <w:jc w:val="both"/>
        <w:rPr>
          <w:rFonts w:asciiTheme="majorHAnsi" w:hAnsiTheme="majorHAnsi" w:cstheme="majorHAnsi"/>
          <w:b/>
          <w:bCs/>
        </w:rPr>
      </w:pPr>
    </w:p>
    <w:p w14:paraId="0E20F4F8" w14:textId="77777777" w:rsidR="00DB2D9B" w:rsidRPr="006169B1" w:rsidRDefault="00DB2D9B" w:rsidP="00511934">
      <w:pPr>
        <w:pStyle w:val="ListParagraph"/>
        <w:ind w:left="1276"/>
        <w:jc w:val="both"/>
        <w:rPr>
          <w:rFonts w:asciiTheme="majorHAnsi" w:hAnsiTheme="majorHAnsi" w:cstheme="majorHAnsi"/>
          <w:b/>
          <w:bCs/>
        </w:rPr>
      </w:pPr>
    </w:p>
    <w:p w14:paraId="62E7634D" w14:textId="4A6B2B34"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Stockpile 5</w:t>
      </w:r>
    </w:p>
    <w:p w14:paraId="61D968E5" w14:textId="23A7DCCA" w:rsidR="00511934" w:rsidRPr="006169B1" w:rsidRDefault="00511934" w:rsidP="00511934">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are two ways for users to view the details of a selected record in the Stockpile 5 table:</w:t>
      </w:r>
    </w:p>
    <w:p w14:paraId="6C9A16EB" w14:textId="77777777" w:rsidR="00511934" w:rsidRPr="006169B1" w:rsidRDefault="00511934" w:rsidP="00511934">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Stockpile ID</w:t>
      </w:r>
      <w:r w:rsidRPr="006169B1">
        <w:rPr>
          <w:rFonts w:asciiTheme="majorHAnsi" w:hAnsiTheme="majorHAnsi" w:cstheme="majorHAnsi"/>
          <w:lang w:val="en-ID"/>
        </w:rPr>
        <w:t xml:space="preserve"> directly in the table.</w:t>
      </w:r>
    </w:p>
    <w:p w14:paraId="6E6E2DA1" w14:textId="77777777" w:rsidR="00511934" w:rsidRPr="006169B1" w:rsidRDefault="00511934" w:rsidP="00511934">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60FC051D" wp14:editId="3F5D0240">
            <wp:extent cx="74722" cy="123759"/>
            <wp:effectExtent l="0" t="0" r="1905" b="0"/>
            <wp:docPr id="81929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13D967DC" w14:textId="77777777" w:rsidR="00511934" w:rsidRPr="006169B1" w:rsidRDefault="00511934" w:rsidP="00511934">
      <w:pPr>
        <w:pStyle w:val="ListParagraph"/>
        <w:ind w:left="1134"/>
        <w:jc w:val="both"/>
        <w:rPr>
          <w:rFonts w:asciiTheme="majorHAnsi" w:hAnsiTheme="majorHAnsi" w:cstheme="majorHAnsi"/>
          <w:b/>
          <w:bCs/>
        </w:rPr>
      </w:pPr>
    </w:p>
    <w:p w14:paraId="5DFFCDF5" w14:textId="4B501140" w:rsidR="00DB2D9B" w:rsidRPr="006169B1" w:rsidRDefault="00DB2D9B"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59B29BB1" wp14:editId="7790E77E">
            <wp:extent cx="4414520" cy="2085657"/>
            <wp:effectExtent l="0" t="0" r="5080" b="0"/>
            <wp:docPr id="1189467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7431" name="Picture 1" descr="A screenshot of a computer&#10;&#10;AI-generated content may be incorrect."/>
                    <pic:cNvPicPr/>
                  </pic:nvPicPr>
                  <pic:blipFill>
                    <a:blip r:embed="rId180"/>
                    <a:stretch>
                      <a:fillRect/>
                    </a:stretch>
                  </pic:blipFill>
                  <pic:spPr>
                    <a:xfrm>
                      <a:off x="0" y="0"/>
                      <a:ext cx="4430729" cy="2093315"/>
                    </a:xfrm>
                    <a:prstGeom prst="rect">
                      <a:avLst/>
                    </a:prstGeom>
                  </pic:spPr>
                </pic:pic>
              </a:graphicData>
            </a:graphic>
          </wp:inline>
        </w:drawing>
      </w:r>
    </w:p>
    <w:p w14:paraId="16722BD4" w14:textId="77777777" w:rsidR="00511934" w:rsidRPr="006169B1" w:rsidRDefault="00511934" w:rsidP="00511934">
      <w:pPr>
        <w:pStyle w:val="ListParagraph"/>
        <w:ind w:left="1134"/>
        <w:jc w:val="both"/>
        <w:rPr>
          <w:rFonts w:asciiTheme="majorHAnsi" w:hAnsiTheme="majorHAnsi" w:cstheme="majorHAnsi"/>
          <w:b/>
          <w:bCs/>
        </w:rPr>
      </w:pPr>
    </w:p>
    <w:p w14:paraId="350833BE" w14:textId="77777777" w:rsidR="00511934" w:rsidRPr="006169B1" w:rsidRDefault="00511934" w:rsidP="00511934">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Stockpile</w:t>
      </w:r>
      <w:r w:rsidRPr="006169B1">
        <w:rPr>
          <w:rFonts w:asciiTheme="majorHAnsi" w:hAnsiTheme="majorHAnsi" w:cstheme="majorHAnsi"/>
        </w:rPr>
        <w:t xml:space="preserve"> page</w:t>
      </w:r>
      <w:r w:rsidRPr="006169B1">
        <w:rPr>
          <w:rFonts w:asciiTheme="majorHAnsi" w:hAnsiTheme="majorHAnsi" w:cstheme="majorHAnsi"/>
          <w:lang w:val="en-ID"/>
        </w:rPr>
        <w:t>.</w:t>
      </w:r>
    </w:p>
    <w:p w14:paraId="16B5BDB1" w14:textId="5412D02D" w:rsidR="00511934" w:rsidRPr="006169B1" w:rsidRDefault="00A45A0C" w:rsidP="00511934">
      <w:pPr>
        <w:pStyle w:val="ListParagraph"/>
        <w:ind w:left="1134"/>
        <w:jc w:val="both"/>
        <w:rPr>
          <w:rFonts w:asciiTheme="majorHAnsi" w:hAnsiTheme="majorHAnsi" w:cstheme="majorHAnsi"/>
          <w:b/>
          <w:bCs/>
        </w:rPr>
      </w:pPr>
      <w:r w:rsidRPr="006169B1">
        <w:rPr>
          <w:rFonts w:asciiTheme="majorHAnsi" w:hAnsiTheme="majorHAnsi" w:cstheme="majorHAnsi"/>
          <w:b/>
          <w:bCs/>
          <w:noProof/>
        </w:rPr>
        <w:lastRenderedPageBreak/>
        <w:drawing>
          <wp:inline distT="0" distB="0" distL="0" distR="0" wp14:anchorId="70C9269C" wp14:editId="4454E281">
            <wp:extent cx="4371431" cy="2071370"/>
            <wp:effectExtent l="0" t="0" r="0" b="5080"/>
            <wp:docPr id="1247513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13290" name="Picture 1" descr="A screenshot of a computer&#10;&#10;AI-generated content may be incorrect."/>
                    <pic:cNvPicPr/>
                  </pic:nvPicPr>
                  <pic:blipFill>
                    <a:blip r:embed="rId181"/>
                    <a:stretch>
                      <a:fillRect/>
                    </a:stretch>
                  </pic:blipFill>
                  <pic:spPr>
                    <a:xfrm>
                      <a:off x="0" y="0"/>
                      <a:ext cx="4380685" cy="2075755"/>
                    </a:xfrm>
                    <a:prstGeom prst="rect">
                      <a:avLst/>
                    </a:prstGeom>
                  </pic:spPr>
                </pic:pic>
              </a:graphicData>
            </a:graphic>
          </wp:inline>
        </w:drawing>
      </w:r>
    </w:p>
    <w:p w14:paraId="553AF595" w14:textId="77777777" w:rsidR="00511934" w:rsidRPr="006169B1" w:rsidRDefault="00511934" w:rsidP="00511934">
      <w:pPr>
        <w:pStyle w:val="ListParagraph"/>
        <w:ind w:left="1134"/>
        <w:jc w:val="both"/>
        <w:rPr>
          <w:rFonts w:asciiTheme="majorHAnsi" w:hAnsiTheme="majorHAnsi" w:cstheme="majorHAnsi"/>
          <w:b/>
          <w:bCs/>
        </w:rPr>
      </w:pPr>
    </w:p>
    <w:p w14:paraId="51EC3D81" w14:textId="77777777" w:rsidR="00511934" w:rsidRPr="006169B1" w:rsidRDefault="00511934" w:rsidP="00511934">
      <w:pPr>
        <w:pStyle w:val="ListParagraph"/>
        <w:ind w:left="1134"/>
        <w:jc w:val="both"/>
        <w:rPr>
          <w:rFonts w:asciiTheme="majorHAnsi" w:hAnsiTheme="majorHAnsi" w:cstheme="majorHAnsi"/>
          <w:b/>
          <w:bCs/>
        </w:rPr>
      </w:pPr>
    </w:p>
    <w:p w14:paraId="6F0058AC" w14:textId="6B055B43"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Edit Data Stockpile 5</w:t>
      </w:r>
    </w:p>
    <w:p w14:paraId="7B56C461"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6E2C2D7C" wp14:editId="2FD9DEE4">
            <wp:extent cx="74722" cy="123759"/>
            <wp:effectExtent l="0" t="0" r="1905" b="0"/>
            <wp:docPr id="207090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570094E4" w14:textId="77777777" w:rsidR="00DB2D9B" w:rsidRPr="006169B1" w:rsidRDefault="00DB2D9B" w:rsidP="00511934">
      <w:pPr>
        <w:pStyle w:val="ListParagraph"/>
        <w:ind w:left="1134"/>
        <w:jc w:val="both"/>
        <w:rPr>
          <w:rFonts w:asciiTheme="majorHAnsi" w:hAnsiTheme="majorHAnsi" w:cstheme="majorHAnsi"/>
        </w:rPr>
      </w:pPr>
    </w:p>
    <w:p w14:paraId="28EE48EB" w14:textId="3069179B"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ABB512D" wp14:editId="59CEC9C5">
            <wp:extent cx="4371340" cy="2065256"/>
            <wp:effectExtent l="0" t="0" r="0" b="0"/>
            <wp:docPr id="811613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13307" name="Picture 1" descr="A screenshot of a computer&#10;&#10;AI-generated content may be incorrect."/>
                    <pic:cNvPicPr/>
                  </pic:nvPicPr>
                  <pic:blipFill>
                    <a:blip r:embed="rId182"/>
                    <a:stretch>
                      <a:fillRect/>
                    </a:stretch>
                  </pic:blipFill>
                  <pic:spPr>
                    <a:xfrm>
                      <a:off x="0" y="0"/>
                      <a:ext cx="4385148" cy="2071780"/>
                    </a:xfrm>
                    <a:prstGeom prst="rect">
                      <a:avLst/>
                    </a:prstGeom>
                  </pic:spPr>
                </pic:pic>
              </a:graphicData>
            </a:graphic>
          </wp:inline>
        </w:drawing>
      </w:r>
    </w:p>
    <w:p w14:paraId="4AB8ADDB" w14:textId="77777777" w:rsidR="00511934" w:rsidRPr="006169B1" w:rsidRDefault="00511934" w:rsidP="00511934">
      <w:pPr>
        <w:pStyle w:val="ListParagraph"/>
        <w:ind w:left="1134"/>
        <w:jc w:val="both"/>
        <w:rPr>
          <w:rFonts w:asciiTheme="majorHAnsi" w:hAnsiTheme="majorHAnsi" w:cstheme="majorHAnsi"/>
          <w:b/>
          <w:bCs/>
        </w:rPr>
      </w:pPr>
    </w:p>
    <w:p w14:paraId="29F284B3"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 Stockpile</w:t>
      </w:r>
      <w:r w:rsidRPr="006169B1">
        <w:rPr>
          <w:rFonts w:asciiTheme="majorHAnsi" w:hAnsiTheme="majorHAnsi" w:cstheme="majorHAnsi"/>
        </w:rPr>
        <w:t xml:space="preserve"> button in the Detail Laporan Stockpile Form.</w:t>
      </w:r>
    </w:p>
    <w:p w14:paraId="2B42CAB7" w14:textId="77777777" w:rsidR="00DB2D9B" w:rsidRPr="006169B1" w:rsidRDefault="00DB2D9B" w:rsidP="00511934">
      <w:pPr>
        <w:pStyle w:val="ListParagraph"/>
        <w:ind w:left="1134"/>
        <w:jc w:val="both"/>
        <w:rPr>
          <w:rFonts w:asciiTheme="majorHAnsi" w:hAnsiTheme="majorHAnsi" w:cstheme="majorHAnsi"/>
        </w:rPr>
      </w:pPr>
    </w:p>
    <w:p w14:paraId="6BE2AF4D" w14:textId="4CA86117"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2A1861F" wp14:editId="6B00313F">
            <wp:extent cx="4371340" cy="2065256"/>
            <wp:effectExtent l="0" t="0" r="0" b="0"/>
            <wp:docPr id="1766813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3168" name="Picture 1" descr="A screenshot of a computer&#10;&#10;AI-generated content may be incorrect."/>
                    <pic:cNvPicPr/>
                  </pic:nvPicPr>
                  <pic:blipFill>
                    <a:blip r:embed="rId183"/>
                    <a:stretch>
                      <a:fillRect/>
                    </a:stretch>
                  </pic:blipFill>
                  <pic:spPr>
                    <a:xfrm>
                      <a:off x="0" y="0"/>
                      <a:ext cx="4391638" cy="2074846"/>
                    </a:xfrm>
                    <a:prstGeom prst="rect">
                      <a:avLst/>
                    </a:prstGeom>
                  </pic:spPr>
                </pic:pic>
              </a:graphicData>
            </a:graphic>
          </wp:inline>
        </w:drawing>
      </w:r>
    </w:p>
    <w:p w14:paraId="25B2E907" w14:textId="77777777" w:rsidR="00A45A0C" w:rsidRPr="006169B1" w:rsidRDefault="00A45A0C" w:rsidP="00511934">
      <w:pPr>
        <w:pStyle w:val="ListParagraph"/>
        <w:ind w:left="1134"/>
        <w:jc w:val="both"/>
        <w:rPr>
          <w:rFonts w:asciiTheme="majorHAnsi" w:hAnsiTheme="majorHAnsi" w:cstheme="majorHAnsi"/>
        </w:rPr>
      </w:pPr>
    </w:p>
    <w:p w14:paraId="2D6EF11C" w14:textId="6CABD40E" w:rsidR="00A45A0C" w:rsidRPr="006169B1" w:rsidRDefault="00A45A0C" w:rsidP="00511934">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16F2FFEB" wp14:editId="0DE369E9">
            <wp:extent cx="4281643" cy="2028825"/>
            <wp:effectExtent l="0" t="0" r="5080" b="0"/>
            <wp:docPr id="355806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6472" name="Picture 1" descr="A screenshot of a computer&#10;&#10;AI-generated content may be incorrect."/>
                    <pic:cNvPicPr/>
                  </pic:nvPicPr>
                  <pic:blipFill>
                    <a:blip r:embed="rId184"/>
                    <a:stretch>
                      <a:fillRect/>
                    </a:stretch>
                  </pic:blipFill>
                  <pic:spPr>
                    <a:xfrm>
                      <a:off x="0" y="0"/>
                      <a:ext cx="4283870" cy="2029880"/>
                    </a:xfrm>
                    <a:prstGeom prst="rect">
                      <a:avLst/>
                    </a:prstGeom>
                  </pic:spPr>
                </pic:pic>
              </a:graphicData>
            </a:graphic>
          </wp:inline>
        </w:drawing>
      </w:r>
    </w:p>
    <w:p w14:paraId="57D98E35" w14:textId="77777777" w:rsidR="00511934" w:rsidRPr="006169B1" w:rsidRDefault="00511934" w:rsidP="00511934">
      <w:pPr>
        <w:pStyle w:val="ListParagraph"/>
        <w:ind w:left="1134"/>
        <w:jc w:val="both"/>
        <w:rPr>
          <w:rFonts w:asciiTheme="majorHAnsi" w:hAnsiTheme="majorHAnsi" w:cstheme="majorHAnsi"/>
          <w:b/>
          <w:bCs/>
        </w:rPr>
      </w:pPr>
    </w:p>
    <w:p w14:paraId="149CC268" w14:textId="3EB0379F"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Stockpile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Stockpile 5 table.</w:t>
      </w:r>
    </w:p>
    <w:p w14:paraId="5CDACD72" w14:textId="77777777" w:rsidR="00511934" w:rsidRPr="006169B1" w:rsidRDefault="00511934" w:rsidP="00511934">
      <w:pPr>
        <w:pStyle w:val="ListParagraph"/>
        <w:ind w:left="1134"/>
        <w:jc w:val="both"/>
        <w:rPr>
          <w:rFonts w:asciiTheme="majorHAnsi" w:hAnsiTheme="majorHAnsi" w:cstheme="majorHAnsi"/>
          <w:b/>
          <w:bCs/>
        </w:rPr>
      </w:pPr>
    </w:p>
    <w:p w14:paraId="4D65D6D3" w14:textId="61C09650" w:rsidR="00511934" w:rsidRPr="006169B1" w:rsidRDefault="00A45A0C" w:rsidP="0065417E">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76B92B31" wp14:editId="5C0BF6D5">
            <wp:extent cx="4317069" cy="2043113"/>
            <wp:effectExtent l="0" t="0" r="7620" b="0"/>
            <wp:docPr id="1054288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88924" name="Picture 1" descr="A screenshot of a computer&#10;&#10;AI-generated content may be incorrect."/>
                    <pic:cNvPicPr/>
                  </pic:nvPicPr>
                  <pic:blipFill>
                    <a:blip r:embed="rId185"/>
                    <a:stretch>
                      <a:fillRect/>
                    </a:stretch>
                  </pic:blipFill>
                  <pic:spPr>
                    <a:xfrm>
                      <a:off x="0" y="0"/>
                      <a:ext cx="4329986" cy="2049226"/>
                    </a:xfrm>
                    <a:prstGeom prst="rect">
                      <a:avLst/>
                    </a:prstGeom>
                  </pic:spPr>
                </pic:pic>
              </a:graphicData>
            </a:graphic>
          </wp:inline>
        </w:drawing>
      </w:r>
    </w:p>
    <w:p w14:paraId="7F5F6BE2" w14:textId="77777777" w:rsidR="0065417E" w:rsidRDefault="0065417E" w:rsidP="0065417E">
      <w:pPr>
        <w:pStyle w:val="ListParagraph"/>
        <w:ind w:left="1134"/>
        <w:jc w:val="both"/>
        <w:rPr>
          <w:rFonts w:asciiTheme="majorHAnsi" w:hAnsiTheme="majorHAnsi" w:cstheme="majorHAnsi"/>
          <w:b/>
          <w:bCs/>
        </w:rPr>
      </w:pPr>
    </w:p>
    <w:p w14:paraId="4BD911E2" w14:textId="77777777" w:rsidR="001A0106" w:rsidRPr="006169B1" w:rsidRDefault="001A0106" w:rsidP="0065417E">
      <w:pPr>
        <w:pStyle w:val="ListParagraph"/>
        <w:ind w:left="1134"/>
        <w:jc w:val="both"/>
        <w:rPr>
          <w:rFonts w:asciiTheme="majorHAnsi" w:hAnsiTheme="majorHAnsi" w:cstheme="majorHAnsi"/>
          <w:b/>
          <w:bCs/>
        </w:rPr>
      </w:pPr>
    </w:p>
    <w:p w14:paraId="56EF3777" w14:textId="592ED770" w:rsidR="00511934" w:rsidRPr="006169B1" w:rsidRDefault="00511934" w:rsidP="00511934">
      <w:pPr>
        <w:pStyle w:val="ListParagraph"/>
        <w:ind w:left="1134"/>
        <w:jc w:val="both"/>
        <w:rPr>
          <w:rFonts w:asciiTheme="majorHAnsi" w:hAnsiTheme="majorHAnsi" w:cstheme="majorHAnsi"/>
          <w:b/>
          <w:bCs/>
        </w:rPr>
      </w:pPr>
      <w:r w:rsidRPr="006169B1">
        <w:rPr>
          <w:rFonts w:asciiTheme="majorHAnsi" w:hAnsiTheme="majorHAnsi" w:cstheme="majorHAnsi"/>
          <w:b/>
          <w:bCs/>
        </w:rPr>
        <w:t>Delete Data Stockpile 5</w:t>
      </w:r>
    </w:p>
    <w:p w14:paraId="322FAFC4"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54489995" wp14:editId="0038D149">
            <wp:extent cx="74722" cy="123759"/>
            <wp:effectExtent l="0" t="0" r="1905" b="0"/>
            <wp:docPr id="3431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4275AE55" w14:textId="77777777" w:rsidR="00DB2D9B" w:rsidRPr="006169B1" w:rsidRDefault="00DB2D9B" w:rsidP="00511934">
      <w:pPr>
        <w:pStyle w:val="ListParagraph"/>
        <w:ind w:left="1134"/>
        <w:jc w:val="both"/>
        <w:rPr>
          <w:rFonts w:asciiTheme="majorHAnsi" w:hAnsiTheme="majorHAnsi" w:cstheme="majorHAnsi"/>
        </w:rPr>
      </w:pPr>
    </w:p>
    <w:p w14:paraId="20A4EB40" w14:textId="2EDA6A7F" w:rsidR="00DB2D9B" w:rsidRPr="006169B1" w:rsidRDefault="00DB2D9B"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C34597D" wp14:editId="2868C1A1">
            <wp:extent cx="4233748" cy="2000250"/>
            <wp:effectExtent l="0" t="0" r="0" b="0"/>
            <wp:docPr id="115111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987" name="Picture 1" descr="A screenshot of a computer&#10;&#10;AI-generated content may be incorrect."/>
                    <pic:cNvPicPr/>
                  </pic:nvPicPr>
                  <pic:blipFill>
                    <a:blip r:embed="rId186"/>
                    <a:stretch>
                      <a:fillRect/>
                    </a:stretch>
                  </pic:blipFill>
                  <pic:spPr>
                    <a:xfrm>
                      <a:off x="0" y="0"/>
                      <a:ext cx="4239780" cy="2003100"/>
                    </a:xfrm>
                    <a:prstGeom prst="rect">
                      <a:avLst/>
                    </a:prstGeom>
                  </pic:spPr>
                </pic:pic>
              </a:graphicData>
            </a:graphic>
          </wp:inline>
        </w:drawing>
      </w:r>
    </w:p>
    <w:p w14:paraId="6A76BC61"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Stockpile Form.</w:t>
      </w:r>
    </w:p>
    <w:p w14:paraId="6825CEB2" w14:textId="77777777" w:rsidR="00511934" w:rsidRPr="006169B1" w:rsidRDefault="00511934" w:rsidP="00511934">
      <w:pPr>
        <w:pStyle w:val="ListParagraph"/>
        <w:ind w:left="1134"/>
        <w:jc w:val="both"/>
        <w:rPr>
          <w:rFonts w:asciiTheme="majorHAnsi" w:hAnsiTheme="majorHAnsi" w:cstheme="majorHAnsi"/>
          <w:b/>
          <w:bCs/>
        </w:rPr>
      </w:pPr>
    </w:p>
    <w:p w14:paraId="0D776D5E" w14:textId="47AA2ED6" w:rsidR="00511934" w:rsidRPr="006169B1" w:rsidRDefault="00DB2D9B" w:rsidP="00511934">
      <w:pPr>
        <w:pStyle w:val="ListParagraph"/>
        <w:ind w:left="1134"/>
        <w:jc w:val="both"/>
        <w:rPr>
          <w:rFonts w:asciiTheme="majorHAnsi" w:hAnsiTheme="majorHAnsi" w:cstheme="majorHAnsi"/>
          <w:b/>
          <w:bCs/>
        </w:rPr>
      </w:pPr>
      <w:r w:rsidRPr="006169B1">
        <w:rPr>
          <w:rFonts w:asciiTheme="majorHAnsi" w:hAnsiTheme="majorHAnsi" w:cstheme="majorHAnsi"/>
          <w:noProof/>
        </w:rPr>
        <w:drawing>
          <wp:inline distT="0" distB="0" distL="0" distR="0" wp14:anchorId="66D3B177" wp14:editId="1F2B3C66">
            <wp:extent cx="4443413" cy="2099307"/>
            <wp:effectExtent l="0" t="0" r="0" b="0"/>
            <wp:docPr id="1823632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13307" name="Picture 1" descr="A screenshot of a computer&#10;&#10;AI-generated content may be incorrect."/>
                    <pic:cNvPicPr/>
                  </pic:nvPicPr>
                  <pic:blipFill>
                    <a:blip r:embed="rId182"/>
                    <a:stretch>
                      <a:fillRect/>
                    </a:stretch>
                  </pic:blipFill>
                  <pic:spPr>
                    <a:xfrm>
                      <a:off x="0" y="0"/>
                      <a:ext cx="4464899" cy="2109458"/>
                    </a:xfrm>
                    <a:prstGeom prst="rect">
                      <a:avLst/>
                    </a:prstGeom>
                  </pic:spPr>
                </pic:pic>
              </a:graphicData>
            </a:graphic>
          </wp:inline>
        </w:drawing>
      </w:r>
    </w:p>
    <w:p w14:paraId="445F4418" w14:textId="77777777" w:rsidR="00A45A0C" w:rsidRPr="006169B1" w:rsidRDefault="00A45A0C" w:rsidP="00511934">
      <w:pPr>
        <w:pStyle w:val="ListParagraph"/>
        <w:ind w:left="1134"/>
        <w:jc w:val="both"/>
        <w:rPr>
          <w:rFonts w:asciiTheme="majorHAnsi" w:hAnsiTheme="majorHAnsi" w:cstheme="majorHAnsi"/>
          <w:b/>
          <w:bCs/>
        </w:rPr>
      </w:pPr>
    </w:p>
    <w:p w14:paraId="7CF97C8E" w14:textId="3B79E277" w:rsidR="00511934" w:rsidRPr="006169B1" w:rsidRDefault="00A45A0C" w:rsidP="00A45A0C">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5E126628" wp14:editId="49E19FB2">
            <wp:extent cx="4443095" cy="2102756"/>
            <wp:effectExtent l="0" t="0" r="0" b="0"/>
            <wp:docPr id="1244278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8721" name="Picture 1" descr="A screenshot of a computer&#10;&#10;AI-generated content may be incorrect."/>
                    <pic:cNvPicPr/>
                  </pic:nvPicPr>
                  <pic:blipFill>
                    <a:blip r:embed="rId187"/>
                    <a:stretch>
                      <a:fillRect/>
                    </a:stretch>
                  </pic:blipFill>
                  <pic:spPr>
                    <a:xfrm>
                      <a:off x="0" y="0"/>
                      <a:ext cx="4454777" cy="2108285"/>
                    </a:xfrm>
                    <a:prstGeom prst="rect">
                      <a:avLst/>
                    </a:prstGeom>
                  </pic:spPr>
                </pic:pic>
              </a:graphicData>
            </a:graphic>
          </wp:inline>
        </w:drawing>
      </w:r>
    </w:p>
    <w:p w14:paraId="4C2C5235" w14:textId="77777777" w:rsidR="00A45A0C" w:rsidRPr="006169B1" w:rsidRDefault="00A45A0C" w:rsidP="00A45A0C">
      <w:pPr>
        <w:pStyle w:val="ListParagraph"/>
        <w:ind w:left="1134"/>
        <w:jc w:val="both"/>
        <w:rPr>
          <w:rFonts w:asciiTheme="majorHAnsi" w:hAnsiTheme="majorHAnsi" w:cstheme="majorHAnsi"/>
          <w:b/>
          <w:bCs/>
        </w:rPr>
      </w:pPr>
    </w:p>
    <w:p w14:paraId="0A2C4FBF" w14:textId="77777777" w:rsidR="00511934" w:rsidRPr="006169B1" w:rsidRDefault="00511934" w:rsidP="00511934">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3D52E8AD" w14:textId="77777777" w:rsidR="00A45A0C" w:rsidRPr="006169B1" w:rsidRDefault="00A45A0C" w:rsidP="00511934">
      <w:pPr>
        <w:pStyle w:val="ListParagraph"/>
        <w:ind w:left="1134"/>
        <w:jc w:val="both"/>
        <w:rPr>
          <w:rFonts w:asciiTheme="majorHAnsi" w:hAnsiTheme="majorHAnsi" w:cstheme="majorHAnsi"/>
        </w:rPr>
      </w:pPr>
    </w:p>
    <w:p w14:paraId="2B777954" w14:textId="1C2E937C" w:rsidR="00A45A0C" w:rsidRPr="006169B1" w:rsidRDefault="00A45A0C" w:rsidP="00511934">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1DCBF2F" wp14:editId="7463ABD9">
            <wp:extent cx="4443095" cy="1920199"/>
            <wp:effectExtent l="0" t="0" r="0" b="4445"/>
            <wp:docPr id="1068487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7309" name="Picture 1" descr="A screenshot of a computer&#10;&#10;AI-generated content may be incorrect."/>
                    <pic:cNvPicPr/>
                  </pic:nvPicPr>
                  <pic:blipFill>
                    <a:blip r:embed="rId188"/>
                    <a:stretch>
                      <a:fillRect/>
                    </a:stretch>
                  </pic:blipFill>
                  <pic:spPr>
                    <a:xfrm>
                      <a:off x="0" y="0"/>
                      <a:ext cx="4459591" cy="1927328"/>
                    </a:xfrm>
                    <a:prstGeom prst="rect">
                      <a:avLst/>
                    </a:prstGeom>
                  </pic:spPr>
                </pic:pic>
              </a:graphicData>
            </a:graphic>
          </wp:inline>
        </w:drawing>
      </w:r>
    </w:p>
    <w:p w14:paraId="48F27DB9" w14:textId="77777777" w:rsidR="00A45A0C" w:rsidRPr="006169B1" w:rsidRDefault="00A45A0C" w:rsidP="00511934">
      <w:pPr>
        <w:pStyle w:val="ListParagraph"/>
        <w:ind w:left="1134"/>
        <w:jc w:val="both"/>
        <w:rPr>
          <w:rFonts w:asciiTheme="majorHAnsi" w:hAnsiTheme="majorHAnsi" w:cstheme="majorHAnsi"/>
        </w:rPr>
      </w:pPr>
    </w:p>
    <w:p w14:paraId="3CB12124" w14:textId="06B49AE2" w:rsidR="00C81B9A" w:rsidRPr="006169B1" w:rsidRDefault="00A45A0C" w:rsidP="00A45A0C">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3B5B789D" wp14:editId="5821DCA7">
            <wp:extent cx="4443413" cy="1924965"/>
            <wp:effectExtent l="0" t="0" r="0" b="0"/>
            <wp:docPr id="567237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7172" name="Picture 1" descr="A screenshot of a computer&#10;&#10;AI-generated content may be incorrect."/>
                    <pic:cNvPicPr/>
                  </pic:nvPicPr>
                  <pic:blipFill>
                    <a:blip r:embed="rId189"/>
                    <a:stretch>
                      <a:fillRect/>
                    </a:stretch>
                  </pic:blipFill>
                  <pic:spPr>
                    <a:xfrm>
                      <a:off x="0" y="0"/>
                      <a:ext cx="4457339" cy="1930998"/>
                    </a:xfrm>
                    <a:prstGeom prst="rect">
                      <a:avLst/>
                    </a:prstGeom>
                  </pic:spPr>
                </pic:pic>
              </a:graphicData>
            </a:graphic>
          </wp:inline>
        </w:drawing>
      </w:r>
    </w:p>
    <w:p w14:paraId="65040B92" w14:textId="77777777" w:rsidR="00A45A0C" w:rsidRPr="006169B1" w:rsidRDefault="00A45A0C" w:rsidP="00A45A0C">
      <w:pPr>
        <w:pStyle w:val="ListParagraph"/>
        <w:ind w:left="1134"/>
        <w:jc w:val="both"/>
        <w:rPr>
          <w:rFonts w:asciiTheme="majorHAnsi" w:hAnsiTheme="majorHAnsi" w:cstheme="majorHAnsi"/>
        </w:rPr>
      </w:pPr>
    </w:p>
    <w:p w14:paraId="32ED071A" w14:textId="77777777" w:rsidR="00C81B9A" w:rsidRPr="006169B1" w:rsidRDefault="00C81B9A" w:rsidP="002B3F65">
      <w:pPr>
        <w:pStyle w:val="ListParagraph"/>
        <w:ind w:left="1134"/>
        <w:jc w:val="both"/>
        <w:rPr>
          <w:rFonts w:asciiTheme="majorHAnsi" w:hAnsiTheme="majorHAnsi" w:cstheme="majorHAnsi"/>
          <w:b/>
          <w:bCs/>
        </w:rPr>
      </w:pPr>
    </w:p>
    <w:p w14:paraId="6922D26B" w14:textId="795934E7" w:rsidR="00511B7B" w:rsidRPr="006169B1" w:rsidRDefault="00511B7B" w:rsidP="002B3F65">
      <w:pPr>
        <w:pStyle w:val="ListParagraph"/>
        <w:numPr>
          <w:ilvl w:val="1"/>
          <w:numId w:val="22"/>
        </w:numPr>
        <w:ind w:left="1134" w:hanging="283"/>
        <w:jc w:val="both"/>
        <w:rPr>
          <w:rFonts w:asciiTheme="majorHAnsi" w:hAnsiTheme="majorHAnsi" w:cstheme="majorHAnsi"/>
          <w:b/>
          <w:bCs/>
        </w:rPr>
      </w:pPr>
      <w:r w:rsidRPr="006169B1">
        <w:rPr>
          <w:rFonts w:asciiTheme="majorHAnsi" w:hAnsiTheme="majorHAnsi" w:cstheme="majorHAnsi"/>
          <w:b/>
          <w:bCs/>
        </w:rPr>
        <w:t>Waste Process</w:t>
      </w:r>
      <w:r w:rsidR="00867DB8" w:rsidRPr="006169B1">
        <w:rPr>
          <w:rFonts w:asciiTheme="majorHAnsi" w:hAnsiTheme="majorHAnsi" w:cstheme="majorHAnsi"/>
          <w:b/>
          <w:bCs/>
        </w:rPr>
        <w:t xml:space="preserve"> (Proses Limbah)</w:t>
      </w:r>
    </w:p>
    <w:p w14:paraId="611678FA" w14:textId="77777777" w:rsidR="00C81B9A" w:rsidRPr="006169B1" w:rsidRDefault="00CB5637" w:rsidP="009A5E2F">
      <w:pPr>
        <w:pStyle w:val="ListParagraph"/>
        <w:ind w:left="1134"/>
        <w:jc w:val="both"/>
        <w:rPr>
          <w:rFonts w:asciiTheme="majorHAnsi" w:hAnsiTheme="majorHAnsi" w:cstheme="majorHAnsi"/>
          <w:lang w:val="en-ID"/>
        </w:rPr>
      </w:pPr>
      <w:r w:rsidRPr="006169B1">
        <w:rPr>
          <w:rFonts w:asciiTheme="majorHAnsi" w:hAnsiTheme="majorHAnsi" w:cstheme="majorHAnsi"/>
          <w:b/>
          <w:bCs/>
        </w:rPr>
        <w:t xml:space="preserve">Waste Process (Proses Limbah) </w:t>
      </w:r>
      <w:r w:rsidRPr="006169B1">
        <w:rPr>
          <w:rFonts w:asciiTheme="majorHAnsi" w:hAnsiTheme="majorHAnsi" w:cstheme="majorHAnsi"/>
        </w:rPr>
        <w:t xml:space="preserve">submenu </w:t>
      </w:r>
      <w:r w:rsidR="00C81B9A" w:rsidRPr="006169B1">
        <w:rPr>
          <w:rFonts w:asciiTheme="majorHAnsi" w:hAnsiTheme="majorHAnsi" w:cstheme="majorHAnsi"/>
          <w:lang w:val="en-ID"/>
        </w:rPr>
        <w:t xml:space="preserve">enables users to create and manage data related to waste processing activities, where waste is transformed into three main output categories: </w:t>
      </w:r>
      <w:r w:rsidR="00C81B9A" w:rsidRPr="006169B1">
        <w:rPr>
          <w:rFonts w:asciiTheme="majorHAnsi" w:hAnsiTheme="majorHAnsi" w:cstheme="majorHAnsi"/>
          <w:b/>
          <w:bCs/>
          <w:lang w:val="en-ID"/>
        </w:rPr>
        <w:t>Biomass</w:t>
      </w:r>
      <w:r w:rsidR="00C81B9A" w:rsidRPr="006169B1">
        <w:rPr>
          <w:rFonts w:asciiTheme="majorHAnsi" w:hAnsiTheme="majorHAnsi" w:cstheme="majorHAnsi"/>
          <w:lang w:val="en-ID"/>
        </w:rPr>
        <w:t xml:space="preserve">, </w:t>
      </w:r>
      <w:r w:rsidR="00C81B9A" w:rsidRPr="006169B1">
        <w:rPr>
          <w:rFonts w:asciiTheme="majorHAnsi" w:hAnsiTheme="majorHAnsi" w:cstheme="majorHAnsi"/>
          <w:b/>
          <w:bCs/>
          <w:lang w:val="en-ID"/>
        </w:rPr>
        <w:t>Pyrolysis</w:t>
      </w:r>
      <w:r w:rsidR="00C81B9A" w:rsidRPr="006169B1">
        <w:rPr>
          <w:rFonts w:asciiTheme="majorHAnsi" w:hAnsiTheme="majorHAnsi" w:cstheme="majorHAnsi"/>
          <w:lang w:val="en-ID"/>
        </w:rPr>
        <w:t xml:space="preserve">, and </w:t>
      </w:r>
      <w:r w:rsidR="00C81B9A" w:rsidRPr="006169B1">
        <w:rPr>
          <w:rFonts w:asciiTheme="majorHAnsi" w:hAnsiTheme="majorHAnsi" w:cstheme="majorHAnsi"/>
          <w:b/>
          <w:bCs/>
          <w:lang w:val="en-ID"/>
        </w:rPr>
        <w:t>Fertilizer</w:t>
      </w:r>
      <w:r w:rsidR="00C81B9A" w:rsidRPr="006169B1">
        <w:rPr>
          <w:rFonts w:asciiTheme="majorHAnsi" w:hAnsiTheme="majorHAnsi" w:cstheme="majorHAnsi"/>
          <w:lang w:val="en-ID"/>
        </w:rPr>
        <w:t>.</w:t>
      </w:r>
    </w:p>
    <w:p w14:paraId="3F8DF61F" w14:textId="77777777" w:rsidR="00C81B9A" w:rsidRPr="006169B1" w:rsidRDefault="00C81B9A" w:rsidP="009A5E2F">
      <w:pPr>
        <w:pStyle w:val="ListParagraph"/>
        <w:ind w:left="1134"/>
        <w:jc w:val="both"/>
        <w:rPr>
          <w:rFonts w:asciiTheme="majorHAnsi" w:hAnsiTheme="majorHAnsi" w:cstheme="majorHAnsi"/>
          <w:lang w:val="en-ID"/>
        </w:rPr>
      </w:pPr>
    </w:p>
    <w:p w14:paraId="362C025C" w14:textId="77777777" w:rsidR="00C81B9A" w:rsidRPr="00C81B9A" w:rsidRDefault="00C81B9A" w:rsidP="009A5E2F">
      <w:pPr>
        <w:pStyle w:val="ListParagraph"/>
        <w:ind w:left="1134"/>
        <w:jc w:val="both"/>
        <w:rPr>
          <w:rFonts w:asciiTheme="majorHAnsi" w:hAnsiTheme="majorHAnsi" w:cstheme="majorHAnsi"/>
          <w:lang w:val="en-ID"/>
        </w:rPr>
      </w:pPr>
      <w:r w:rsidRPr="00C81B9A">
        <w:rPr>
          <w:rFonts w:asciiTheme="majorHAnsi" w:hAnsiTheme="majorHAnsi" w:cstheme="majorHAnsi"/>
          <w:lang w:val="en-ID"/>
        </w:rPr>
        <w:t>All processing activities in this module receive input exclusively from Stockpile 2, making it the sole source for all three waste processing areas.</w:t>
      </w:r>
    </w:p>
    <w:p w14:paraId="46ADB363" w14:textId="77777777" w:rsidR="00C81B9A" w:rsidRPr="006169B1" w:rsidRDefault="00C81B9A" w:rsidP="009A5E2F">
      <w:pPr>
        <w:pStyle w:val="ListParagraph"/>
        <w:ind w:left="1134"/>
        <w:jc w:val="both"/>
        <w:rPr>
          <w:rFonts w:asciiTheme="majorHAnsi" w:hAnsiTheme="majorHAnsi" w:cstheme="majorHAnsi"/>
          <w:lang w:val="en-ID"/>
        </w:rPr>
      </w:pPr>
    </w:p>
    <w:p w14:paraId="7E3A329C" w14:textId="58BC633B" w:rsidR="00C81B9A" w:rsidRPr="006169B1" w:rsidRDefault="00C81B9A" w:rsidP="009A5E2F">
      <w:pPr>
        <w:pStyle w:val="ListParagraph"/>
        <w:ind w:left="1134"/>
        <w:jc w:val="both"/>
        <w:rPr>
          <w:rFonts w:asciiTheme="majorHAnsi" w:hAnsiTheme="majorHAnsi" w:cstheme="majorHAnsi"/>
          <w:lang w:val="en-ID"/>
        </w:rPr>
      </w:pPr>
      <w:r w:rsidRPr="00C81B9A">
        <w:rPr>
          <w:rFonts w:asciiTheme="majorHAnsi" w:hAnsiTheme="majorHAnsi" w:cstheme="majorHAnsi"/>
          <w:lang w:val="en-ID"/>
        </w:rPr>
        <w:t xml:space="preserve">To access, go to the </w:t>
      </w:r>
      <w:r w:rsidRPr="00C81B9A">
        <w:rPr>
          <w:rFonts w:asciiTheme="majorHAnsi" w:hAnsiTheme="majorHAnsi" w:cstheme="majorHAnsi"/>
          <w:b/>
          <w:bCs/>
          <w:lang w:val="en-ID"/>
        </w:rPr>
        <w:t>Manajemen Limbah</w:t>
      </w:r>
      <w:r w:rsidRPr="00C81B9A">
        <w:rPr>
          <w:rFonts w:asciiTheme="majorHAnsi" w:hAnsiTheme="majorHAnsi" w:cstheme="majorHAnsi"/>
          <w:lang w:val="en-ID"/>
        </w:rPr>
        <w:t xml:space="preserve"> menu and select the </w:t>
      </w:r>
      <w:r w:rsidRPr="00C81B9A">
        <w:rPr>
          <w:rFonts w:asciiTheme="majorHAnsi" w:hAnsiTheme="majorHAnsi" w:cstheme="majorHAnsi"/>
          <w:b/>
          <w:bCs/>
          <w:lang w:val="en-ID"/>
        </w:rPr>
        <w:t>Proses Limbah</w:t>
      </w:r>
      <w:r w:rsidRPr="00C81B9A">
        <w:rPr>
          <w:rFonts w:asciiTheme="majorHAnsi" w:hAnsiTheme="majorHAnsi" w:cstheme="majorHAnsi"/>
          <w:lang w:val="en-ID"/>
        </w:rPr>
        <w:t xml:space="preserve"> submenu. Users will be directed to the Master Proses Limbah Table, which includes three tabs:</w:t>
      </w:r>
      <w:r w:rsidR="001A0106">
        <w:rPr>
          <w:rFonts w:asciiTheme="majorHAnsi" w:hAnsiTheme="majorHAnsi" w:cstheme="majorHAnsi"/>
          <w:lang w:val="en-ID"/>
        </w:rPr>
        <w:t xml:space="preserve"> Proses 1 (Biomass), Proses 2 (Pyrolysis) and Proses 3 (Fertilizer).</w:t>
      </w:r>
    </w:p>
    <w:p w14:paraId="5BF381D6" w14:textId="77777777" w:rsidR="00C81B9A" w:rsidRPr="006169B1" w:rsidRDefault="00C81B9A" w:rsidP="009A5E2F">
      <w:pPr>
        <w:pStyle w:val="ListParagraph"/>
        <w:ind w:left="1134"/>
        <w:jc w:val="both"/>
        <w:rPr>
          <w:rFonts w:asciiTheme="majorHAnsi" w:hAnsiTheme="majorHAnsi" w:cstheme="majorHAnsi"/>
          <w:lang w:val="en-ID"/>
        </w:rPr>
      </w:pPr>
    </w:p>
    <w:p w14:paraId="3280FB76" w14:textId="701A5559" w:rsidR="00CB5637" w:rsidRPr="006169B1" w:rsidRDefault="00CB5637"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Proses 1 (Biomass)</w:t>
      </w:r>
    </w:p>
    <w:p w14:paraId="487A566B" w14:textId="2BB5E942" w:rsidR="00CB5637" w:rsidRPr="006169B1" w:rsidRDefault="00CB5637" w:rsidP="009A5E2F">
      <w:pPr>
        <w:pStyle w:val="ListParagraph"/>
        <w:ind w:left="1134"/>
        <w:jc w:val="both"/>
        <w:rPr>
          <w:rFonts w:asciiTheme="majorHAnsi" w:hAnsiTheme="majorHAnsi" w:cstheme="majorHAnsi"/>
        </w:rPr>
      </w:pPr>
      <w:r w:rsidRPr="006169B1">
        <w:rPr>
          <w:rFonts w:asciiTheme="majorHAnsi" w:hAnsiTheme="majorHAnsi" w:cstheme="majorHAnsi"/>
          <w:b/>
          <w:bCs/>
        </w:rPr>
        <w:t xml:space="preserve">Proses 1 (Biomass) </w:t>
      </w:r>
      <w:r w:rsidRPr="006169B1">
        <w:rPr>
          <w:rFonts w:asciiTheme="majorHAnsi" w:hAnsiTheme="majorHAnsi" w:cstheme="majorHAnsi"/>
        </w:rPr>
        <w:t xml:space="preserve">tab </w:t>
      </w:r>
      <w:r w:rsidR="00C81B9A" w:rsidRPr="006169B1">
        <w:rPr>
          <w:rFonts w:asciiTheme="majorHAnsi" w:hAnsiTheme="majorHAnsi" w:cstheme="majorHAnsi"/>
        </w:rPr>
        <w:t xml:space="preserve">allows users to record and manage the waste processed from Stockpile 2 into </w:t>
      </w:r>
      <w:r w:rsidR="00C81B9A" w:rsidRPr="006169B1">
        <w:rPr>
          <w:rFonts w:asciiTheme="majorHAnsi" w:hAnsiTheme="majorHAnsi" w:cstheme="majorHAnsi"/>
          <w:b/>
          <w:bCs/>
        </w:rPr>
        <w:t>Biomass</w:t>
      </w:r>
      <w:r w:rsidR="00C81B9A" w:rsidRPr="006169B1">
        <w:rPr>
          <w:rFonts w:asciiTheme="majorHAnsi" w:hAnsiTheme="majorHAnsi" w:cstheme="majorHAnsi"/>
        </w:rPr>
        <w:t xml:space="preserve"> output</w:t>
      </w:r>
      <w:r w:rsidRPr="006169B1">
        <w:rPr>
          <w:rFonts w:asciiTheme="majorHAnsi" w:hAnsiTheme="majorHAnsi" w:cstheme="majorHAnsi"/>
        </w:rPr>
        <w:t>.</w:t>
      </w:r>
    </w:p>
    <w:p w14:paraId="445675CA" w14:textId="77777777" w:rsidR="00AF1822" w:rsidRPr="006169B1" w:rsidRDefault="00AF1822" w:rsidP="009A5E2F">
      <w:pPr>
        <w:pStyle w:val="ListParagraph"/>
        <w:ind w:left="1134"/>
        <w:jc w:val="both"/>
        <w:rPr>
          <w:rFonts w:asciiTheme="majorHAnsi" w:hAnsiTheme="majorHAnsi" w:cstheme="majorHAnsi"/>
        </w:rPr>
      </w:pPr>
    </w:p>
    <w:p w14:paraId="40E70065" w14:textId="0821BF89" w:rsidR="00AF1822" w:rsidRPr="006169B1" w:rsidRDefault="00AF1822" w:rsidP="00AF1822">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Proses</w:t>
      </w:r>
      <w:r w:rsidR="0065417E" w:rsidRPr="006169B1">
        <w:rPr>
          <w:rFonts w:asciiTheme="majorHAnsi" w:hAnsiTheme="majorHAnsi" w:cstheme="majorHAnsi"/>
          <w:b/>
          <w:bCs/>
        </w:rPr>
        <w:t xml:space="preserve"> 1</w:t>
      </w:r>
      <w:r w:rsidRPr="006169B1">
        <w:rPr>
          <w:rFonts w:asciiTheme="majorHAnsi" w:hAnsiTheme="majorHAnsi" w:cstheme="majorHAnsi"/>
          <w:b/>
          <w:bCs/>
        </w:rPr>
        <w:t xml:space="preserve"> (</w:t>
      </w:r>
      <w:r w:rsidR="0065417E" w:rsidRPr="006169B1">
        <w:rPr>
          <w:rFonts w:asciiTheme="majorHAnsi" w:hAnsiTheme="majorHAnsi" w:cstheme="majorHAnsi"/>
          <w:b/>
          <w:bCs/>
        </w:rPr>
        <w:t>Biomass</w:t>
      </w:r>
      <w:r w:rsidRPr="006169B1">
        <w:rPr>
          <w:rFonts w:asciiTheme="majorHAnsi" w:hAnsiTheme="majorHAnsi" w:cstheme="majorHAnsi"/>
          <w:b/>
          <w:bCs/>
        </w:rPr>
        <w:t>) tab</w:t>
      </w:r>
      <w:r w:rsidRPr="006169B1">
        <w:rPr>
          <w:rFonts w:asciiTheme="majorHAnsi" w:hAnsiTheme="majorHAnsi" w:cstheme="majorHAnsi"/>
        </w:rPr>
        <w:t xml:space="preserve"> in </w:t>
      </w:r>
      <w:r w:rsidR="0065417E" w:rsidRPr="006169B1">
        <w:rPr>
          <w:rFonts w:asciiTheme="majorHAnsi" w:hAnsiTheme="majorHAnsi" w:cstheme="majorHAnsi"/>
        </w:rPr>
        <w:t>Proses Limbah</w:t>
      </w:r>
      <w:r w:rsidRPr="006169B1">
        <w:rPr>
          <w:rFonts w:asciiTheme="majorHAnsi" w:hAnsiTheme="majorHAnsi" w:cstheme="majorHAnsi"/>
        </w:rPr>
        <w:t xml:space="preserve"> submenu to be directed to Master </w:t>
      </w:r>
      <w:r w:rsidR="0065417E" w:rsidRPr="006169B1">
        <w:rPr>
          <w:rFonts w:asciiTheme="majorHAnsi" w:hAnsiTheme="majorHAnsi" w:cstheme="majorHAnsi"/>
        </w:rPr>
        <w:t>Proses Limbah 1</w:t>
      </w:r>
      <w:r w:rsidRPr="006169B1">
        <w:rPr>
          <w:rFonts w:asciiTheme="majorHAnsi" w:hAnsiTheme="majorHAnsi" w:cstheme="majorHAnsi"/>
        </w:rPr>
        <w:t xml:space="preserve"> table.</w:t>
      </w:r>
    </w:p>
    <w:p w14:paraId="2997D584" w14:textId="77777777" w:rsidR="00AF1822" w:rsidRPr="006169B1" w:rsidRDefault="00AF1822" w:rsidP="009A5E2F">
      <w:pPr>
        <w:pStyle w:val="ListParagraph"/>
        <w:ind w:left="1134"/>
        <w:jc w:val="both"/>
        <w:rPr>
          <w:rFonts w:asciiTheme="majorHAnsi" w:hAnsiTheme="majorHAnsi" w:cstheme="majorHAnsi"/>
        </w:rPr>
      </w:pPr>
    </w:p>
    <w:p w14:paraId="4A91DC23" w14:textId="7E5D1ADE" w:rsidR="0065417E" w:rsidRPr="006169B1" w:rsidRDefault="0065417E" w:rsidP="009A5E2F">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54DCAA1D" wp14:editId="103EF699">
            <wp:extent cx="4357688" cy="2183383"/>
            <wp:effectExtent l="0" t="0" r="5080" b="7620"/>
            <wp:docPr id="1939569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69841" name="Picture 1" descr="A screenshot of a computer&#10;&#10;AI-generated content may be incorrect."/>
                    <pic:cNvPicPr/>
                  </pic:nvPicPr>
                  <pic:blipFill>
                    <a:blip r:embed="rId190"/>
                    <a:stretch>
                      <a:fillRect/>
                    </a:stretch>
                  </pic:blipFill>
                  <pic:spPr>
                    <a:xfrm>
                      <a:off x="0" y="0"/>
                      <a:ext cx="4370978" cy="2190042"/>
                    </a:xfrm>
                    <a:prstGeom prst="rect">
                      <a:avLst/>
                    </a:prstGeom>
                  </pic:spPr>
                </pic:pic>
              </a:graphicData>
            </a:graphic>
          </wp:inline>
        </w:drawing>
      </w:r>
    </w:p>
    <w:p w14:paraId="40399CA9" w14:textId="77777777" w:rsidR="0065417E" w:rsidRPr="006169B1" w:rsidRDefault="0065417E" w:rsidP="009A5E2F">
      <w:pPr>
        <w:pStyle w:val="ListParagraph"/>
        <w:ind w:left="1134"/>
        <w:jc w:val="both"/>
        <w:rPr>
          <w:rFonts w:asciiTheme="majorHAnsi" w:hAnsiTheme="majorHAnsi" w:cstheme="majorHAnsi"/>
        </w:rPr>
      </w:pPr>
    </w:p>
    <w:p w14:paraId="0F179D6C" w14:textId="77777777" w:rsidR="0065417E" w:rsidRPr="006169B1" w:rsidRDefault="0065417E" w:rsidP="0065417E">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17FEECC3" w14:textId="5DD97783"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Proses Limbah 1 table. </w:t>
      </w:r>
    </w:p>
    <w:p w14:paraId="29CDB4FB"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5BEF4F0D" wp14:editId="06B88C27">
            <wp:extent cx="190196" cy="153085"/>
            <wp:effectExtent l="0" t="0" r="635" b="0"/>
            <wp:docPr id="1227882938"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53A4C73E" w14:textId="4689BF01"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(Proses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737C68FE"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06D4BF74"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322CD334" w14:textId="0CEAD7FD" w:rsidR="00FC4DE6" w:rsidRPr="006169B1" w:rsidRDefault="0065417E" w:rsidP="00BE0C3D">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6FFB67D7" w14:textId="77777777" w:rsidR="00BE0C3D" w:rsidRPr="006169B1" w:rsidRDefault="00BE0C3D" w:rsidP="00BE0C3D">
      <w:pPr>
        <w:pStyle w:val="ListParagraph"/>
        <w:ind w:left="1418"/>
        <w:jc w:val="both"/>
        <w:rPr>
          <w:rFonts w:asciiTheme="majorHAnsi" w:hAnsiTheme="majorHAnsi" w:cstheme="majorHAnsi"/>
          <w:b/>
          <w:bCs/>
        </w:rPr>
      </w:pPr>
    </w:p>
    <w:p w14:paraId="0CCCD2EC" w14:textId="77777777" w:rsidR="00BE0C3D" w:rsidRPr="006169B1" w:rsidRDefault="00BE0C3D" w:rsidP="00BE0C3D">
      <w:pPr>
        <w:pStyle w:val="ListParagraph"/>
        <w:ind w:left="1418"/>
        <w:jc w:val="both"/>
        <w:rPr>
          <w:rFonts w:asciiTheme="majorHAnsi" w:hAnsiTheme="majorHAnsi" w:cstheme="majorHAnsi"/>
        </w:rPr>
      </w:pPr>
    </w:p>
    <w:p w14:paraId="5301B26B" w14:textId="39949422" w:rsidR="00FC4DE6" w:rsidRPr="006169B1" w:rsidRDefault="00FC4DE6"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Add Data Proses 1</w:t>
      </w:r>
    </w:p>
    <w:p w14:paraId="5F13B577" w14:textId="3CDFAF5C"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w:t>
      </w:r>
      <w:r w:rsidR="00361431" w:rsidRPr="006169B1">
        <w:rPr>
          <w:rFonts w:asciiTheme="majorHAnsi" w:hAnsiTheme="majorHAnsi" w:cstheme="majorHAnsi"/>
        </w:rPr>
        <w:t>Proses Limbah 1</w:t>
      </w:r>
      <w:r w:rsidRPr="006169B1">
        <w:rPr>
          <w:rFonts w:asciiTheme="majorHAnsi" w:hAnsiTheme="majorHAnsi" w:cstheme="majorHAnsi"/>
        </w:rPr>
        <w:t xml:space="preserve">,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 xml:space="preserve">button in Master </w:t>
      </w:r>
      <w:r w:rsidR="00361431" w:rsidRPr="006169B1">
        <w:rPr>
          <w:rFonts w:asciiTheme="majorHAnsi" w:hAnsiTheme="majorHAnsi" w:cstheme="majorHAnsi"/>
        </w:rPr>
        <w:t>Proses Limbah 1</w:t>
      </w:r>
      <w:r w:rsidRPr="006169B1">
        <w:rPr>
          <w:rFonts w:asciiTheme="majorHAnsi" w:hAnsiTheme="majorHAnsi" w:cstheme="majorHAnsi"/>
        </w:rPr>
        <w:t xml:space="preserve"> page. Then users will be directed to additional data Form.</w:t>
      </w:r>
    </w:p>
    <w:p w14:paraId="0F7BDD56" w14:textId="77777777" w:rsidR="00BE0C3D" w:rsidRPr="006169B1" w:rsidRDefault="00BE0C3D" w:rsidP="0065417E">
      <w:pPr>
        <w:pStyle w:val="ListParagraph"/>
        <w:ind w:left="1134"/>
        <w:jc w:val="both"/>
        <w:rPr>
          <w:rFonts w:asciiTheme="majorHAnsi" w:hAnsiTheme="majorHAnsi" w:cstheme="majorHAnsi"/>
        </w:rPr>
      </w:pPr>
    </w:p>
    <w:p w14:paraId="3E26FBBF" w14:textId="49BF9B0F" w:rsidR="00BE0C3D" w:rsidRPr="006169B1" w:rsidRDefault="00BE0C3D"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56AC6763" wp14:editId="780C4ABC">
            <wp:extent cx="4525717" cy="1914525"/>
            <wp:effectExtent l="0" t="0" r="8255" b="0"/>
            <wp:docPr id="428670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0867" name="Picture 1" descr="A screenshot of a computer&#10;&#10;AI-generated content may be incorrect."/>
                    <pic:cNvPicPr/>
                  </pic:nvPicPr>
                  <pic:blipFill>
                    <a:blip r:embed="rId191"/>
                    <a:stretch>
                      <a:fillRect/>
                    </a:stretch>
                  </pic:blipFill>
                  <pic:spPr>
                    <a:xfrm>
                      <a:off x="0" y="0"/>
                      <a:ext cx="4525861" cy="1914586"/>
                    </a:xfrm>
                    <a:prstGeom prst="rect">
                      <a:avLst/>
                    </a:prstGeom>
                  </pic:spPr>
                </pic:pic>
              </a:graphicData>
            </a:graphic>
          </wp:inline>
        </w:drawing>
      </w:r>
    </w:p>
    <w:p w14:paraId="79C05105" w14:textId="4A665696"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 xml:space="preserve">button to add data successfully. Newly created data will be listed and available on Master </w:t>
      </w:r>
      <w:r w:rsidR="00361431" w:rsidRPr="006169B1">
        <w:rPr>
          <w:rFonts w:asciiTheme="majorHAnsi" w:hAnsiTheme="majorHAnsi" w:cstheme="majorHAnsi"/>
        </w:rPr>
        <w:t>Proses Limbah 1</w:t>
      </w:r>
      <w:r w:rsidRPr="006169B1">
        <w:rPr>
          <w:rFonts w:asciiTheme="majorHAnsi" w:hAnsiTheme="majorHAnsi" w:cstheme="majorHAnsi"/>
        </w:rPr>
        <w:t xml:space="preserve"> table.</w:t>
      </w:r>
    </w:p>
    <w:p w14:paraId="2D2E7F7F" w14:textId="0F127630" w:rsidR="00BE0C3D" w:rsidRPr="006169B1" w:rsidRDefault="00BE0C3D" w:rsidP="0065417E">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524CC53C" wp14:editId="01C12FD3">
            <wp:extent cx="4500563" cy="2117973"/>
            <wp:effectExtent l="0" t="0" r="0" b="0"/>
            <wp:docPr id="545001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01234" name="Picture 1" descr="A screenshot of a computer&#10;&#10;AI-generated content may be incorrect."/>
                    <pic:cNvPicPr/>
                  </pic:nvPicPr>
                  <pic:blipFill>
                    <a:blip r:embed="rId192"/>
                    <a:stretch>
                      <a:fillRect/>
                    </a:stretch>
                  </pic:blipFill>
                  <pic:spPr>
                    <a:xfrm>
                      <a:off x="0" y="0"/>
                      <a:ext cx="4518007" cy="2126182"/>
                    </a:xfrm>
                    <a:prstGeom prst="rect">
                      <a:avLst/>
                    </a:prstGeom>
                  </pic:spPr>
                </pic:pic>
              </a:graphicData>
            </a:graphic>
          </wp:inline>
        </w:drawing>
      </w:r>
    </w:p>
    <w:p w14:paraId="0B606CAE" w14:textId="77777777" w:rsidR="0065417E" w:rsidRPr="006169B1" w:rsidRDefault="0065417E" w:rsidP="009A5E2F">
      <w:pPr>
        <w:pStyle w:val="ListParagraph"/>
        <w:ind w:left="1134"/>
        <w:jc w:val="both"/>
        <w:rPr>
          <w:rFonts w:asciiTheme="majorHAnsi" w:hAnsiTheme="majorHAnsi" w:cstheme="majorHAnsi"/>
          <w:b/>
          <w:bCs/>
        </w:rPr>
      </w:pPr>
    </w:p>
    <w:p w14:paraId="1F78DA2C" w14:textId="77777777" w:rsidR="006B0459" w:rsidRPr="006169B1" w:rsidRDefault="006B0459" w:rsidP="009A5E2F">
      <w:pPr>
        <w:pStyle w:val="ListParagraph"/>
        <w:ind w:left="1134"/>
        <w:jc w:val="both"/>
        <w:rPr>
          <w:rFonts w:asciiTheme="majorHAnsi" w:hAnsiTheme="majorHAnsi" w:cstheme="majorHAnsi"/>
          <w:b/>
          <w:bCs/>
        </w:rPr>
      </w:pPr>
    </w:p>
    <w:p w14:paraId="17B397BD" w14:textId="3B10D2AF" w:rsidR="006B0459" w:rsidRPr="006169B1" w:rsidRDefault="006B0459"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Proses 1</w:t>
      </w:r>
    </w:p>
    <w:p w14:paraId="7F82B9E7" w14:textId="04C030AA" w:rsidR="0065417E" w:rsidRPr="006169B1" w:rsidRDefault="0065417E" w:rsidP="0065417E">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 xml:space="preserve">are two ways for users to view the details of a selected record in the </w:t>
      </w:r>
      <w:r w:rsidR="00361431" w:rsidRPr="006169B1">
        <w:rPr>
          <w:rFonts w:asciiTheme="majorHAnsi" w:hAnsiTheme="majorHAnsi" w:cstheme="majorHAnsi"/>
          <w:lang w:val="en-ID"/>
        </w:rPr>
        <w:t>Proses Limbah 1</w:t>
      </w:r>
      <w:r w:rsidRPr="006169B1">
        <w:rPr>
          <w:rFonts w:asciiTheme="majorHAnsi" w:hAnsiTheme="majorHAnsi" w:cstheme="majorHAnsi"/>
          <w:lang w:val="en-ID"/>
        </w:rPr>
        <w:t xml:space="preserve"> table:</w:t>
      </w:r>
    </w:p>
    <w:p w14:paraId="5522DB96" w14:textId="6A48DE92" w:rsidR="0065417E" w:rsidRPr="006169B1" w:rsidRDefault="0065417E" w:rsidP="0065417E">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00361431" w:rsidRPr="006169B1">
        <w:rPr>
          <w:rFonts w:asciiTheme="majorHAnsi" w:hAnsiTheme="majorHAnsi" w:cstheme="majorHAnsi"/>
          <w:b/>
          <w:bCs/>
          <w:lang w:val="en-ID"/>
        </w:rPr>
        <w:t>Process</w:t>
      </w:r>
      <w:r w:rsidRPr="006169B1">
        <w:rPr>
          <w:rFonts w:asciiTheme="majorHAnsi" w:hAnsiTheme="majorHAnsi" w:cstheme="majorHAnsi"/>
          <w:b/>
          <w:bCs/>
          <w:lang w:val="en-ID"/>
        </w:rPr>
        <w:t xml:space="preserve"> ID</w:t>
      </w:r>
      <w:r w:rsidRPr="006169B1">
        <w:rPr>
          <w:rFonts w:asciiTheme="majorHAnsi" w:hAnsiTheme="majorHAnsi" w:cstheme="majorHAnsi"/>
          <w:lang w:val="en-ID"/>
        </w:rPr>
        <w:t xml:space="preserve"> directly in the table.</w:t>
      </w:r>
    </w:p>
    <w:p w14:paraId="354EEF52" w14:textId="77777777" w:rsidR="0065417E" w:rsidRPr="006169B1" w:rsidRDefault="0065417E" w:rsidP="0065417E">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303FF0DC" wp14:editId="2007FA1F">
            <wp:extent cx="74722" cy="123759"/>
            <wp:effectExtent l="0" t="0" r="1905" b="0"/>
            <wp:docPr id="49288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7F06A7CC" w14:textId="1B3530B2" w:rsidR="0065417E" w:rsidRPr="006169B1" w:rsidRDefault="00BE0C3D" w:rsidP="00BE0C3D">
      <w:pPr>
        <w:ind w:left="1134"/>
        <w:jc w:val="both"/>
        <w:rPr>
          <w:rFonts w:asciiTheme="majorHAnsi" w:hAnsiTheme="majorHAnsi" w:cstheme="majorHAnsi"/>
          <w:lang w:val="en-ID"/>
        </w:rPr>
      </w:pPr>
      <w:r w:rsidRPr="006169B1">
        <w:rPr>
          <w:rFonts w:asciiTheme="majorHAnsi" w:hAnsiTheme="majorHAnsi" w:cstheme="majorHAnsi"/>
          <w:noProof/>
          <w:lang w:val="en-ID"/>
        </w:rPr>
        <w:drawing>
          <wp:inline distT="0" distB="0" distL="0" distR="0" wp14:anchorId="7A2E78DD" wp14:editId="2D9D7F75">
            <wp:extent cx="4500245" cy="2105323"/>
            <wp:effectExtent l="0" t="0" r="0" b="9525"/>
            <wp:docPr id="1437627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7018" name="Picture 1" descr="A screenshot of a computer&#10;&#10;AI-generated content may be incorrect."/>
                    <pic:cNvPicPr/>
                  </pic:nvPicPr>
                  <pic:blipFill>
                    <a:blip r:embed="rId193"/>
                    <a:stretch>
                      <a:fillRect/>
                    </a:stretch>
                  </pic:blipFill>
                  <pic:spPr>
                    <a:xfrm>
                      <a:off x="0" y="0"/>
                      <a:ext cx="4512777" cy="2111186"/>
                    </a:xfrm>
                    <a:prstGeom prst="rect">
                      <a:avLst/>
                    </a:prstGeom>
                  </pic:spPr>
                </pic:pic>
              </a:graphicData>
            </a:graphic>
          </wp:inline>
        </w:drawing>
      </w:r>
    </w:p>
    <w:p w14:paraId="4605D662" w14:textId="77777777" w:rsidR="00BE0C3D" w:rsidRPr="006169B1" w:rsidRDefault="00BE0C3D" w:rsidP="00BE0C3D">
      <w:pPr>
        <w:ind w:left="1134"/>
        <w:jc w:val="both"/>
        <w:rPr>
          <w:rFonts w:asciiTheme="majorHAnsi" w:hAnsiTheme="majorHAnsi" w:cstheme="majorHAnsi"/>
          <w:lang w:val="en-ID"/>
        </w:rPr>
      </w:pPr>
    </w:p>
    <w:p w14:paraId="6683D44C" w14:textId="465F156A" w:rsidR="0065417E" w:rsidRPr="006169B1" w:rsidRDefault="0065417E" w:rsidP="0065417E">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 xml:space="preserve">Detail Laporan </w:t>
      </w:r>
      <w:r w:rsidR="00361431" w:rsidRPr="006169B1">
        <w:rPr>
          <w:rFonts w:asciiTheme="majorHAnsi" w:hAnsiTheme="majorHAnsi" w:cstheme="majorHAnsi"/>
          <w:b/>
          <w:bCs/>
        </w:rPr>
        <w:t>Proses Limbah</w:t>
      </w:r>
      <w:r w:rsidRPr="006169B1">
        <w:rPr>
          <w:rFonts w:asciiTheme="majorHAnsi" w:hAnsiTheme="majorHAnsi" w:cstheme="majorHAnsi"/>
        </w:rPr>
        <w:t xml:space="preserve"> page</w:t>
      </w:r>
      <w:r w:rsidRPr="006169B1">
        <w:rPr>
          <w:rFonts w:asciiTheme="majorHAnsi" w:hAnsiTheme="majorHAnsi" w:cstheme="majorHAnsi"/>
          <w:lang w:val="en-ID"/>
        </w:rPr>
        <w:t>.</w:t>
      </w:r>
    </w:p>
    <w:p w14:paraId="67F2BE85" w14:textId="16F6028B" w:rsidR="0065417E" w:rsidRPr="006169B1" w:rsidRDefault="006A4850" w:rsidP="0065417E">
      <w:pPr>
        <w:pStyle w:val="ListParagraph"/>
        <w:ind w:left="1134"/>
        <w:jc w:val="both"/>
        <w:rPr>
          <w:rFonts w:asciiTheme="majorHAnsi" w:hAnsiTheme="majorHAnsi" w:cstheme="majorHAnsi"/>
          <w:lang w:val="en-ID"/>
        </w:rPr>
      </w:pPr>
      <w:r w:rsidRPr="006169B1">
        <w:rPr>
          <w:rFonts w:asciiTheme="majorHAnsi" w:hAnsiTheme="majorHAnsi" w:cstheme="majorHAnsi"/>
          <w:noProof/>
          <w:lang w:val="en-ID"/>
        </w:rPr>
        <w:lastRenderedPageBreak/>
        <w:drawing>
          <wp:inline distT="0" distB="0" distL="0" distR="0" wp14:anchorId="76CC3980" wp14:editId="66145615">
            <wp:extent cx="4191750" cy="1971675"/>
            <wp:effectExtent l="0" t="0" r="0" b="0"/>
            <wp:docPr id="1494666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66445" name="Picture 1" descr="A screenshot of a computer&#10;&#10;AI-generated content may be incorrect."/>
                    <pic:cNvPicPr/>
                  </pic:nvPicPr>
                  <pic:blipFill>
                    <a:blip r:embed="rId194"/>
                    <a:stretch>
                      <a:fillRect/>
                    </a:stretch>
                  </pic:blipFill>
                  <pic:spPr>
                    <a:xfrm>
                      <a:off x="0" y="0"/>
                      <a:ext cx="4200125" cy="1975614"/>
                    </a:xfrm>
                    <a:prstGeom prst="rect">
                      <a:avLst/>
                    </a:prstGeom>
                  </pic:spPr>
                </pic:pic>
              </a:graphicData>
            </a:graphic>
          </wp:inline>
        </w:drawing>
      </w:r>
    </w:p>
    <w:p w14:paraId="578E0C82" w14:textId="77777777" w:rsidR="0065417E" w:rsidRPr="006169B1" w:rsidRDefault="0065417E" w:rsidP="009A5E2F">
      <w:pPr>
        <w:pStyle w:val="ListParagraph"/>
        <w:ind w:left="1134"/>
        <w:jc w:val="both"/>
        <w:rPr>
          <w:rFonts w:asciiTheme="majorHAnsi" w:hAnsiTheme="majorHAnsi" w:cstheme="majorHAnsi"/>
          <w:b/>
          <w:bCs/>
        </w:rPr>
      </w:pPr>
    </w:p>
    <w:p w14:paraId="27E6E099" w14:textId="77777777" w:rsidR="006A4850" w:rsidRPr="006169B1" w:rsidRDefault="006A4850" w:rsidP="009A5E2F">
      <w:pPr>
        <w:pStyle w:val="ListParagraph"/>
        <w:ind w:left="1134"/>
        <w:jc w:val="both"/>
        <w:rPr>
          <w:rFonts w:asciiTheme="majorHAnsi" w:hAnsiTheme="majorHAnsi" w:cstheme="majorHAnsi"/>
          <w:b/>
          <w:bCs/>
        </w:rPr>
      </w:pPr>
    </w:p>
    <w:p w14:paraId="301B2471" w14:textId="35375C90" w:rsidR="00FC4DE6" w:rsidRPr="006169B1" w:rsidRDefault="00FC4DE6"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Edit Data Proses 1</w:t>
      </w:r>
    </w:p>
    <w:p w14:paraId="2DA036D2" w14:textId="77777777"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7663D261" wp14:editId="6E8AC700">
            <wp:extent cx="74722" cy="123759"/>
            <wp:effectExtent l="0" t="0" r="1905" b="0"/>
            <wp:docPr id="114740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6494BEEB" w14:textId="77777777" w:rsidR="006A4850" w:rsidRPr="006169B1" w:rsidRDefault="006A4850" w:rsidP="0065417E">
      <w:pPr>
        <w:pStyle w:val="ListParagraph"/>
        <w:ind w:left="1134"/>
        <w:jc w:val="both"/>
        <w:rPr>
          <w:rFonts w:asciiTheme="majorHAnsi" w:hAnsiTheme="majorHAnsi" w:cstheme="majorHAnsi"/>
        </w:rPr>
      </w:pPr>
    </w:p>
    <w:p w14:paraId="2D7012A1" w14:textId="267F9458"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76AC9FD" wp14:editId="7D08F9B8">
            <wp:extent cx="4153484" cy="1943100"/>
            <wp:effectExtent l="0" t="0" r="0" b="0"/>
            <wp:docPr id="1559505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05204" name="Picture 1" descr="A screenshot of a computer&#10;&#10;AI-generated content may be incorrect."/>
                    <pic:cNvPicPr/>
                  </pic:nvPicPr>
                  <pic:blipFill>
                    <a:blip r:embed="rId195"/>
                    <a:stretch>
                      <a:fillRect/>
                    </a:stretch>
                  </pic:blipFill>
                  <pic:spPr>
                    <a:xfrm>
                      <a:off x="0" y="0"/>
                      <a:ext cx="4164648" cy="1948323"/>
                    </a:xfrm>
                    <a:prstGeom prst="rect">
                      <a:avLst/>
                    </a:prstGeom>
                  </pic:spPr>
                </pic:pic>
              </a:graphicData>
            </a:graphic>
          </wp:inline>
        </w:drawing>
      </w:r>
    </w:p>
    <w:p w14:paraId="433D5983" w14:textId="77777777" w:rsidR="0065417E" w:rsidRPr="006169B1" w:rsidRDefault="0065417E" w:rsidP="009A5E2F">
      <w:pPr>
        <w:pStyle w:val="ListParagraph"/>
        <w:ind w:left="1134"/>
        <w:jc w:val="both"/>
        <w:rPr>
          <w:rFonts w:asciiTheme="majorHAnsi" w:hAnsiTheme="majorHAnsi" w:cstheme="majorHAnsi"/>
          <w:b/>
          <w:bCs/>
        </w:rPr>
      </w:pPr>
    </w:p>
    <w:p w14:paraId="5177E6DF" w14:textId="4D7DE78A"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w:t>
      </w:r>
      <w:r w:rsidRPr="006169B1">
        <w:rPr>
          <w:rFonts w:asciiTheme="majorHAnsi" w:hAnsiTheme="majorHAnsi" w:cstheme="majorHAnsi"/>
        </w:rPr>
        <w:t xml:space="preserve"> button in the Detail Laporan </w:t>
      </w:r>
      <w:r w:rsidR="00361431" w:rsidRPr="006169B1">
        <w:rPr>
          <w:rFonts w:asciiTheme="majorHAnsi" w:hAnsiTheme="majorHAnsi" w:cstheme="majorHAnsi"/>
        </w:rPr>
        <w:t>Proses Limbah</w:t>
      </w:r>
      <w:r w:rsidRPr="006169B1">
        <w:rPr>
          <w:rFonts w:asciiTheme="majorHAnsi" w:hAnsiTheme="majorHAnsi" w:cstheme="majorHAnsi"/>
        </w:rPr>
        <w:t xml:space="preserve"> Form.</w:t>
      </w:r>
    </w:p>
    <w:p w14:paraId="731D530E" w14:textId="77777777" w:rsidR="006A4850" w:rsidRPr="006169B1" w:rsidRDefault="006A4850" w:rsidP="0065417E">
      <w:pPr>
        <w:pStyle w:val="ListParagraph"/>
        <w:ind w:left="1134"/>
        <w:jc w:val="both"/>
        <w:rPr>
          <w:rFonts w:asciiTheme="majorHAnsi" w:hAnsiTheme="majorHAnsi" w:cstheme="majorHAnsi"/>
        </w:rPr>
      </w:pPr>
    </w:p>
    <w:p w14:paraId="2066A1C7" w14:textId="612C2B49"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68578DE" wp14:editId="17222C1B">
            <wp:extent cx="4243388" cy="1985159"/>
            <wp:effectExtent l="0" t="0" r="5080" b="0"/>
            <wp:docPr id="20222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83256" name="Picture 1" descr="A screenshot of a computer&#10;&#10;AI-generated content may be incorrect."/>
                    <pic:cNvPicPr/>
                  </pic:nvPicPr>
                  <pic:blipFill>
                    <a:blip r:embed="rId196"/>
                    <a:stretch>
                      <a:fillRect/>
                    </a:stretch>
                  </pic:blipFill>
                  <pic:spPr>
                    <a:xfrm>
                      <a:off x="0" y="0"/>
                      <a:ext cx="4256744" cy="1991407"/>
                    </a:xfrm>
                    <a:prstGeom prst="rect">
                      <a:avLst/>
                    </a:prstGeom>
                  </pic:spPr>
                </pic:pic>
              </a:graphicData>
            </a:graphic>
          </wp:inline>
        </w:drawing>
      </w:r>
    </w:p>
    <w:p w14:paraId="261F6273" w14:textId="77777777" w:rsidR="006A4850" w:rsidRPr="006169B1" w:rsidRDefault="006A4850" w:rsidP="0065417E">
      <w:pPr>
        <w:pStyle w:val="ListParagraph"/>
        <w:ind w:left="1134"/>
        <w:jc w:val="both"/>
        <w:rPr>
          <w:rFonts w:asciiTheme="majorHAnsi" w:hAnsiTheme="majorHAnsi" w:cstheme="majorHAnsi"/>
        </w:rPr>
      </w:pPr>
    </w:p>
    <w:p w14:paraId="22B2A325" w14:textId="0E0F1191"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7321B29A" wp14:editId="5EF32411">
            <wp:extent cx="4313250" cy="2028825"/>
            <wp:effectExtent l="0" t="0" r="0" b="0"/>
            <wp:docPr id="1720144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4246" name="Picture 1" descr="A screenshot of a computer&#10;&#10;AI-generated content may be incorrect."/>
                    <pic:cNvPicPr/>
                  </pic:nvPicPr>
                  <pic:blipFill>
                    <a:blip r:embed="rId197"/>
                    <a:stretch>
                      <a:fillRect/>
                    </a:stretch>
                  </pic:blipFill>
                  <pic:spPr>
                    <a:xfrm>
                      <a:off x="0" y="0"/>
                      <a:ext cx="4321697" cy="2032798"/>
                    </a:xfrm>
                    <a:prstGeom prst="rect">
                      <a:avLst/>
                    </a:prstGeom>
                  </pic:spPr>
                </pic:pic>
              </a:graphicData>
            </a:graphic>
          </wp:inline>
        </w:drawing>
      </w:r>
    </w:p>
    <w:p w14:paraId="4E4DC1D4" w14:textId="77777777" w:rsidR="0065417E" w:rsidRPr="006169B1" w:rsidRDefault="0065417E" w:rsidP="009A5E2F">
      <w:pPr>
        <w:pStyle w:val="ListParagraph"/>
        <w:ind w:left="1134"/>
        <w:jc w:val="both"/>
        <w:rPr>
          <w:rFonts w:asciiTheme="majorHAnsi" w:hAnsiTheme="majorHAnsi" w:cstheme="majorHAnsi"/>
          <w:b/>
          <w:bCs/>
        </w:rPr>
      </w:pPr>
    </w:p>
    <w:p w14:paraId="5AA25472" w14:textId="4837FDFE"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w:t>
      </w:r>
      <w:r w:rsidR="00361431" w:rsidRPr="006169B1">
        <w:rPr>
          <w:rFonts w:asciiTheme="majorHAnsi" w:hAnsiTheme="majorHAnsi" w:cstheme="majorHAnsi"/>
        </w:rPr>
        <w:t>Proses Limbah 1</w:t>
      </w:r>
      <w:r w:rsidRPr="006169B1">
        <w:rPr>
          <w:rFonts w:asciiTheme="majorHAnsi" w:hAnsiTheme="majorHAnsi" w:cstheme="majorHAnsi"/>
        </w:rPr>
        <w:t xml:space="preserve"> table.</w:t>
      </w:r>
    </w:p>
    <w:p w14:paraId="7A639D9C" w14:textId="77777777" w:rsidR="0065417E" w:rsidRPr="006169B1" w:rsidRDefault="0065417E" w:rsidP="009A5E2F">
      <w:pPr>
        <w:pStyle w:val="ListParagraph"/>
        <w:ind w:left="1134"/>
        <w:jc w:val="both"/>
        <w:rPr>
          <w:rFonts w:asciiTheme="majorHAnsi" w:hAnsiTheme="majorHAnsi" w:cstheme="majorHAnsi"/>
          <w:b/>
          <w:bCs/>
        </w:rPr>
      </w:pPr>
    </w:p>
    <w:p w14:paraId="368EBCE2" w14:textId="3709CF44" w:rsidR="0065417E" w:rsidRPr="006169B1" w:rsidRDefault="006A4850" w:rsidP="009A5E2F">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0E612CFD" wp14:editId="69D28448">
            <wp:extent cx="4312920" cy="2024177"/>
            <wp:effectExtent l="0" t="0" r="0" b="0"/>
            <wp:docPr id="992933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33695" name="Picture 1" descr="A screenshot of a computer&#10;&#10;AI-generated content may be incorrect."/>
                    <pic:cNvPicPr/>
                  </pic:nvPicPr>
                  <pic:blipFill>
                    <a:blip r:embed="rId198"/>
                    <a:stretch>
                      <a:fillRect/>
                    </a:stretch>
                  </pic:blipFill>
                  <pic:spPr>
                    <a:xfrm>
                      <a:off x="0" y="0"/>
                      <a:ext cx="4325916" cy="2030276"/>
                    </a:xfrm>
                    <a:prstGeom prst="rect">
                      <a:avLst/>
                    </a:prstGeom>
                  </pic:spPr>
                </pic:pic>
              </a:graphicData>
            </a:graphic>
          </wp:inline>
        </w:drawing>
      </w:r>
    </w:p>
    <w:p w14:paraId="0BB8E37E" w14:textId="77777777" w:rsidR="00FC4DE6" w:rsidRDefault="00FC4DE6" w:rsidP="009A5E2F">
      <w:pPr>
        <w:pStyle w:val="ListParagraph"/>
        <w:ind w:left="1134"/>
        <w:jc w:val="both"/>
        <w:rPr>
          <w:rFonts w:asciiTheme="majorHAnsi" w:hAnsiTheme="majorHAnsi" w:cstheme="majorHAnsi"/>
          <w:b/>
          <w:bCs/>
        </w:rPr>
      </w:pPr>
    </w:p>
    <w:p w14:paraId="4C3D392A" w14:textId="77777777" w:rsidR="001A0106" w:rsidRPr="006169B1" w:rsidRDefault="001A0106" w:rsidP="009A5E2F">
      <w:pPr>
        <w:pStyle w:val="ListParagraph"/>
        <w:ind w:left="1134"/>
        <w:jc w:val="both"/>
        <w:rPr>
          <w:rFonts w:asciiTheme="majorHAnsi" w:hAnsiTheme="majorHAnsi" w:cstheme="majorHAnsi"/>
          <w:b/>
          <w:bCs/>
        </w:rPr>
      </w:pPr>
    </w:p>
    <w:p w14:paraId="343B5E45" w14:textId="4C1E07A4" w:rsidR="00FC4DE6" w:rsidRPr="006169B1" w:rsidRDefault="00FC4DE6"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Delete Data Proses 1</w:t>
      </w:r>
    </w:p>
    <w:p w14:paraId="3DA20BFB" w14:textId="5245CCBF" w:rsidR="00CB5637" w:rsidRPr="006169B1" w:rsidRDefault="0065417E" w:rsidP="009A5E2F">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5ACCA5A2" wp14:editId="77FB276B">
            <wp:extent cx="74722" cy="123759"/>
            <wp:effectExtent l="0" t="0" r="1905" b="0"/>
            <wp:docPr id="20183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2F5C849A" w14:textId="77777777" w:rsidR="006A4850" w:rsidRPr="006169B1" w:rsidRDefault="006A4850" w:rsidP="009A5E2F">
      <w:pPr>
        <w:pStyle w:val="ListParagraph"/>
        <w:ind w:left="1134"/>
        <w:jc w:val="both"/>
        <w:rPr>
          <w:rFonts w:asciiTheme="majorHAnsi" w:hAnsiTheme="majorHAnsi" w:cstheme="majorHAnsi"/>
        </w:rPr>
      </w:pPr>
    </w:p>
    <w:p w14:paraId="4278707B" w14:textId="03840FF0" w:rsidR="006A4850" w:rsidRPr="006169B1" w:rsidRDefault="006A4850" w:rsidP="009A5E2F">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C642AB3" wp14:editId="6FAE6174">
            <wp:extent cx="4336726" cy="2028825"/>
            <wp:effectExtent l="0" t="0" r="6985" b="0"/>
            <wp:docPr id="1600758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58264" name="Picture 1" descr="A screenshot of a computer&#10;&#10;AI-generated content may be incorrect."/>
                    <pic:cNvPicPr/>
                  </pic:nvPicPr>
                  <pic:blipFill>
                    <a:blip r:embed="rId199"/>
                    <a:stretch>
                      <a:fillRect/>
                    </a:stretch>
                  </pic:blipFill>
                  <pic:spPr>
                    <a:xfrm>
                      <a:off x="0" y="0"/>
                      <a:ext cx="4344862" cy="2032631"/>
                    </a:xfrm>
                    <a:prstGeom prst="rect">
                      <a:avLst/>
                    </a:prstGeom>
                  </pic:spPr>
                </pic:pic>
              </a:graphicData>
            </a:graphic>
          </wp:inline>
        </w:drawing>
      </w:r>
    </w:p>
    <w:p w14:paraId="2FAE6C46" w14:textId="6A169868"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w:t>
      </w:r>
      <w:r w:rsidR="00361431" w:rsidRPr="006169B1">
        <w:rPr>
          <w:rFonts w:asciiTheme="majorHAnsi" w:hAnsiTheme="majorHAnsi" w:cstheme="majorHAnsi"/>
        </w:rPr>
        <w:t>Proses Limbah</w:t>
      </w:r>
      <w:r w:rsidRPr="006169B1">
        <w:rPr>
          <w:rFonts w:asciiTheme="majorHAnsi" w:hAnsiTheme="majorHAnsi" w:cstheme="majorHAnsi"/>
        </w:rPr>
        <w:t xml:space="preserve"> Form.</w:t>
      </w:r>
    </w:p>
    <w:p w14:paraId="7356C4CB" w14:textId="77777777" w:rsidR="006A4850" w:rsidRPr="006169B1" w:rsidRDefault="006A4850" w:rsidP="0065417E">
      <w:pPr>
        <w:pStyle w:val="ListParagraph"/>
        <w:ind w:left="1134"/>
        <w:jc w:val="both"/>
        <w:rPr>
          <w:rFonts w:asciiTheme="majorHAnsi" w:hAnsiTheme="majorHAnsi" w:cstheme="majorHAnsi"/>
        </w:rPr>
      </w:pPr>
    </w:p>
    <w:p w14:paraId="46849566" w14:textId="67644F35"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E3F8657" wp14:editId="024445C6">
            <wp:extent cx="4385945" cy="2051851"/>
            <wp:effectExtent l="0" t="0" r="0" b="5715"/>
            <wp:docPr id="1656614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05204" name="Picture 1" descr="A screenshot of a computer&#10;&#10;AI-generated content may be incorrect."/>
                    <pic:cNvPicPr/>
                  </pic:nvPicPr>
                  <pic:blipFill>
                    <a:blip r:embed="rId195"/>
                    <a:stretch>
                      <a:fillRect/>
                    </a:stretch>
                  </pic:blipFill>
                  <pic:spPr>
                    <a:xfrm>
                      <a:off x="0" y="0"/>
                      <a:ext cx="4401677" cy="2059211"/>
                    </a:xfrm>
                    <a:prstGeom prst="rect">
                      <a:avLst/>
                    </a:prstGeom>
                  </pic:spPr>
                </pic:pic>
              </a:graphicData>
            </a:graphic>
          </wp:inline>
        </w:drawing>
      </w:r>
    </w:p>
    <w:p w14:paraId="7456D0AF" w14:textId="77777777" w:rsidR="006A4850" w:rsidRPr="006169B1" w:rsidRDefault="006A4850" w:rsidP="0065417E">
      <w:pPr>
        <w:pStyle w:val="ListParagraph"/>
        <w:ind w:left="1134"/>
        <w:jc w:val="both"/>
        <w:rPr>
          <w:rFonts w:asciiTheme="majorHAnsi" w:hAnsiTheme="majorHAnsi" w:cstheme="majorHAnsi"/>
        </w:rPr>
      </w:pPr>
    </w:p>
    <w:p w14:paraId="67D688DA" w14:textId="1C926BB1"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83A377F" wp14:editId="10A8543F">
            <wp:extent cx="4385945" cy="2058450"/>
            <wp:effectExtent l="0" t="0" r="0" b="0"/>
            <wp:docPr id="1333846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6302" name="Picture 1" descr="A screenshot of a computer&#10;&#10;AI-generated content may be incorrect."/>
                    <pic:cNvPicPr/>
                  </pic:nvPicPr>
                  <pic:blipFill>
                    <a:blip r:embed="rId200"/>
                    <a:stretch>
                      <a:fillRect/>
                    </a:stretch>
                  </pic:blipFill>
                  <pic:spPr>
                    <a:xfrm>
                      <a:off x="0" y="0"/>
                      <a:ext cx="4393080" cy="2061799"/>
                    </a:xfrm>
                    <a:prstGeom prst="rect">
                      <a:avLst/>
                    </a:prstGeom>
                  </pic:spPr>
                </pic:pic>
              </a:graphicData>
            </a:graphic>
          </wp:inline>
        </w:drawing>
      </w:r>
    </w:p>
    <w:p w14:paraId="7F331A0A" w14:textId="77777777" w:rsidR="0065417E" w:rsidRPr="006169B1" w:rsidRDefault="0065417E" w:rsidP="0065417E">
      <w:pPr>
        <w:pStyle w:val="ListParagraph"/>
        <w:ind w:left="1134"/>
        <w:jc w:val="both"/>
        <w:rPr>
          <w:rFonts w:asciiTheme="majorHAnsi" w:hAnsiTheme="majorHAnsi" w:cstheme="majorHAnsi"/>
        </w:rPr>
      </w:pPr>
    </w:p>
    <w:p w14:paraId="317FA714" w14:textId="77777777"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4291BF1C" w14:textId="77777777" w:rsidR="006A4850" w:rsidRPr="006169B1" w:rsidRDefault="006A4850" w:rsidP="0065417E">
      <w:pPr>
        <w:pStyle w:val="ListParagraph"/>
        <w:ind w:left="1134"/>
        <w:jc w:val="both"/>
        <w:rPr>
          <w:rFonts w:asciiTheme="majorHAnsi" w:hAnsiTheme="majorHAnsi" w:cstheme="majorHAnsi"/>
        </w:rPr>
      </w:pPr>
    </w:p>
    <w:p w14:paraId="59BD3DA3" w14:textId="7CA1E74E"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A3391DF" wp14:editId="70209148">
            <wp:extent cx="4385945" cy="1885855"/>
            <wp:effectExtent l="0" t="0" r="0" b="635"/>
            <wp:docPr id="377858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58940" name="Picture 1" descr="A screenshot of a computer&#10;&#10;AI-generated content may be incorrect."/>
                    <pic:cNvPicPr/>
                  </pic:nvPicPr>
                  <pic:blipFill>
                    <a:blip r:embed="rId201"/>
                    <a:stretch>
                      <a:fillRect/>
                    </a:stretch>
                  </pic:blipFill>
                  <pic:spPr>
                    <a:xfrm>
                      <a:off x="0" y="0"/>
                      <a:ext cx="4394641" cy="1889594"/>
                    </a:xfrm>
                    <a:prstGeom prst="rect">
                      <a:avLst/>
                    </a:prstGeom>
                  </pic:spPr>
                </pic:pic>
              </a:graphicData>
            </a:graphic>
          </wp:inline>
        </w:drawing>
      </w:r>
    </w:p>
    <w:p w14:paraId="3D9C1EB4" w14:textId="77777777" w:rsidR="006A4850" w:rsidRPr="006169B1" w:rsidRDefault="006A4850" w:rsidP="0065417E">
      <w:pPr>
        <w:pStyle w:val="ListParagraph"/>
        <w:ind w:left="1134"/>
        <w:jc w:val="both"/>
        <w:rPr>
          <w:rFonts w:asciiTheme="majorHAnsi" w:hAnsiTheme="majorHAnsi" w:cstheme="majorHAnsi"/>
        </w:rPr>
      </w:pPr>
    </w:p>
    <w:p w14:paraId="67172CE7" w14:textId="1E9485FE" w:rsidR="006A4850" w:rsidRPr="006169B1" w:rsidRDefault="006A4850" w:rsidP="0065417E">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42E51619" wp14:editId="15DD6701">
            <wp:extent cx="4271963" cy="1836845"/>
            <wp:effectExtent l="0" t="0" r="0" b="0"/>
            <wp:docPr id="1181325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5840" name="Picture 1" descr="A screenshot of a computer&#10;&#10;AI-generated content may be incorrect."/>
                    <pic:cNvPicPr/>
                  </pic:nvPicPr>
                  <pic:blipFill>
                    <a:blip r:embed="rId202"/>
                    <a:stretch>
                      <a:fillRect/>
                    </a:stretch>
                  </pic:blipFill>
                  <pic:spPr>
                    <a:xfrm>
                      <a:off x="0" y="0"/>
                      <a:ext cx="4289498" cy="1844385"/>
                    </a:xfrm>
                    <a:prstGeom prst="rect">
                      <a:avLst/>
                    </a:prstGeom>
                  </pic:spPr>
                </pic:pic>
              </a:graphicData>
            </a:graphic>
          </wp:inline>
        </w:drawing>
      </w:r>
    </w:p>
    <w:p w14:paraId="1F7047D0" w14:textId="77777777" w:rsidR="0065417E" w:rsidRPr="006169B1" w:rsidRDefault="0065417E" w:rsidP="0065417E">
      <w:pPr>
        <w:pStyle w:val="ListParagraph"/>
        <w:ind w:left="1134"/>
        <w:jc w:val="both"/>
        <w:rPr>
          <w:rFonts w:asciiTheme="majorHAnsi" w:hAnsiTheme="majorHAnsi" w:cstheme="majorHAnsi"/>
        </w:rPr>
      </w:pPr>
    </w:p>
    <w:p w14:paraId="46D77239" w14:textId="77777777" w:rsidR="0065417E" w:rsidRPr="006169B1" w:rsidRDefault="0065417E" w:rsidP="009A5E2F">
      <w:pPr>
        <w:pStyle w:val="ListParagraph"/>
        <w:ind w:left="1134"/>
        <w:jc w:val="both"/>
        <w:rPr>
          <w:rFonts w:asciiTheme="majorHAnsi" w:hAnsiTheme="majorHAnsi" w:cstheme="majorHAnsi"/>
          <w:b/>
          <w:bCs/>
        </w:rPr>
      </w:pPr>
    </w:p>
    <w:p w14:paraId="18091209" w14:textId="7A329A5D" w:rsidR="00CB5637" w:rsidRPr="006169B1" w:rsidRDefault="00CB5637" w:rsidP="009A5E2F">
      <w:pPr>
        <w:pStyle w:val="ListParagraph"/>
        <w:ind w:left="1134"/>
        <w:jc w:val="both"/>
        <w:rPr>
          <w:rFonts w:asciiTheme="majorHAnsi" w:hAnsiTheme="majorHAnsi" w:cstheme="majorHAnsi"/>
          <w:b/>
          <w:bCs/>
        </w:rPr>
      </w:pPr>
      <w:r w:rsidRPr="006169B1">
        <w:rPr>
          <w:rFonts w:asciiTheme="majorHAnsi" w:hAnsiTheme="majorHAnsi" w:cstheme="majorHAnsi"/>
          <w:b/>
          <w:bCs/>
        </w:rPr>
        <w:t>Proses 2 (Pyrolysis)</w:t>
      </w:r>
    </w:p>
    <w:p w14:paraId="6F2885CA" w14:textId="6638F6A1" w:rsidR="00CB5637" w:rsidRPr="006169B1" w:rsidRDefault="00CB5637" w:rsidP="009A5E2F">
      <w:pPr>
        <w:pStyle w:val="ListParagraph"/>
        <w:ind w:left="1134"/>
        <w:jc w:val="both"/>
        <w:rPr>
          <w:rFonts w:asciiTheme="majorHAnsi" w:hAnsiTheme="majorHAnsi" w:cstheme="majorHAnsi"/>
        </w:rPr>
      </w:pPr>
      <w:r w:rsidRPr="006169B1">
        <w:rPr>
          <w:rFonts w:asciiTheme="majorHAnsi" w:hAnsiTheme="majorHAnsi" w:cstheme="majorHAnsi"/>
          <w:b/>
          <w:bCs/>
        </w:rPr>
        <w:t xml:space="preserve">Proses 2 (Pyrolysis) </w:t>
      </w:r>
      <w:r w:rsidRPr="006169B1">
        <w:rPr>
          <w:rFonts w:asciiTheme="majorHAnsi" w:hAnsiTheme="majorHAnsi" w:cstheme="majorHAnsi"/>
        </w:rPr>
        <w:t xml:space="preserve">tab </w:t>
      </w:r>
      <w:r w:rsidR="00C81B9A" w:rsidRPr="006169B1">
        <w:rPr>
          <w:rFonts w:asciiTheme="majorHAnsi" w:hAnsiTheme="majorHAnsi" w:cstheme="majorHAnsi"/>
        </w:rPr>
        <w:t xml:space="preserve">is used to manage the processing of waste from Stockpile 2 into </w:t>
      </w:r>
      <w:r w:rsidR="00C81B9A" w:rsidRPr="006169B1">
        <w:rPr>
          <w:rFonts w:asciiTheme="majorHAnsi" w:hAnsiTheme="majorHAnsi" w:cstheme="majorHAnsi"/>
          <w:b/>
          <w:bCs/>
        </w:rPr>
        <w:t>Pyrolysis</w:t>
      </w:r>
      <w:r w:rsidR="00C81B9A" w:rsidRPr="006169B1">
        <w:rPr>
          <w:rFonts w:asciiTheme="majorHAnsi" w:hAnsiTheme="majorHAnsi" w:cstheme="majorHAnsi"/>
        </w:rPr>
        <w:t xml:space="preserve"> materials</w:t>
      </w:r>
      <w:r w:rsidRPr="006169B1">
        <w:rPr>
          <w:rFonts w:asciiTheme="majorHAnsi" w:hAnsiTheme="majorHAnsi" w:cstheme="majorHAnsi"/>
        </w:rPr>
        <w:t>.</w:t>
      </w:r>
    </w:p>
    <w:p w14:paraId="2306F9C9" w14:textId="77777777" w:rsidR="0065417E" w:rsidRPr="006169B1" w:rsidRDefault="0065417E" w:rsidP="009A5E2F">
      <w:pPr>
        <w:pStyle w:val="ListParagraph"/>
        <w:ind w:left="1134"/>
        <w:jc w:val="both"/>
        <w:rPr>
          <w:rFonts w:asciiTheme="majorHAnsi" w:hAnsiTheme="majorHAnsi" w:cstheme="majorHAnsi"/>
        </w:rPr>
      </w:pPr>
    </w:p>
    <w:p w14:paraId="1050B986" w14:textId="2E838F6B"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Proses 2 (Pyrolysis) tab</w:t>
      </w:r>
      <w:r w:rsidRPr="006169B1">
        <w:rPr>
          <w:rFonts w:asciiTheme="majorHAnsi" w:hAnsiTheme="majorHAnsi" w:cstheme="majorHAnsi"/>
        </w:rPr>
        <w:t xml:space="preserve"> in Proses Limbah submenu to be directed to Master Proses Limbah 2 table.</w:t>
      </w:r>
    </w:p>
    <w:p w14:paraId="7ADA144C" w14:textId="77777777" w:rsidR="0065417E" w:rsidRPr="006169B1" w:rsidRDefault="0065417E" w:rsidP="0065417E">
      <w:pPr>
        <w:pStyle w:val="ListParagraph"/>
        <w:ind w:left="1134"/>
        <w:jc w:val="both"/>
        <w:rPr>
          <w:rFonts w:asciiTheme="majorHAnsi" w:hAnsiTheme="majorHAnsi" w:cstheme="majorHAnsi"/>
        </w:rPr>
      </w:pPr>
    </w:p>
    <w:p w14:paraId="736CEBAB" w14:textId="1FACF100"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8A64246" wp14:editId="4F690D5D">
            <wp:extent cx="4385945" cy="2173175"/>
            <wp:effectExtent l="0" t="0" r="0" b="0"/>
            <wp:docPr id="1355017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17451" name="Picture 1" descr="A screenshot of a computer&#10;&#10;AI-generated content may be incorrect."/>
                    <pic:cNvPicPr/>
                  </pic:nvPicPr>
                  <pic:blipFill>
                    <a:blip r:embed="rId203"/>
                    <a:stretch>
                      <a:fillRect/>
                    </a:stretch>
                  </pic:blipFill>
                  <pic:spPr>
                    <a:xfrm>
                      <a:off x="0" y="0"/>
                      <a:ext cx="4396784" cy="2178546"/>
                    </a:xfrm>
                    <a:prstGeom prst="rect">
                      <a:avLst/>
                    </a:prstGeom>
                  </pic:spPr>
                </pic:pic>
              </a:graphicData>
            </a:graphic>
          </wp:inline>
        </w:drawing>
      </w:r>
    </w:p>
    <w:p w14:paraId="51B9753B" w14:textId="77777777" w:rsidR="0065417E" w:rsidRPr="006169B1" w:rsidRDefault="0065417E" w:rsidP="0065417E">
      <w:pPr>
        <w:pStyle w:val="ListParagraph"/>
        <w:ind w:left="1134"/>
        <w:jc w:val="both"/>
        <w:rPr>
          <w:rFonts w:asciiTheme="majorHAnsi" w:hAnsiTheme="majorHAnsi" w:cstheme="majorHAnsi"/>
        </w:rPr>
      </w:pPr>
    </w:p>
    <w:p w14:paraId="42F1701F" w14:textId="77777777" w:rsidR="0065417E" w:rsidRPr="006169B1" w:rsidRDefault="0065417E" w:rsidP="0065417E">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43671C5E" w14:textId="77777777"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Proses Limbah 1 table. </w:t>
      </w:r>
    </w:p>
    <w:p w14:paraId="65B82A72"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156A1B2C" wp14:editId="22A131D7">
            <wp:extent cx="190196" cy="153085"/>
            <wp:effectExtent l="0" t="0" r="635" b="0"/>
            <wp:docPr id="2064118522"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6541519F"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(Proses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15E5246B"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12B2E6AE"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74485176"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12AE4749" w14:textId="77777777" w:rsidR="0065417E" w:rsidRPr="006169B1" w:rsidRDefault="0065417E" w:rsidP="0065417E">
      <w:pPr>
        <w:pStyle w:val="ListParagraph"/>
        <w:ind w:left="1134"/>
        <w:jc w:val="both"/>
        <w:rPr>
          <w:rFonts w:asciiTheme="majorHAnsi" w:hAnsiTheme="majorHAnsi" w:cstheme="majorHAnsi"/>
        </w:rPr>
      </w:pPr>
    </w:p>
    <w:p w14:paraId="55184984" w14:textId="09942468"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Add Data Proses 2</w:t>
      </w:r>
    </w:p>
    <w:p w14:paraId="1FC941C5" w14:textId="0391EFC1"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Proses Limbah 2,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button in Master Proses Limbah 2 page. Then users will be directed to additional data Form.</w:t>
      </w:r>
    </w:p>
    <w:p w14:paraId="06ECDCDD" w14:textId="77777777" w:rsidR="00361431" w:rsidRPr="006169B1" w:rsidRDefault="00361431" w:rsidP="00361431">
      <w:pPr>
        <w:pStyle w:val="ListParagraph"/>
        <w:ind w:left="1134"/>
        <w:jc w:val="both"/>
        <w:rPr>
          <w:rFonts w:asciiTheme="majorHAnsi" w:hAnsiTheme="majorHAnsi" w:cstheme="majorHAnsi"/>
          <w:b/>
          <w:bCs/>
        </w:rPr>
      </w:pPr>
    </w:p>
    <w:p w14:paraId="47E1C9E6" w14:textId="1FAD3996" w:rsidR="00361431" w:rsidRPr="006169B1" w:rsidRDefault="008D2B45"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5386E105" wp14:editId="5620DC8D">
            <wp:extent cx="4247535" cy="1828800"/>
            <wp:effectExtent l="0" t="0" r="635" b="0"/>
            <wp:docPr id="968875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5219" name="Picture 1" descr="A screenshot of a computer&#10;&#10;AI-generated content may be incorrect."/>
                    <pic:cNvPicPr/>
                  </pic:nvPicPr>
                  <pic:blipFill>
                    <a:blip r:embed="rId204"/>
                    <a:stretch>
                      <a:fillRect/>
                    </a:stretch>
                  </pic:blipFill>
                  <pic:spPr>
                    <a:xfrm>
                      <a:off x="0" y="0"/>
                      <a:ext cx="4255468" cy="1832216"/>
                    </a:xfrm>
                    <a:prstGeom prst="rect">
                      <a:avLst/>
                    </a:prstGeom>
                  </pic:spPr>
                </pic:pic>
              </a:graphicData>
            </a:graphic>
          </wp:inline>
        </w:drawing>
      </w:r>
    </w:p>
    <w:p w14:paraId="470EF0F5" w14:textId="77777777" w:rsidR="008D2B45" w:rsidRPr="006169B1" w:rsidRDefault="008D2B45" w:rsidP="00361431">
      <w:pPr>
        <w:pStyle w:val="ListParagraph"/>
        <w:ind w:left="1134"/>
        <w:jc w:val="both"/>
        <w:rPr>
          <w:rFonts w:asciiTheme="majorHAnsi" w:hAnsiTheme="majorHAnsi" w:cstheme="majorHAnsi"/>
          <w:b/>
          <w:bCs/>
        </w:rPr>
      </w:pPr>
    </w:p>
    <w:p w14:paraId="3C0B5E90" w14:textId="04A4485B"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Proses Limbah 2 table.</w:t>
      </w:r>
    </w:p>
    <w:p w14:paraId="1B378445" w14:textId="77777777" w:rsidR="00361431" w:rsidRPr="006169B1" w:rsidRDefault="00361431" w:rsidP="00361431">
      <w:pPr>
        <w:pStyle w:val="ListParagraph"/>
        <w:ind w:left="1134"/>
        <w:jc w:val="both"/>
        <w:rPr>
          <w:rFonts w:asciiTheme="majorHAnsi" w:hAnsiTheme="majorHAnsi" w:cstheme="majorHAnsi"/>
          <w:b/>
          <w:bCs/>
        </w:rPr>
      </w:pPr>
    </w:p>
    <w:p w14:paraId="0BF2B3AC" w14:textId="75C8ED22" w:rsidR="008D2B45" w:rsidRPr="006169B1" w:rsidRDefault="008D2B45"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83E16BB" wp14:editId="1AE95EAC">
            <wp:extent cx="4343400" cy="2028931"/>
            <wp:effectExtent l="0" t="0" r="0" b="9525"/>
            <wp:docPr id="53534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6146" name="Picture 1" descr="A screenshot of a computer&#10;&#10;AI-generated content may be incorrect."/>
                    <pic:cNvPicPr/>
                  </pic:nvPicPr>
                  <pic:blipFill>
                    <a:blip r:embed="rId205"/>
                    <a:stretch>
                      <a:fillRect/>
                    </a:stretch>
                  </pic:blipFill>
                  <pic:spPr>
                    <a:xfrm>
                      <a:off x="0" y="0"/>
                      <a:ext cx="4356892" cy="2035233"/>
                    </a:xfrm>
                    <a:prstGeom prst="rect">
                      <a:avLst/>
                    </a:prstGeom>
                  </pic:spPr>
                </pic:pic>
              </a:graphicData>
            </a:graphic>
          </wp:inline>
        </w:drawing>
      </w:r>
    </w:p>
    <w:p w14:paraId="3BDA0942" w14:textId="77777777" w:rsidR="00361431" w:rsidRDefault="00361431" w:rsidP="00361431">
      <w:pPr>
        <w:pStyle w:val="ListParagraph"/>
        <w:ind w:left="1134"/>
        <w:jc w:val="both"/>
        <w:rPr>
          <w:rFonts w:asciiTheme="majorHAnsi" w:hAnsiTheme="majorHAnsi" w:cstheme="majorHAnsi"/>
          <w:b/>
          <w:bCs/>
        </w:rPr>
      </w:pPr>
    </w:p>
    <w:p w14:paraId="5E08C9FF" w14:textId="77777777" w:rsidR="001A0106" w:rsidRPr="006169B1" w:rsidRDefault="001A0106" w:rsidP="00361431">
      <w:pPr>
        <w:pStyle w:val="ListParagraph"/>
        <w:ind w:left="1134"/>
        <w:jc w:val="both"/>
        <w:rPr>
          <w:rFonts w:asciiTheme="majorHAnsi" w:hAnsiTheme="majorHAnsi" w:cstheme="majorHAnsi"/>
          <w:b/>
          <w:bCs/>
        </w:rPr>
      </w:pPr>
    </w:p>
    <w:p w14:paraId="36A1F9AD" w14:textId="03EE502F"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Proses 2</w:t>
      </w:r>
    </w:p>
    <w:p w14:paraId="7EF42D5F" w14:textId="187AB435" w:rsidR="00361431" w:rsidRPr="006169B1" w:rsidRDefault="00361431" w:rsidP="00361431">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are two ways for users to view the details of a selected record in the Proses Limbah 2 table:</w:t>
      </w:r>
    </w:p>
    <w:p w14:paraId="787D994F" w14:textId="77777777" w:rsidR="00361431" w:rsidRPr="006169B1" w:rsidRDefault="00361431" w:rsidP="00361431">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Process ID</w:t>
      </w:r>
      <w:r w:rsidRPr="006169B1">
        <w:rPr>
          <w:rFonts w:asciiTheme="majorHAnsi" w:hAnsiTheme="majorHAnsi" w:cstheme="majorHAnsi"/>
          <w:lang w:val="en-ID"/>
        </w:rPr>
        <w:t xml:space="preserve"> directly in the table.</w:t>
      </w:r>
    </w:p>
    <w:p w14:paraId="056F5906" w14:textId="77777777" w:rsidR="00361431" w:rsidRPr="006169B1" w:rsidRDefault="00361431" w:rsidP="00361431">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2DEACD1A" wp14:editId="23CB1F8F">
            <wp:extent cx="74722" cy="123759"/>
            <wp:effectExtent l="0" t="0" r="1905" b="0"/>
            <wp:docPr id="94133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1BB6EF42" w14:textId="77777777" w:rsidR="00361431" w:rsidRPr="006169B1" w:rsidRDefault="00361431" w:rsidP="00361431">
      <w:pPr>
        <w:pStyle w:val="ListParagraph"/>
        <w:ind w:left="1134"/>
        <w:jc w:val="both"/>
        <w:rPr>
          <w:rFonts w:asciiTheme="majorHAnsi" w:hAnsiTheme="majorHAnsi" w:cstheme="majorHAnsi"/>
          <w:lang w:val="en-ID"/>
        </w:rPr>
      </w:pPr>
    </w:p>
    <w:p w14:paraId="3B0A7A51" w14:textId="783E2857" w:rsidR="008D2B45" w:rsidRPr="006169B1" w:rsidRDefault="008D2B45" w:rsidP="00361431">
      <w:pPr>
        <w:pStyle w:val="ListParagraph"/>
        <w:ind w:left="1134"/>
        <w:jc w:val="both"/>
        <w:rPr>
          <w:rFonts w:asciiTheme="majorHAnsi" w:hAnsiTheme="majorHAnsi" w:cstheme="majorHAnsi"/>
          <w:lang w:val="en-ID"/>
        </w:rPr>
      </w:pPr>
      <w:r w:rsidRPr="006169B1">
        <w:rPr>
          <w:rFonts w:asciiTheme="majorHAnsi" w:hAnsiTheme="majorHAnsi" w:cstheme="majorHAnsi"/>
          <w:noProof/>
          <w:lang w:val="en-ID"/>
        </w:rPr>
        <w:lastRenderedPageBreak/>
        <w:drawing>
          <wp:inline distT="0" distB="0" distL="0" distR="0" wp14:anchorId="039E7F9B" wp14:editId="616D7D12">
            <wp:extent cx="4357688" cy="2035605"/>
            <wp:effectExtent l="0" t="0" r="5080" b="3175"/>
            <wp:docPr id="856928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8951" name="Picture 1" descr="A screenshot of a computer&#10;&#10;AI-generated content may be incorrect."/>
                    <pic:cNvPicPr/>
                  </pic:nvPicPr>
                  <pic:blipFill>
                    <a:blip r:embed="rId206"/>
                    <a:stretch>
                      <a:fillRect/>
                    </a:stretch>
                  </pic:blipFill>
                  <pic:spPr>
                    <a:xfrm>
                      <a:off x="0" y="0"/>
                      <a:ext cx="4362184" cy="2037705"/>
                    </a:xfrm>
                    <a:prstGeom prst="rect">
                      <a:avLst/>
                    </a:prstGeom>
                  </pic:spPr>
                </pic:pic>
              </a:graphicData>
            </a:graphic>
          </wp:inline>
        </w:drawing>
      </w:r>
    </w:p>
    <w:p w14:paraId="1D55C53C" w14:textId="77777777" w:rsidR="008D2B45" w:rsidRPr="006169B1" w:rsidRDefault="008D2B45" w:rsidP="00361431">
      <w:pPr>
        <w:ind w:left="1134"/>
        <w:jc w:val="both"/>
        <w:rPr>
          <w:rFonts w:asciiTheme="majorHAnsi" w:hAnsiTheme="majorHAnsi" w:cstheme="majorHAnsi"/>
        </w:rPr>
      </w:pPr>
    </w:p>
    <w:p w14:paraId="540573AB" w14:textId="230F4EFB" w:rsidR="00361431" w:rsidRPr="006169B1" w:rsidRDefault="00361431" w:rsidP="00361431">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Proses Limbah</w:t>
      </w:r>
      <w:r w:rsidRPr="006169B1">
        <w:rPr>
          <w:rFonts w:asciiTheme="majorHAnsi" w:hAnsiTheme="majorHAnsi" w:cstheme="majorHAnsi"/>
        </w:rPr>
        <w:t xml:space="preserve"> page</w:t>
      </w:r>
      <w:r w:rsidRPr="006169B1">
        <w:rPr>
          <w:rFonts w:asciiTheme="majorHAnsi" w:hAnsiTheme="majorHAnsi" w:cstheme="majorHAnsi"/>
          <w:lang w:val="en-ID"/>
        </w:rPr>
        <w:t>.</w:t>
      </w:r>
    </w:p>
    <w:p w14:paraId="7E5C5DDC" w14:textId="30606472" w:rsidR="00361431" w:rsidRPr="006169B1" w:rsidRDefault="008D2B45" w:rsidP="008D2B45">
      <w:pPr>
        <w:pStyle w:val="ListParagraph"/>
        <w:ind w:left="1134"/>
        <w:jc w:val="both"/>
        <w:rPr>
          <w:rFonts w:asciiTheme="majorHAnsi" w:hAnsiTheme="majorHAnsi" w:cstheme="majorHAnsi"/>
          <w:lang w:val="en-ID"/>
        </w:rPr>
      </w:pPr>
      <w:r w:rsidRPr="006169B1">
        <w:rPr>
          <w:rFonts w:asciiTheme="majorHAnsi" w:hAnsiTheme="majorHAnsi" w:cstheme="majorHAnsi"/>
          <w:noProof/>
          <w:lang w:val="en-ID"/>
        </w:rPr>
        <w:drawing>
          <wp:inline distT="0" distB="0" distL="0" distR="0" wp14:anchorId="5F1F8553" wp14:editId="19EFE420">
            <wp:extent cx="4464410" cy="2085975"/>
            <wp:effectExtent l="0" t="0" r="0" b="0"/>
            <wp:docPr id="151259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93763" name="Picture 1" descr="A screenshot of a computer&#10;&#10;AI-generated content may be incorrect."/>
                    <pic:cNvPicPr/>
                  </pic:nvPicPr>
                  <pic:blipFill>
                    <a:blip r:embed="rId207"/>
                    <a:stretch>
                      <a:fillRect/>
                    </a:stretch>
                  </pic:blipFill>
                  <pic:spPr>
                    <a:xfrm>
                      <a:off x="0" y="0"/>
                      <a:ext cx="4472871" cy="2089928"/>
                    </a:xfrm>
                    <a:prstGeom prst="rect">
                      <a:avLst/>
                    </a:prstGeom>
                  </pic:spPr>
                </pic:pic>
              </a:graphicData>
            </a:graphic>
          </wp:inline>
        </w:drawing>
      </w:r>
    </w:p>
    <w:p w14:paraId="26DC12D5" w14:textId="77777777" w:rsidR="008D2B45" w:rsidRPr="006169B1" w:rsidRDefault="008D2B45" w:rsidP="008D2B45">
      <w:pPr>
        <w:pStyle w:val="ListParagraph"/>
        <w:ind w:left="1134"/>
        <w:jc w:val="both"/>
        <w:rPr>
          <w:rFonts w:asciiTheme="majorHAnsi" w:hAnsiTheme="majorHAnsi" w:cstheme="majorHAnsi"/>
          <w:lang w:val="en-ID"/>
        </w:rPr>
      </w:pPr>
    </w:p>
    <w:p w14:paraId="0646D013" w14:textId="77777777" w:rsidR="008D2B45" w:rsidRPr="006169B1" w:rsidRDefault="008D2B45" w:rsidP="008D2B45">
      <w:pPr>
        <w:pStyle w:val="ListParagraph"/>
        <w:ind w:left="1134"/>
        <w:jc w:val="both"/>
        <w:rPr>
          <w:rFonts w:asciiTheme="majorHAnsi" w:hAnsiTheme="majorHAnsi" w:cstheme="majorHAnsi"/>
          <w:lang w:val="en-ID"/>
        </w:rPr>
      </w:pPr>
    </w:p>
    <w:p w14:paraId="3889B7D5" w14:textId="1C168CCD"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t>Edit Data Proses 2</w:t>
      </w:r>
    </w:p>
    <w:p w14:paraId="165E4A69"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428684DE" wp14:editId="3DA42346">
            <wp:extent cx="74722" cy="123759"/>
            <wp:effectExtent l="0" t="0" r="1905" b="0"/>
            <wp:docPr id="4218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3A59646E" w14:textId="77777777" w:rsidR="00361431" w:rsidRPr="006169B1" w:rsidRDefault="00361431" w:rsidP="00361431">
      <w:pPr>
        <w:pStyle w:val="ListParagraph"/>
        <w:ind w:left="1134"/>
        <w:jc w:val="both"/>
        <w:rPr>
          <w:rFonts w:asciiTheme="majorHAnsi" w:hAnsiTheme="majorHAnsi" w:cstheme="majorHAnsi"/>
          <w:b/>
          <w:bCs/>
        </w:rPr>
      </w:pPr>
    </w:p>
    <w:p w14:paraId="2BAA3409" w14:textId="2F6DC29C" w:rsidR="008D2B45" w:rsidRPr="006169B1" w:rsidRDefault="008D2B45"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20CFAAEC" wp14:editId="5CE3A882">
            <wp:extent cx="4271963" cy="1995560"/>
            <wp:effectExtent l="0" t="0" r="0" b="5080"/>
            <wp:docPr id="2131483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3642" name="Picture 1" descr="A screenshot of a computer&#10;&#10;AI-generated content may be incorrect."/>
                    <pic:cNvPicPr/>
                  </pic:nvPicPr>
                  <pic:blipFill>
                    <a:blip r:embed="rId208"/>
                    <a:stretch>
                      <a:fillRect/>
                    </a:stretch>
                  </pic:blipFill>
                  <pic:spPr>
                    <a:xfrm>
                      <a:off x="0" y="0"/>
                      <a:ext cx="4278119" cy="1998436"/>
                    </a:xfrm>
                    <a:prstGeom prst="rect">
                      <a:avLst/>
                    </a:prstGeom>
                  </pic:spPr>
                </pic:pic>
              </a:graphicData>
            </a:graphic>
          </wp:inline>
        </w:drawing>
      </w:r>
    </w:p>
    <w:p w14:paraId="126E91FA" w14:textId="77777777" w:rsidR="00361431" w:rsidRPr="006169B1" w:rsidRDefault="00361431" w:rsidP="00361431">
      <w:pPr>
        <w:pStyle w:val="ListParagraph"/>
        <w:ind w:left="1134"/>
        <w:jc w:val="both"/>
        <w:rPr>
          <w:rFonts w:asciiTheme="majorHAnsi" w:hAnsiTheme="majorHAnsi" w:cstheme="majorHAnsi"/>
          <w:b/>
          <w:bCs/>
        </w:rPr>
      </w:pPr>
    </w:p>
    <w:p w14:paraId="36E2D845"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w:t>
      </w:r>
      <w:r w:rsidRPr="006169B1">
        <w:rPr>
          <w:rFonts w:asciiTheme="majorHAnsi" w:hAnsiTheme="majorHAnsi" w:cstheme="majorHAnsi"/>
        </w:rPr>
        <w:t xml:space="preserve"> button in the Detail Laporan Proses Limbah Form.</w:t>
      </w:r>
    </w:p>
    <w:p w14:paraId="378FAE9A" w14:textId="77777777" w:rsidR="00361431" w:rsidRPr="006169B1" w:rsidRDefault="00361431" w:rsidP="00361431">
      <w:pPr>
        <w:pStyle w:val="ListParagraph"/>
        <w:ind w:left="1134"/>
        <w:jc w:val="both"/>
        <w:rPr>
          <w:rFonts w:asciiTheme="majorHAnsi" w:hAnsiTheme="majorHAnsi" w:cstheme="majorHAnsi"/>
          <w:b/>
          <w:bCs/>
        </w:rPr>
      </w:pPr>
    </w:p>
    <w:p w14:paraId="1E2A1420" w14:textId="69A6ADFA" w:rsidR="00361431" w:rsidRPr="006169B1" w:rsidRDefault="008D2B45"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A6D4F80" wp14:editId="2AEA46DD">
            <wp:extent cx="4429125" cy="2068976"/>
            <wp:effectExtent l="0" t="0" r="0" b="7620"/>
            <wp:docPr id="691725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25634" name="Picture 1" descr="A screenshot of a computer&#10;&#10;AI-generated content may be incorrect."/>
                    <pic:cNvPicPr/>
                  </pic:nvPicPr>
                  <pic:blipFill>
                    <a:blip r:embed="rId209"/>
                    <a:stretch>
                      <a:fillRect/>
                    </a:stretch>
                  </pic:blipFill>
                  <pic:spPr>
                    <a:xfrm>
                      <a:off x="0" y="0"/>
                      <a:ext cx="4442732" cy="2075332"/>
                    </a:xfrm>
                    <a:prstGeom prst="rect">
                      <a:avLst/>
                    </a:prstGeom>
                  </pic:spPr>
                </pic:pic>
              </a:graphicData>
            </a:graphic>
          </wp:inline>
        </w:drawing>
      </w:r>
    </w:p>
    <w:p w14:paraId="00F9E1ED" w14:textId="77777777" w:rsidR="002551C0" w:rsidRPr="006169B1" w:rsidRDefault="002551C0" w:rsidP="00361431">
      <w:pPr>
        <w:pStyle w:val="ListParagraph"/>
        <w:ind w:left="1134"/>
        <w:jc w:val="both"/>
        <w:rPr>
          <w:rFonts w:asciiTheme="majorHAnsi" w:hAnsiTheme="majorHAnsi" w:cstheme="majorHAnsi"/>
          <w:b/>
          <w:bCs/>
        </w:rPr>
      </w:pPr>
    </w:p>
    <w:p w14:paraId="3F64FC80" w14:textId="60A19B24" w:rsidR="002551C0" w:rsidRPr="006169B1" w:rsidRDefault="002551C0"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2C99D94" wp14:editId="1306EBE1">
            <wp:extent cx="4429125" cy="2069488"/>
            <wp:effectExtent l="0" t="0" r="0" b="6985"/>
            <wp:docPr id="1879386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86038" name="Picture 1" descr="A screenshot of a computer&#10;&#10;AI-generated content may be incorrect."/>
                    <pic:cNvPicPr/>
                  </pic:nvPicPr>
                  <pic:blipFill>
                    <a:blip r:embed="rId210"/>
                    <a:stretch>
                      <a:fillRect/>
                    </a:stretch>
                  </pic:blipFill>
                  <pic:spPr>
                    <a:xfrm>
                      <a:off x="0" y="0"/>
                      <a:ext cx="4442033" cy="2075519"/>
                    </a:xfrm>
                    <a:prstGeom prst="rect">
                      <a:avLst/>
                    </a:prstGeom>
                  </pic:spPr>
                </pic:pic>
              </a:graphicData>
            </a:graphic>
          </wp:inline>
        </w:drawing>
      </w:r>
    </w:p>
    <w:p w14:paraId="4F52E2B8" w14:textId="77777777" w:rsidR="00361431" w:rsidRPr="006169B1" w:rsidRDefault="00361431" w:rsidP="00361431">
      <w:pPr>
        <w:pStyle w:val="ListParagraph"/>
        <w:ind w:left="1134"/>
        <w:jc w:val="both"/>
        <w:rPr>
          <w:rFonts w:asciiTheme="majorHAnsi" w:hAnsiTheme="majorHAnsi" w:cstheme="majorHAnsi"/>
          <w:b/>
          <w:bCs/>
        </w:rPr>
      </w:pPr>
    </w:p>
    <w:p w14:paraId="39D0978B" w14:textId="12988A93"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Proses Limbah 2 table.</w:t>
      </w:r>
    </w:p>
    <w:p w14:paraId="1414E56E" w14:textId="77777777" w:rsidR="002551C0" w:rsidRPr="006169B1" w:rsidRDefault="002551C0" w:rsidP="00361431">
      <w:pPr>
        <w:pStyle w:val="ListParagraph"/>
        <w:ind w:left="1134"/>
        <w:jc w:val="both"/>
        <w:rPr>
          <w:rFonts w:asciiTheme="majorHAnsi" w:hAnsiTheme="majorHAnsi" w:cstheme="majorHAnsi"/>
        </w:rPr>
      </w:pPr>
    </w:p>
    <w:p w14:paraId="12527C27" w14:textId="27D10A69" w:rsidR="00361431" w:rsidRPr="006169B1" w:rsidRDefault="002551C0"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19891EF6" wp14:editId="51FD9192">
            <wp:extent cx="4429125" cy="2062312"/>
            <wp:effectExtent l="0" t="0" r="0" b="0"/>
            <wp:docPr id="1932225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5411" name="Picture 1" descr="A screenshot of a computer&#10;&#10;AI-generated content may be incorrect."/>
                    <pic:cNvPicPr/>
                  </pic:nvPicPr>
                  <pic:blipFill>
                    <a:blip r:embed="rId211"/>
                    <a:stretch>
                      <a:fillRect/>
                    </a:stretch>
                  </pic:blipFill>
                  <pic:spPr>
                    <a:xfrm>
                      <a:off x="0" y="0"/>
                      <a:ext cx="4443365" cy="2068943"/>
                    </a:xfrm>
                    <a:prstGeom prst="rect">
                      <a:avLst/>
                    </a:prstGeom>
                  </pic:spPr>
                </pic:pic>
              </a:graphicData>
            </a:graphic>
          </wp:inline>
        </w:drawing>
      </w:r>
    </w:p>
    <w:p w14:paraId="60022620" w14:textId="77777777" w:rsidR="002551C0" w:rsidRPr="006169B1" w:rsidRDefault="002551C0" w:rsidP="00361431">
      <w:pPr>
        <w:pStyle w:val="ListParagraph"/>
        <w:ind w:left="1134"/>
        <w:jc w:val="both"/>
        <w:rPr>
          <w:rFonts w:asciiTheme="majorHAnsi" w:hAnsiTheme="majorHAnsi" w:cstheme="majorHAnsi"/>
          <w:b/>
          <w:bCs/>
        </w:rPr>
      </w:pPr>
    </w:p>
    <w:p w14:paraId="227FF699" w14:textId="07C65D9E"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Delete Data Proses 2</w:t>
      </w:r>
    </w:p>
    <w:p w14:paraId="22240282"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5CE9FA1D" wp14:editId="172D0188">
            <wp:extent cx="74722" cy="123759"/>
            <wp:effectExtent l="0" t="0" r="1905" b="0"/>
            <wp:docPr id="15605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5A80EE2C" w14:textId="77777777" w:rsidR="00361431" w:rsidRPr="006169B1" w:rsidRDefault="00361431" w:rsidP="00361431">
      <w:pPr>
        <w:pStyle w:val="ListParagraph"/>
        <w:ind w:left="1134"/>
        <w:jc w:val="both"/>
        <w:rPr>
          <w:rFonts w:asciiTheme="majorHAnsi" w:hAnsiTheme="majorHAnsi" w:cstheme="majorHAnsi"/>
        </w:rPr>
      </w:pPr>
    </w:p>
    <w:p w14:paraId="1F01C685" w14:textId="06C18559" w:rsidR="008D2B45" w:rsidRPr="006169B1" w:rsidRDefault="008D2B45" w:rsidP="0036143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49256320" wp14:editId="7E9170AB">
            <wp:extent cx="4371975" cy="2042279"/>
            <wp:effectExtent l="0" t="0" r="0" b="0"/>
            <wp:docPr id="1265559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9955" name="Picture 1" descr="A screenshot of a computer&#10;&#10;AI-generated content may be incorrect."/>
                    <pic:cNvPicPr/>
                  </pic:nvPicPr>
                  <pic:blipFill>
                    <a:blip r:embed="rId212"/>
                    <a:stretch>
                      <a:fillRect/>
                    </a:stretch>
                  </pic:blipFill>
                  <pic:spPr>
                    <a:xfrm>
                      <a:off x="0" y="0"/>
                      <a:ext cx="4381883" cy="2046907"/>
                    </a:xfrm>
                    <a:prstGeom prst="rect">
                      <a:avLst/>
                    </a:prstGeom>
                  </pic:spPr>
                </pic:pic>
              </a:graphicData>
            </a:graphic>
          </wp:inline>
        </w:drawing>
      </w:r>
    </w:p>
    <w:p w14:paraId="1F3DE9A0" w14:textId="77777777" w:rsidR="00361431" w:rsidRPr="006169B1" w:rsidRDefault="00361431" w:rsidP="00361431">
      <w:pPr>
        <w:pStyle w:val="ListParagraph"/>
        <w:ind w:left="1134"/>
        <w:jc w:val="both"/>
        <w:rPr>
          <w:rFonts w:asciiTheme="majorHAnsi" w:hAnsiTheme="majorHAnsi" w:cstheme="majorHAnsi"/>
        </w:rPr>
      </w:pPr>
    </w:p>
    <w:p w14:paraId="25385839"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Proses Limbah Form.</w:t>
      </w:r>
    </w:p>
    <w:p w14:paraId="0820FF1D" w14:textId="77777777" w:rsidR="008D2B45" w:rsidRPr="006169B1" w:rsidRDefault="008D2B45" w:rsidP="00361431">
      <w:pPr>
        <w:pStyle w:val="ListParagraph"/>
        <w:ind w:left="1134"/>
        <w:jc w:val="both"/>
        <w:rPr>
          <w:rFonts w:asciiTheme="majorHAnsi" w:hAnsiTheme="majorHAnsi" w:cstheme="majorHAnsi"/>
        </w:rPr>
      </w:pPr>
    </w:p>
    <w:p w14:paraId="78E6C41A" w14:textId="47FE0CC3" w:rsidR="008D2B45" w:rsidRPr="006169B1" w:rsidRDefault="008D2B45" w:rsidP="00361431">
      <w:pPr>
        <w:pStyle w:val="ListParagraph"/>
        <w:ind w:left="1134"/>
        <w:jc w:val="both"/>
        <w:rPr>
          <w:rFonts w:asciiTheme="majorHAnsi" w:hAnsiTheme="majorHAnsi" w:cstheme="majorHAnsi"/>
        </w:rPr>
      </w:pPr>
      <w:r w:rsidRPr="006169B1">
        <w:rPr>
          <w:rFonts w:asciiTheme="majorHAnsi" w:hAnsiTheme="majorHAnsi" w:cstheme="majorHAnsi"/>
          <w:b/>
          <w:bCs/>
          <w:noProof/>
        </w:rPr>
        <w:drawing>
          <wp:inline distT="0" distB="0" distL="0" distR="0" wp14:anchorId="783C5D4B" wp14:editId="10731367">
            <wp:extent cx="4371975" cy="2042279"/>
            <wp:effectExtent l="0" t="0" r="0" b="0"/>
            <wp:docPr id="1380440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3642" name="Picture 1" descr="A screenshot of a computer&#10;&#10;AI-generated content may be incorrect."/>
                    <pic:cNvPicPr/>
                  </pic:nvPicPr>
                  <pic:blipFill>
                    <a:blip r:embed="rId208"/>
                    <a:stretch>
                      <a:fillRect/>
                    </a:stretch>
                  </pic:blipFill>
                  <pic:spPr>
                    <a:xfrm>
                      <a:off x="0" y="0"/>
                      <a:ext cx="4380956" cy="2046474"/>
                    </a:xfrm>
                    <a:prstGeom prst="rect">
                      <a:avLst/>
                    </a:prstGeom>
                  </pic:spPr>
                </pic:pic>
              </a:graphicData>
            </a:graphic>
          </wp:inline>
        </w:drawing>
      </w:r>
    </w:p>
    <w:p w14:paraId="64D11F37" w14:textId="77777777" w:rsidR="002551C0" w:rsidRPr="006169B1" w:rsidRDefault="002551C0" w:rsidP="00361431">
      <w:pPr>
        <w:pStyle w:val="ListParagraph"/>
        <w:ind w:left="1134"/>
        <w:jc w:val="both"/>
        <w:rPr>
          <w:rFonts w:asciiTheme="majorHAnsi" w:hAnsiTheme="majorHAnsi" w:cstheme="majorHAnsi"/>
        </w:rPr>
      </w:pPr>
    </w:p>
    <w:p w14:paraId="41878E20" w14:textId="5229B3F4" w:rsidR="002551C0"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24E97E85" wp14:editId="3F9EDCAA">
            <wp:extent cx="4371975" cy="2035701"/>
            <wp:effectExtent l="0" t="0" r="0" b="3175"/>
            <wp:docPr id="331925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25437" name="Picture 1" descr="A screenshot of a computer&#10;&#10;AI-generated content may be incorrect."/>
                    <pic:cNvPicPr/>
                  </pic:nvPicPr>
                  <pic:blipFill>
                    <a:blip r:embed="rId213"/>
                    <a:stretch>
                      <a:fillRect/>
                    </a:stretch>
                  </pic:blipFill>
                  <pic:spPr>
                    <a:xfrm>
                      <a:off x="0" y="0"/>
                      <a:ext cx="4397173" cy="2047434"/>
                    </a:xfrm>
                    <a:prstGeom prst="rect">
                      <a:avLst/>
                    </a:prstGeom>
                  </pic:spPr>
                </pic:pic>
              </a:graphicData>
            </a:graphic>
          </wp:inline>
        </w:drawing>
      </w:r>
    </w:p>
    <w:p w14:paraId="7D9D45EA" w14:textId="77777777" w:rsidR="00361431" w:rsidRPr="006169B1" w:rsidRDefault="00361431" w:rsidP="00361431">
      <w:pPr>
        <w:pStyle w:val="ListParagraph"/>
        <w:ind w:left="1134"/>
        <w:jc w:val="both"/>
        <w:rPr>
          <w:rFonts w:asciiTheme="majorHAnsi" w:hAnsiTheme="majorHAnsi" w:cstheme="majorHAnsi"/>
        </w:rPr>
      </w:pPr>
    </w:p>
    <w:p w14:paraId="15901F97" w14:textId="77777777" w:rsidR="00361431" w:rsidRPr="006169B1" w:rsidRDefault="00361431" w:rsidP="00361431">
      <w:pPr>
        <w:pStyle w:val="ListParagraph"/>
        <w:ind w:left="1134"/>
        <w:jc w:val="both"/>
        <w:rPr>
          <w:rFonts w:asciiTheme="majorHAnsi" w:hAnsiTheme="majorHAnsi" w:cstheme="majorHAnsi"/>
        </w:rPr>
      </w:pPr>
    </w:p>
    <w:p w14:paraId="5518A7D1"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2AC5B4E8" w14:textId="77777777" w:rsidR="00FC4DE6" w:rsidRPr="006169B1" w:rsidRDefault="00FC4DE6" w:rsidP="002B3F65">
      <w:pPr>
        <w:pStyle w:val="ListParagraph"/>
        <w:ind w:left="1134"/>
        <w:jc w:val="both"/>
        <w:rPr>
          <w:rFonts w:asciiTheme="majorHAnsi" w:hAnsiTheme="majorHAnsi" w:cstheme="majorHAnsi"/>
        </w:rPr>
      </w:pPr>
    </w:p>
    <w:p w14:paraId="27ABAF9B" w14:textId="6EB53D37" w:rsidR="00CB5637" w:rsidRPr="006169B1" w:rsidRDefault="002551C0"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9FA6995" wp14:editId="0BF2C3E8">
            <wp:extent cx="4371975" cy="1873776"/>
            <wp:effectExtent l="0" t="0" r="0" b="0"/>
            <wp:docPr id="1990080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0762" name="Picture 1" descr="A screenshot of a computer&#10;&#10;AI-generated content may be incorrect."/>
                    <pic:cNvPicPr/>
                  </pic:nvPicPr>
                  <pic:blipFill>
                    <a:blip r:embed="rId214"/>
                    <a:stretch>
                      <a:fillRect/>
                    </a:stretch>
                  </pic:blipFill>
                  <pic:spPr>
                    <a:xfrm>
                      <a:off x="0" y="0"/>
                      <a:ext cx="4384907" cy="1879319"/>
                    </a:xfrm>
                    <a:prstGeom prst="rect">
                      <a:avLst/>
                    </a:prstGeom>
                  </pic:spPr>
                </pic:pic>
              </a:graphicData>
            </a:graphic>
          </wp:inline>
        </w:drawing>
      </w:r>
    </w:p>
    <w:p w14:paraId="2CEF579F" w14:textId="77777777" w:rsidR="002551C0" w:rsidRPr="006169B1" w:rsidRDefault="002551C0" w:rsidP="002B3F65">
      <w:pPr>
        <w:pStyle w:val="ListParagraph"/>
        <w:ind w:left="1134"/>
        <w:jc w:val="both"/>
        <w:rPr>
          <w:rFonts w:asciiTheme="majorHAnsi" w:hAnsiTheme="majorHAnsi" w:cstheme="majorHAnsi"/>
          <w:b/>
          <w:bCs/>
        </w:rPr>
      </w:pPr>
    </w:p>
    <w:p w14:paraId="4CF1F1A0" w14:textId="12D2DEEC" w:rsidR="002551C0" w:rsidRPr="006169B1" w:rsidRDefault="002551C0" w:rsidP="002B3F65">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EBEAD2C" wp14:editId="6055A116">
            <wp:extent cx="4386166" cy="1885950"/>
            <wp:effectExtent l="0" t="0" r="0" b="0"/>
            <wp:docPr id="496398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8212" name="Picture 1" descr="A screenshot of a computer&#10;&#10;AI-generated content may be incorrect."/>
                    <pic:cNvPicPr/>
                  </pic:nvPicPr>
                  <pic:blipFill>
                    <a:blip r:embed="rId215"/>
                    <a:stretch>
                      <a:fillRect/>
                    </a:stretch>
                  </pic:blipFill>
                  <pic:spPr>
                    <a:xfrm>
                      <a:off x="0" y="0"/>
                      <a:ext cx="4396541" cy="1890411"/>
                    </a:xfrm>
                    <a:prstGeom prst="rect">
                      <a:avLst/>
                    </a:prstGeom>
                  </pic:spPr>
                </pic:pic>
              </a:graphicData>
            </a:graphic>
          </wp:inline>
        </w:drawing>
      </w:r>
    </w:p>
    <w:p w14:paraId="5141644C" w14:textId="77777777" w:rsidR="002551C0" w:rsidRPr="006169B1" w:rsidRDefault="002551C0" w:rsidP="002B3F65">
      <w:pPr>
        <w:pStyle w:val="ListParagraph"/>
        <w:ind w:left="1134"/>
        <w:jc w:val="both"/>
        <w:rPr>
          <w:rFonts w:asciiTheme="majorHAnsi" w:hAnsiTheme="majorHAnsi" w:cstheme="majorHAnsi"/>
          <w:b/>
          <w:bCs/>
        </w:rPr>
      </w:pPr>
    </w:p>
    <w:p w14:paraId="4722BCA1" w14:textId="77777777" w:rsidR="00CB5637" w:rsidRPr="006169B1" w:rsidRDefault="00CB5637" w:rsidP="002B3F65">
      <w:pPr>
        <w:pStyle w:val="ListParagraph"/>
        <w:ind w:left="1134"/>
        <w:jc w:val="both"/>
        <w:rPr>
          <w:rFonts w:asciiTheme="majorHAnsi" w:hAnsiTheme="majorHAnsi" w:cstheme="majorHAnsi"/>
          <w:b/>
          <w:bCs/>
        </w:rPr>
      </w:pPr>
    </w:p>
    <w:p w14:paraId="379922F2" w14:textId="06677D52" w:rsidR="00CB5637" w:rsidRPr="006169B1" w:rsidRDefault="00CB5637" w:rsidP="002B3F65">
      <w:pPr>
        <w:pStyle w:val="ListParagraph"/>
        <w:ind w:left="1134"/>
        <w:jc w:val="both"/>
        <w:rPr>
          <w:rFonts w:asciiTheme="majorHAnsi" w:hAnsiTheme="majorHAnsi" w:cstheme="majorHAnsi"/>
          <w:b/>
          <w:bCs/>
        </w:rPr>
      </w:pPr>
      <w:r w:rsidRPr="006169B1">
        <w:rPr>
          <w:rFonts w:asciiTheme="majorHAnsi" w:hAnsiTheme="majorHAnsi" w:cstheme="majorHAnsi"/>
          <w:b/>
          <w:bCs/>
        </w:rPr>
        <w:t>Proses 3 (Fertilizer)</w:t>
      </w:r>
    </w:p>
    <w:p w14:paraId="1FE2DF68" w14:textId="3E45DDC6" w:rsidR="00CB5637" w:rsidRPr="006169B1" w:rsidRDefault="00CB5637" w:rsidP="002B3F65">
      <w:pPr>
        <w:pStyle w:val="ListParagraph"/>
        <w:ind w:left="1134"/>
        <w:jc w:val="both"/>
        <w:rPr>
          <w:rFonts w:asciiTheme="majorHAnsi" w:hAnsiTheme="majorHAnsi" w:cstheme="majorHAnsi"/>
        </w:rPr>
      </w:pPr>
      <w:r w:rsidRPr="006169B1">
        <w:rPr>
          <w:rFonts w:asciiTheme="majorHAnsi" w:hAnsiTheme="majorHAnsi" w:cstheme="majorHAnsi"/>
          <w:b/>
          <w:bCs/>
        </w:rPr>
        <w:t xml:space="preserve">Proses 3 (Fertilizer) </w:t>
      </w:r>
      <w:r w:rsidRPr="006169B1">
        <w:rPr>
          <w:rFonts w:asciiTheme="majorHAnsi" w:hAnsiTheme="majorHAnsi" w:cstheme="majorHAnsi"/>
        </w:rPr>
        <w:t xml:space="preserve">tab </w:t>
      </w:r>
      <w:r w:rsidR="00C81B9A" w:rsidRPr="006169B1">
        <w:rPr>
          <w:rFonts w:asciiTheme="majorHAnsi" w:hAnsiTheme="majorHAnsi" w:cstheme="majorHAnsi"/>
        </w:rPr>
        <w:t xml:space="preserve">handles the transformation of waste from Stockpile 2 into </w:t>
      </w:r>
      <w:r w:rsidR="00C81B9A" w:rsidRPr="006169B1">
        <w:rPr>
          <w:rFonts w:asciiTheme="majorHAnsi" w:hAnsiTheme="majorHAnsi" w:cstheme="majorHAnsi"/>
          <w:b/>
          <w:bCs/>
        </w:rPr>
        <w:t>Fertilizer</w:t>
      </w:r>
      <w:r w:rsidR="00C81B9A" w:rsidRPr="006169B1">
        <w:rPr>
          <w:rFonts w:asciiTheme="majorHAnsi" w:hAnsiTheme="majorHAnsi" w:cstheme="majorHAnsi"/>
        </w:rPr>
        <w:t xml:space="preserve"> products</w:t>
      </w:r>
      <w:r w:rsidRPr="006169B1">
        <w:rPr>
          <w:rFonts w:asciiTheme="majorHAnsi" w:hAnsiTheme="majorHAnsi" w:cstheme="majorHAnsi"/>
        </w:rPr>
        <w:t>.</w:t>
      </w:r>
    </w:p>
    <w:p w14:paraId="2B0F9FDF" w14:textId="77777777" w:rsidR="0065417E" w:rsidRPr="006169B1" w:rsidRDefault="0065417E" w:rsidP="002B3F65">
      <w:pPr>
        <w:pStyle w:val="ListParagraph"/>
        <w:ind w:left="1134"/>
        <w:jc w:val="both"/>
        <w:rPr>
          <w:rFonts w:asciiTheme="majorHAnsi" w:hAnsiTheme="majorHAnsi" w:cstheme="majorHAnsi"/>
        </w:rPr>
      </w:pPr>
    </w:p>
    <w:p w14:paraId="4FF886FB" w14:textId="4589A1CC" w:rsidR="0065417E" w:rsidRPr="006169B1" w:rsidRDefault="0065417E" w:rsidP="002551C0">
      <w:pPr>
        <w:pStyle w:val="ListParagraph"/>
        <w:ind w:left="1134"/>
        <w:jc w:val="both"/>
        <w:rPr>
          <w:rFonts w:asciiTheme="majorHAnsi" w:hAnsiTheme="majorHAnsi" w:cstheme="majorHAnsi"/>
        </w:rPr>
      </w:pPr>
      <w:r w:rsidRPr="006169B1">
        <w:rPr>
          <w:rFonts w:asciiTheme="majorHAnsi" w:hAnsiTheme="majorHAnsi" w:cstheme="majorHAnsi"/>
        </w:rPr>
        <w:t xml:space="preserve">Click on </w:t>
      </w:r>
      <w:r w:rsidRPr="006169B1">
        <w:rPr>
          <w:rFonts w:asciiTheme="majorHAnsi" w:hAnsiTheme="majorHAnsi" w:cstheme="majorHAnsi"/>
          <w:b/>
          <w:bCs/>
        </w:rPr>
        <w:t>Proses 3 (Fertilizer) tab</w:t>
      </w:r>
      <w:r w:rsidRPr="006169B1">
        <w:rPr>
          <w:rFonts w:asciiTheme="majorHAnsi" w:hAnsiTheme="majorHAnsi" w:cstheme="majorHAnsi"/>
        </w:rPr>
        <w:t xml:space="preserve"> in Proses Limbah submenu to be directed to Master Proses Limbah 3 table.</w:t>
      </w:r>
    </w:p>
    <w:p w14:paraId="21A10343" w14:textId="77777777" w:rsidR="002551C0" w:rsidRPr="006169B1" w:rsidRDefault="002551C0" w:rsidP="002551C0">
      <w:pPr>
        <w:pStyle w:val="ListParagraph"/>
        <w:ind w:left="1134"/>
        <w:jc w:val="both"/>
        <w:rPr>
          <w:rFonts w:asciiTheme="majorHAnsi" w:hAnsiTheme="majorHAnsi" w:cstheme="majorHAnsi"/>
        </w:rPr>
      </w:pPr>
    </w:p>
    <w:p w14:paraId="3C5AE37A" w14:textId="6372CDFF"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4655A713" wp14:editId="0B4FB4F0">
            <wp:extent cx="4371975" cy="2159169"/>
            <wp:effectExtent l="0" t="0" r="0" b="0"/>
            <wp:docPr id="1550482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2255" name="Picture 1" descr="A screenshot of a computer&#10;&#10;AI-generated content may be incorrect."/>
                    <pic:cNvPicPr/>
                  </pic:nvPicPr>
                  <pic:blipFill>
                    <a:blip r:embed="rId216"/>
                    <a:stretch>
                      <a:fillRect/>
                    </a:stretch>
                  </pic:blipFill>
                  <pic:spPr>
                    <a:xfrm>
                      <a:off x="0" y="0"/>
                      <a:ext cx="4386598" cy="2166391"/>
                    </a:xfrm>
                    <a:prstGeom prst="rect">
                      <a:avLst/>
                    </a:prstGeom>
                  </pic:spPr>
                </pic:pic>
              </a:graphicData>
            </a:graphic>
          </wp:inline>
        </w:drawing>
      </w:r>
    </w:p>
    <w:p w14:paraId="68B67F68" w14:textId="77777777" w:rsidR="0065417E" w:rsidRPr="006169B1" w:rsidRDefault="0065417E" w:rsidP="0065417E">
      <w:pPr>
        <w:pStyle w:val="ListParagraph"/>
        <w:ind w:left="1134"/>
        <w:jc w:val="both"/>
        <w:rPr>
          <w:rFonts w:asciiTheme="majorHAnsi" w:hAnsiTheme="majorHAnsi" w:cstheme="majorHAnsi"/>
        </w:rPr>
      </w:pPr>
    </w:p>
    <w:p w14:paraId="6AC5A70E" w14:textId="77777777" w:rsidR="0065417E" w:rsidRPr="006169B1" w:rsidRDefault="0065417E" w:rsidP="0065417E">
      <w:pPr>
        <w:pStyle w:val="ListParagraph"/>
        <w:ind w:left="1134"/>
        <w:jc w:val="both"/>
        <w:rPr>
          <w:rFonts w:asciiTheme="majorHAnsi" w:hAnsiTheme="majorHAnsi" w:cstheme="majorHAnsi"/>
          <w:b/>
          <w:bCs/>
        </w:rPr>
      </w:pPr>
      <w:r w:rsidRPr="006169B1">
        <w:rPr>
          <w:rFonts w:asciiTheme="majorHAnsi" w:hAnsiTheme="majorHAnsi" w:cstheme="majorHAnsi"/>
          <w:b/>
          <w:bCs/>
        </w:rPr>
        <w:t>Sort, Filter and Search Features</w:t>
      </w:r>
    </w:p>
    <w:p w14:paraId="3BA6ADF6" w14:textId="77777777" w:rsidR="0065417E" w:rsidRPr="006169B1" w:rsidRDefault="0065417E" w:rsidP="0065417E">
      <w:pPr>
        <w:pStyle w:val="ListParagraph"/>
        <w:ind w:left="1134"/>
        <w:jc w:val="both"/>
        <w:rPr>
          <w:rFonts w:asciiTheme="majorHAnsi" w:hAnsiTheme="majorHAnsi" w:cstheme="majorHAnsi"/>
        </w:rPr>
      </w:pPr>
      <w:r w:rsidRPr="006169B1">
        <w:rPr>
          <w:rFonts w:asciiTheme="majorHAnsi" w:hAnsiTheme="majorHAnsi" w:cstheme="majorHAnsi"/>
        </w:rPr>
        <w:t xml:space="preserve">Users can utilize the sort and search features to quickly find specific data within the Master Proses Limbah 1 table. </w:t>
      </w:r>
    </w:p>
    <w:p w14:paraId="046C832C"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sort icon</w:t>
      </w:r>
      <w:r w:rsidRPr="006169B1">
        <w:rPr>
          <w:rFonts w:asciiTheme="majorHAnsi" w:hAnsiTheme="majorHAnsi" w:cstheme="majorHAnsi"/>
        </w:rPr>
        <w:t xml:space="preserve"> (</w:t>
      </w:r>
      <w:r w:rsidRPr="006169B1">
        <w:rPr>
          <w:rFonts w:asciiTheme="majorHAnsi" w:hAnsiTheme="majorHAnsi" w:cstheme="majorHAnsi"/>
          <w:noProof/>
        </w:rPr>
        <w:drawing>
          <wp:inline distT="0" distB="0" distL="0" distR="0" wp14:anchorId="7348E859" wp14:editId="4F06928C">
            <wp:extent cx="190196" cy="153085"/>
            <wp:effectExtent l="0" t="0" r="635" b="0"/>
            <wp:docPr id="1346015005" name="Picture 1" descr="A close-up of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9782" name="Picture 1" descr="A close-up of arrows&#10;&#10;AI-generated content may be incorrect."/>
                    <pic:cNvPicPr/>
                  </pic:nvPicPr>
                  <pic:blipFill>
                    <a:blip r:embed="rId23"/>
                    <a:stretch>
                      <a:fillRect/>
                    </a:stretch>
                  </pic:blipFill>
                  <pic:spPr>
                    <a:xfrm>
                      <a:off x="0" y="0"/>
                      <a:ext cx="201632" cy="162290"/>
                    </a:xfrm>
                    <a:prstGeom prst="rect">
                      <a:avLst/>
                    </a:prstGeom>
                  </pic:spPr>
                </pic:pic>
              </a:graphicData>
            </a:graphic>
          </wp:inline>
        </w:drawing>
      </w:r>
      <w:r w:rsidRPr="006169B1">
        <w:rPr>
          <w:rFonts w:asciiTheme="majorHAnsi" w:hAnsiTheme="majorHAnsi" w:cstheme="majorHAnsi"/>
        </w:rPr>
        <w:t>) on a column header to sort data based on that column</w:t>
      </w:r>
    </w:p>
    <w:p w14:paraId="51F0E96D"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Enter a keyword (Proses ID/Operator Name) into the </w:t>
      </w:r>
      <w:r w:rsidRPr="006169B1">
        <w:rPr>
          <w:rFonts w:asciiTheme="majorHAnsi" w:hAnsiTheme="majorHAnsi" w:cstheme="majorHAnsi"/>
          <w:b/>
          <w:bCs/>
        </w:rPr>
        <w:t>search field</w:t>
      </w:r>
      <w:r w:rsidRPr="006169B1">
        <w:rPr>
          <w:rFonts w:asciiTheme="majorHAnsi" w:hAnsiTheme="majorHAnsi" w:cstheme="majorHAnsi"/>
        </w:rPr>
        <w:t xml:space="preserve"> to locate specific users</w:t>
      </w:r>
    </w:p>
    <w:p w14:paraId="2237EE84"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Use the available dropdowns to </w:t>
      </w:r>
      <w:r w:rsidRPr="006169B1">
        <w:rPr>
          <w:rFonts w:asciiTheme="majorHAnsi" w:hAnsiTheme="majorHAnsi" w:cstheme="majorHAnsi"/>
          <w:b/>
          <w:bCs/>
        </w:rPr>
        <w:t>filter data by Date</w:t>
      </w:r>
    </w:p>
    <w:p w14:paraId="56C5F15A"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rPr>
        <w:t xml:space="preserve">Click the </w:t>
      </w:r>
      <w:r w:rsidRPr="006169B1">
        <w:rPr>
          <w:rFonts w:asciiTheme="majorHAnsi" w:hAnsiTheme="majorHAnsi" w:cstheme="majorHAnsi"/>
          <w:b/>
          <w:bCs/>
        </w:rPr>
        <w:t>Reset</w:t>
      </w:r>
      <w:r w:rsidRPr="006169B1">
        <w:rPr>
          <w:rFonts w:asciiTheme="majorHAnsi" w:hAnsiTheme="majorHAnsi" w:cstheme="majorHAnsi"/>
        </w:rPr>
        <w:t xml:space="preserve"> button to clear all search, filter and sort, and reload the full data set</w:t>
      </w:r>
    </w:p>
    <w:p w14:paraId="02C8FAC4" w14:textId="77777777" w:rsidR="0065417E" w:rsidRPr="006169B1" w:rsidRDefault="0065417E" w:rsidP="0065417E">
      <w:pPr>
        <w:pStyle w:val="ListParagraph"/>
        <w:numPr>
          <w:ilvl w:val="2"/>
          <w:numId w:val="24"/>
        </w:numPr>
        <w:ind w:left="1418" w:hanging="284"/>
        <w:jc w:val="both"/>
        <w:rPr>
          <w:rFonts w:asciiTheme="majorHAnsi" w:hAnsiTheme="majorHAnsi" w:cstheme="majorHAnsi"/>
        </w:rPr>
      </w:pPr>
      <w:r w:rsidRPr="006169B1">
        <w:rPr>
          <w:rFonts w:asciiTheme="majorHAnsi" w:hAnsiTheme="majorHAnsi" w:cstheme="majorHAnsi"/>
          <w:b/>
          <w:bCs/>
        </w:rPr>
        <w:t>Pagination</w:t>
      </w:r>
      <w:r w:rsidRPr="006169B1">
        <w:rPr>
          <w:rFonts w:asciiTheme="majorHAnsi" w:hAnsiTheme="majorHAnsi" w:cstheme="majorHAnsi"/>
        </w:rPr>
        <w:t xml:space="preserve"> is available to navigate through pages and view data in segments</w:t>
      </w:r>
    </w:p>
    <w:p w14:paraId="4DAD568E" w14:textId="77777777" w:rsidR="0065417E" w:rsidRPr="006169B1" w:rsidRDefault="0065417E" w:rsidP="002B3F65">
      <w:pPr>
        <w:pStyle w:val="ListParagraph"/>
        <w:ind w:left="1134"/>
        <w:jc w:val="both"/>
        <w:rPr>
          <w:rFonts w:asciiTheme="majorHAnsi" w:hAnsiTheme="majorHAnsi" w:cstheme="majorHAnsi"/>
        </w:rPr>
      </w:pPr>
    </w:p>
    <w:p w14:paraId="784F8831" w14:textId="77777777" w:rsidR="00FC4DE6" w:rsidRPr="006169B1" w:rsidRDefault="00FC4DE6" w:rsidP="002B3F65">
      <w:pPr>
        <w:pStyle w:val="ListParagraph"/>
        <w:ind w:left="1134"/>
        <w:jc w:val="both"/>
        <w:rPr>
          <w:rFonts w:asciiTheme="majorHAnsi" w:hAnsiTheme="majorHAnsi" w:cstheme="majorHAnsi"/>
        </w:rPr>
      </w:pPr>
    </w:p>
    <w:p w14:paraId="79B20538" w14:textId="12459CC5"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t>Add Data Proses 3</w:t>
      </w:r>
    </w:p>
    <w:p w14:paraId="3D7F1D58" w14:textId="3A2FFBC9"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To add new data in Proses Limbah 3, users can click on </w:t>
      </w:r>
      <w:r w:rsidRPr="006169B1">
        <w:rPr>
          <w:rFonts w:asciiTheme="majorHAnsi" w:hAnsiTheme="majorHAnsi" w:cstheme="majorHAnsi"/>
          <w:b/>
          <w:bCs/>
        </w:rPr>
        <w:t xml:space="preserve">Buat Laporan Baru </w:t>
      </w:r>
      <w:r w:rsidRPr="006169B1">
        <w:rPr>
          <w:rFonts w:asciiTheme="majorHAnsi" w:hAnsiTheme="majorHAnsi" w:cstheme="majorHAnsi"/>
        </w:rPr>
        <w:t>button in Master Proses Limbah 3 page. Then users will be directed to additional data Form.</w:t>
      </w:r>
    </w:p>
    <w:p w14:paraId="5095974E" w14:textId="77777777" w:rsidR="00361431" w:rsidRPr="006169B1" w:rsidRDefault="00361431" w:rsidP="00361431">
      <w:pPr>
        <w:pStyle w:val="ListParagraph"/>
        <w:ind w:left="1134"/>
        <w:jc w:val="both"/>
        <w:rPr>
          <w:rFonts w:asciiTheme="majorHAnsi" w:hAnsiTheme="majorHAnsi" w:cstheme="majorHAnsi"/>
          <w:b/>
          <w:bCs/>
        </w:rPr>
      </w:pPr>
    </w:p>
    <w:p w14:paraId="55FCA926" w14:textId="2C6F1BB1" w:rsidR="002551C0" w:rsidRPr="006169B1" w:rsidRDefault="002551C0"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D86101F" wp14:editId="64112A58">
            <wp:extent cx="4371975" cy="2166253"/>
            <wp:effectExtent l="0" t="0" r="0" b="5715"/>
            <wp:docPr id="498685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5339" name="Picture 1" descr="A screenshot of a computer&#10;&#10;AI-generated content may be incorrect."/>
                    <pic:cNvPicPr/>
                  </pic:nvPicPr>
                  <pic:blipFill>
                    <a:blip r:embed="rId217"/>
                    <a:stretch>
                      <a:fillRect/>
                    </a:stretch>
                  </pic:blipFill>
                  <pic:spPr>
                    <a:xfrm>
                      <a:off x="0" y="0"/>
                      <a:ext cx="4377477" cy="2168979"/>
                    </a:xfrm>
                    <a:prstGeom prst="rect">
                      <a:avLst/>
                    </a:prstGeom>
                  </pic:spPr>
                </pic:pic>
              </a:graphicData>
            </a:graphic>
          </wp:inline>
        </w:drawing>
      </w:r>
    </w:p>
    <w:p w14:paraId="15DA591D" w14:textId="77777777" w:rsidR="00361431" w:rsidRPr="006169B1" w:rsidRDefault="00361431" w:rsidP="00361431">
      <w:pPr>
        <w:pStyle w:val="ListParagraph"/>
        <w:ind w:left="1134"/>
        <w:jc w:val="both"/>
        <w:rPr>
          <w:rFonts w:asciiTheme="majorHAnsi" w:hAnsiTheme="majorHAnsi" w:cstheme="majorHAnsi"/>
          <w:b/>
          <w:bCs/>
        </w:rPr>
      </w:pPr>
    </w:p>
    <w:p w14:paraId="749975D7" w14:textId="37CF200C"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Input all data in the form completely and click </w:t>
      </w:r>
      <w:r w:rsidRPr="006169B1">
        <w:rPr>
          <w:rFonts w:asciiTheme="majorHAnsi" w:hAnsiTheme="majorHAnsi" w:cstheme="majorHAnsi"/>
          <w:b/>
          <w:bCs/>
        </w:rPr>
        <w:t xml:space="preserve">Buat Laporan </w:t>
      </w:r>
      <w:r w:rsidRPr="006169B1">
        <w:rPr>
          <w:rFonts w:asciiTheme="majorHAnsi" w:hAnsiTheme="majorHAnsi" w:cstheme="majorHAnsi"/>
        </w:rPr>
        <w:t>button to add data successfully. Newly created data will be listed and available on Master Proses Limbah 3 table.</w:t>
      </w:r>
    </w:p>
    <w:p w14:paraId="64C0B261" w14:textId="77777777" w:rsidR="002551C0" w:rsidRPr="006169B1" w:rsidRDefault="002551C0" w:rsidP="00361431">
      <w:pPr>
        <w:pStyle w:val="ListParagraph"/>
        <w:ind w:left="1134"/>
        <w:jc w:val="both"/>
        <w:rPr>
          <w:rFonts w:asciiTheme="majorHAnsi" w:hAnsiTheme="majorHAnsi" w:cstheme="majorHAnsi"/>
        </w:rPr>
      </w:pPr>
    </w:p>
    <w:p w14:paraId="31EBEF95" w14:textId="7B54DFE6" w:rsidR="002551C0"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21E7E0F" wp14:editId="347DB466">
            <wp:extent cx="4414838" cy="2196689"/>
            <wp:effectExtent l="0" t="0" r="5080" b="0"/>
            <wp:docPr id="1264679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79161" name="Picture 1" descr="A screenshot of a computer&#10;&#10;AI-generated content may be incorrect."/>
                    <pic:cNvPicPr/>
                  </pic:nvPicPr>
                  <pic:blipFill>
                    <a:blip r:embed="rId218"/>
                    <a:stretch>
                      <a:fillRect/>
                    </a:stretch>
                  </pic:blipFill>
                  <pic:spPr>
                    <a:xfrm>
                      <a:off x="0" y="0"/>
                      <a:ext cx="4452002" cy="2215181"/>
                    </a:xfrm>
                    <a:prstGeom prst="rect">
                      <a:avLst/>
                    </a:prstGeom>
                  </pic:spPr>
                </pic:pic>
              </a:graphicData>
            </a:graphic>
          </wp:inline>
        </w:drawing>
      </w:r>
    </w:p>
    <w:p w14:paraId="4F94ECD5" w14:textId="77777777" w:rsidR="00361431" w:rsidRPr="006169B1" w:rsidRDefault="00361431" w:rsidP="00361431">
      <w:pPr>
        <w:pStyle w:val="ListParagraph"/>
        <w:ind w:left="1134"/>
        <w:jc w:val="both"/>
        <w:rPr>
          <w:rFonts w:asciiTheme="majorHAnsi" w:hAnsiTheme="majorHAnsi" w:cstheme="majorHAnsi"/>
          <w:b/>
          <w:bCs/>
        </w:rPr>
      </w:pPr>
    </w:p>
    <w:p w14:paraId="7F4BF23B" w14:textId="77777777" w:rsidR="002551C0" w:rsidRPr="006169B1" w:rsidRDefault="002551C0" w:rsidP="00361431">
      <w:pPr>
        <w:pStyle w:val="ListParagraph"/>
        <w:ind w:left="1134"/>
        <w:jc w:val="both"/>
        <w:rPr>
          <w:rFonts w:asciiTheme="majorHAnsi" w:hAnsiTheme="majorHAnsi" w:cstheme="majorHAnsi"/>
          <w:b/>
          <w:bCs/>
        </w:rPr>
      </w:pPr>
    </w:p>
    <w:p w14:paraId="1F4E9108" w14:textId="38C39EC5"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t>View Detail of Proses 3</w:t>
      </w:r>
    </w:p>
    <w:p w14:paraId="241E97BB" w14:textId="1FD59B1D" w:rsidR="00361431" w:rsidRPr="006169B1" w:rsidRDefault="00361431" w:rsidP="00361431">
      <w:pPr>
        <w:pStyle w:val="ListParagraph"/>
        <w:ind w:left="1134"/>
        <w:jc w:val="both"/>
        <w:rPr>
          <w:rFonts w:asciiTheme="majorHAnsi" w:hAnsiTheme="majorHAnsi" w:cstheme="majorHAnsi"/>
          <w:lang w:val="en-ID"/>
        </w:rPr>
      </w:pPr>
      <w:r w:rsidRPr="006169B1">
        <w:rPr>
          <w:rFonts w:asciiTheme="majorHAnsi" w:hAnsiTheme="majorHAnsi" w:cstheme="majorHAnsi"/>
        </w:rPr>
        <w:t xml:space="preserve">There </w:t>
      </w:r>
      <w:r w:rsidRPr="006169B1">
        <w:rPr>
          <w:rFonts w:asciiTheme="majorHAnsi" w:hAnsiTheme="majorHAnsi" w:cstheme="majorHAnsi"/>
          <w:lang w:val="en-ID"/>
        </w:rPr>
        <w:t>are two ways for users to view the details of a selected record in the Proses Limbah 3 table:</w:t>
      </w:r>
    </w:p>
    <w:p w14:paraId="44AFA0C6" w14:textId="77777777" w:rsidR="00361431" w:rsidRPr="006169B1" w:rsidRDefault="00361431" w:rsidP="00361431">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on the </w:t>
      </w:r>
      <w:r w:rsidRPr="006169B1">
        <w:rPr>
          <w:rFonts w:asciiTheme="majorHAnsi" w:hAnsiTheme="majorHAnsi" w:cstheme="majorHAnsi"/>
          <w:b/>
          <w:bCs/>
          <w:lang w:val="en-ID"/>
        </w:rPr>
        <w:t>Process ID</w:t>
      </w:r>
      <w:r w:rsidRPr="006169B1">
        <w:rPr>
          <w:rFonts w:asciiTheme="majorHAnsi" w:hAnsiTheme="majorHAnsi" w:cstheme="majorHAnsi"/>
          <w:lang w:val="en-ID"/>
        </w:rPr>
        <w:t xml:space="preserve"> directly in the table.</w:t>
      </w:r>
    </w:p>
    <w:p w14:paraId="20B79C7B" w14:textId="77777777" w:rsidR="00361431" w:rsidRPr="006169B1" w:rsidRDefault="00361431" w:rsidP="00361431">
      <w:pPr>
        <w:pStyle w:val="ListParagraph"/>
        <w:numPr>
          <w:ilvl w:val="2"/>
          <w:numId w:val="24"/>
        </w:numPr>
        <w:ind w:left="1134" w:firstLine="0"/>
        <w:jc w:val="both"/>
        <w:rPr>
          <w:rFonts w:asciiTheme="majorHAnsi" w:hAnsiTheme="majorHAnsi" w:cstheme="majorHAnsi"/>
          <w:lang w:val="en-ID"/>
        </w:rPr>
      </w:pPr>
      <w:r w:rsidRPr="006169B1">
        <w:rPr>
          <w:rFonts w:asciiTheme="majorHAnsi" w:hAnsiTheme="majorHAnsi" w:cstheme="majorHAnsi"/>
          <w:lang w:val="en-ID"/>
        </w:rPr>
        <w:t xml:space="preserve">Click the More </w:t>
      </w:r>
      <w:r w:rsidRPr="006169B1">
        <w:rPr>
          <w:rFonts w:asciiTheme="majorHAnsi" w:hAnsiTheme="majorHAnsi" w:cstheme="majorHAnsi"/>
          <w:noProof/>
        </w:rPr>
        <w:drawing>
          <wp:inline distT="0" distB="0" distL="0" distR="0" wp14:anchorId="0C072DF0" wp14:editId="0A7A0FE1">
            <wp:extent cx="74722" cy="123759"/>
            <wp:effectExtent l="0" t="0" r="1905" b="0"/>
            <wp:docPr id="80814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lang w:val="en-ID"/>
        </w:rPr>
        <w:t xml:space="preserve"> icon and select </w:t>
      </w:r>
      <w:r w:rsidRPr="006169B1">
        <w:rPr>
          <w:rFonts w:asciiTheme="majorHAnsi" w:hAnsiTheme="majorHAnsi" w:cstheme="majorHAnsi"/>
          <w:b/>
          <w:bCs/>
          <w:lang w:val="en-ID"/>
        </w:rPr>
        <w:t>Detail</w:t>
      </w:r>
      <w:r w:rsidRPr="006169B1">
        <w:rPr>
          <w:rFonts w:asciiTheme="majorHAnsi" w:hAnsiTheme="majorHAnsi" w:cstheme="majorHAnsi"/>
          <w:lang w:val="en-ID"/>
        </w:rPr>
        <w:t xml:space="preserve"> </w:t>
      </w:r>
      <w:r w:rsidRPr="006169B1">
        <w:rPr>
          <w:rFonts w:asciiTheme="majorHAnsi" w:hAnsiTheme="majorHAnsi" w:cstheme="majorHAnsi"/>
        </w:rPr>
        <w:t>from the dropdown menu</w:t>
      </w:r>
    </w:p>
    <w:p w14:paraId="3EFAD846" w14:textId="77777777" w:rsidR="00361431" w:rsidRPr="006169B1" w:rsidRDefault="00361431" w:rsidP="00361431">
      <w:pPr>
        <w:pStyle w:val="ListParagraph"/>
        <w:ind w:left="1134"/>
        <w:jc w:val="both"/>
        <w:rPr>
          <w:rFonts w:asciiTheme="majorHAnsi" w:hAnsiTheme="majorHAnsi" w:cstheme="majorHAnsi"/>
          <w:lang w:val="en-ID"/>
        </w:rPr>
      </w:pPr>
    </w:p>
    <w:p w14:paraId="42A8379E" w14:textId="5D7EE8E5" w:rsidR="002551C0" w:rsidRPr="006169B1" w:rsidRDefault="002551C0" w:rsidP="00361431">
      <w:pPr>
        <w:pStyle w:val="ListParagraph"/>
        <w:ind w:left="1134"/>
        <w:jc w:val="both"/>
        <w:rPr>
          <w:rFonts w:asciiTheme="majorHAnsi" w:hAnsiTheme="majorHAnsi" w:cstheme="majorHAnsi"/>
          <w:lang w:val="en-ID"/>
        </w:rPr>
      </w:pPr>
      <w:r w:rsidRPr="006169B1">
        <w:rPr>
          <w:rFonts w:asciiTheme="majorHAnsi" w:hAnsiTheme="majorHAnsi" w:cstheme="majorHAnsi"/>
          <w:noProof/>
          <w:lang w:val="en-ID"/>
        </w:rPr>
        <w:drawing>
          <wp:inline distT="0" distB="0" distL="0" distR="0" wp14:anchorId="68B97461" wp14:editId="203BA823">
            <wp:extent cx="4414520" cy="2203683"/>
            <wp:effectExtent l="0" t="0" r="5080" b="6350"/>
            <wp:docPr id="1161360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60065" name="Picture 1" descr="A screenshot of a computer&#10;&#10;AI-generated content may be incorrect."/>
                    <pic:cNvPicPr/>
                  </pic:nvPicPr>
                  <pic:blipFill>
                    <a:blip r:embed="rId219"/>
                    <a:stretch>
                      <a:fillRect/>
                    </a:stretch>
                  </pic:blipFill>
                  <pic:spPr>
                    <a:xfrm>
                      <a:off x="0" y="0"/>
                      <a:ext cx="4417798" cy="2205319"/>
                    </a:xfrm>
                    <a:prstGeom prst="rect">
                      <a:avLst/>
                    </a:prstGeom>
                  </pic:spPr>
                </pic:pic>
              </a:graphicData>
            </a:graphic>
          </wp:inline>
        </w:drawing>
      </w:r>
    </w:p>
    <w:p w14:paraId="3847DB1C" w14:textId="77777777" w:rsidR="00361431" w:rsidRPr="006169B1" w:rsidRDefault="00361431" w:rsidP="00361431">
      <w:pPr>
        <w:ind w:left="1134"/>
        <w:jc w:val="both"/>
        <w:rPr>
          <w:rFonts w:asciiTheme="majorHAnsi" w:hAnsiTheme="majorHAnsi" w:cstheme="majorHAnsi"/>
          <w:lang w:val="en-ID"/>
        </w:rPr>
      </w:pPr>
      <w:r w:rsidRPr="006169B1">
        <w:rPr>
          <w:rFonts w:asciiTheme="majorHAnsi" w:hAnsiTheme="majorHAnsi" w:cstheme="majorHAnsi"/>
        </w:rPr>
        <w:t xml:space="preserve">Both actions will direct users to the </w:t>
      </w:r>
      <w:r w:rsidRPr="006169B1">
        <w:rPr>
          <w:rFonts w:asciiTheme="majorHAnsi" w:hAnsiTheme="majorHAnsi" w:cstheme="majorHAnsi"/>
          <w:b/>
          <w:bCs/>
        </w:rPr>
        <w:t>Detail Laporan Proses Limbah</w:t>
      </w:r>
      <w:r w:rsidRPr="006169B1">
        <w:rPr>
          <w:rFonts w:asciiTheme="majorHAnsi" w:hAnsiTheme="majorHAnsi" w:cstheme="majorHAnsi"/>
        </w:rPr>
        <w:t xml:space="preserve"> page</w:t>
      </w:r>
      <w:r w:rsidRPr="006169B1">
        <w:rPr>
          <w:rFonts w:asciiTheme="majorHAnsi" w:hAnsiTheme="majorHAnsi" w:cstheme="majorHAnsi"/>
          <w:lang w:val="en-ID"/>
        </w:rPr>
        <w:t>.</w:t>
      </w:r>
    </w:p>
    <w:p w14:paraId="37AD874E" w14:textId="6EB92D09" w:rsidR="00361431" w:rsidRPr="006169B1" w:rsidRDefault="002551C0" w:rsidP="00361431">
      <w:pPr>
        <w:pStyle w:val="ListParagraph"/>
        <w:ind w:left="1134"/>
        <w:jc w:val="both"/>
        <w:rPr>
          <w:rFonts w:asciiTheme="majorHAnsi" w:hAnsiTheme="majorHAnsi" w:cstheme="majorHAnsi"/>
          <w:lang w:val="en-ID"/>
        </w:rPr>
      </w:pPr>
      <w:r w:rsidRPr="006169B1">
        <w:rPr>
          <w:rFonts w:asciiTheme="majorHAnsi" w:hAnsiTheme="majorHAnsi" w:cstheme="majorHAnsi"/>
          <w:noProof/>
          <w:lang w:val="en-ID"/>
        </w:rPr>
        <w:lastRenderedPageBreak/>
        <w:drawing>
          <wp:inline distT="0" distB="0" distL="0" distR="0" wp14:anchorId="5101AE33" wp14:editId="3741BD42">
            <wp:extent cx="4544894" cy="2271395"/>
            <wp:effectExtent l="0" t="0" r="0" b="0"/>
            <wp:docPr id="1855768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8751" name="Picture 1" descr="A screenshot of a computer&#10;&#10;AI-generated content may be incorrect."/>
                    <pic:cNvPicPr/>
                  </pic:nvPicPr>
                  <pic:blipFill>
                    <a:blip r:embed="rId220"/>
                    <a:stretch>
                      <a:fillRect/>
                    </a:stretch>
                  </pic:blipFill>
                  <pic:spPr>
                    <a:xfrm>
                      <a:off x="0" y="0"/>
                      <a:ext cx="4544894" cy="2271395"/>
                    </a:xfrm>
                    <a:prstGeom prst="rect">
                      <a:avLst/>
                    </a:prstGeom>
                  </pic:spPr>
                </pic:pic>
              </a:graphicData>
            </a:graphic>
          </wp:inline>
        </w:drawing>
      </w:r>
    </w:p>
    <w:p w14:paraId="172C95C7" w14:textId="77777777" w:rsidR="00361431" w:rsidRPr="006169B1" w:rsidRDefault="00361431" w:rsidP="00361431">
      <w:pPr>
        <w:pStyle w:val="ListParagraph"/>
        <w:ind w:left="1134"/>
        <w:jc w:val="both"/>
        <w:rPr>
          <w:rFonts w:asciiTheme="majorHAnsi" w:hAnsiTheme="majorHAnsi" w:cstheme="majorHAnsi"/>
          <w:b/>
          <w:bCs/>
        </w:rPr>
      </w:pPr>
    </w:p>
    <w:p w14:paraId="247AAFFD" w14:textId="77777777" w:rsidR="00361431" w:rsidRPr="006169B1" w:rsidRDefault="00361431" w:rsidP="00361431">
      <w:pPr>
        <w:pStyle w:val="ListParagraph"/>
        <w:ind w:left="1134"/>
        <w:jc w:val="both"/>
        <w:rPr>
          <w:rFonts w:asciiTheme="majorHAnsi" w:hAnsiTheme="majorHAnsi" w:cstheme="majorHAnsi"/>
          <w:b/>
          <w:bCs/>
        </w:rPr>
      </w:pPr>
    </w:p>
    <w:p w14:paraId="4910CF1A" w14:textId="53A4604A"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t>Edit Data Proses 3</w:t>
      </w:r>
    </w:p>
    <w:p w14:paraId="24E5EE64"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To edit data, user able to click more </w:t>
      </w:r>
      <w:r w:rsidRPr="006169B1">
        <w:rPr>
          <w:rFonts w:asciiTheme="majorHAnsi" w:hAnsiTheme="majorHAnsi" w:cstheme="majorHAnsi"/>
          <w:noProof/>
        </w:rPr>
        <w:drawing>
          <wp:inline distT="0" distB="0" distL="0" distR="0" wp14:anchorId="07BFED5A" wp14:editId="69015B87">
            <wp:extent cx="74722" cy="123759"/>
            <wp:effectExtent l="0" t="0" r="1905" b="0"/>
            <wp:docPr id="204406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Edit</w:t>
      </w:r>
      <w:r w:rsidRPr="006169B1">
        <w:rPr>
          <w:rFonts w:asciiTheme="majorHAnsi" w:hAnsiTheme="majorHAnsi" w:cstheme="majorHAnsi"/>
        </w:rPr>
        <w:t>.</w:t>
      </w:r>
    </w:p>
    <w:p w14:paraId="23F732EB" w14:textId="77777777" w:rsidR="00361431" w:rsidRPr="006169B1" w:rsidRDefault="00361431" w:rsidP="00361431">
      <w:pPr>
        <w:pStyle w:val="ListParagraph"/>
        <w:ind w:left="1134"/>
        <w:jc w:val="both"/>
        <w:rPr>
          <w:rFonts w:asciiTheme="majorHAnsi" w:hAnsiTheme="majorHAnsi" w:cstheme="majorHAnsi"/>
          <w:b/>
          <w:bCs/>
        </w:rPr>
      </w:pPr>
    </w:p>
    <w:p w14:paraId="55DD675E" w14:textId="17147881" w:rsidR="002551C0" w:rsidRPr="006169B1" w:rsidRDefault="002551C0"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075FAD4E" wp14:editId="77168D90">
            <wp:extent cx="4464935" cy="2228850"/>
            <wp:effectExtent l="0" t="0" r="0" b="3810"/>
            <wp:docPr id="1070789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89143" name="Picture 1" descr="A screenshot of a computer&#10;&#10;AI-generated content may be incorrect."/>
                    <pic:cNvPicPr/>
                  </pic:nvPicPr>
                  <pic:blipFill>
                    <a:blip r:embed="rId221"/>
                    <a:stretch>
                      <a:fillRect/>
                    </a:stretch>
                  </pic:blipFill>
                  <pic:spPr>
                    <a:xfrm>
                      <a:off x="0" y="0"/>
                      <a:ext cx="4464935" cy="2228850"/>
                    </a:xfrm>
                    <a:prstGeom prst="rect">
                      <a:avLst/>
                    </a:prstGeom>
                  </pic:spPr>
                </pic:pic>
              </a:graphicData>
            </a:graphic>
          </wp:inline>
        </w:drawing>
      </w:r>
    </w:p>
    <w:p w14:paraId="5D692AE0" w14:textId="77777777" w:rsidR="00361431" w:rsidRPr="006169B1" w:rsidRDefault="00361431" w:rsidP="00361431">
      <w:pPr>
        <w:pStyle w:val="ListParagraph"/>
        <w:ind w:left="1134"/>
        <w:jc w:val="both"/>
        <w:rPr>
          <w:rFonts w:asciiTheme="majorHAnsi" w:hAnsiTheme="majorHAnsi" w:cstheme="majorHAnsi"/>
          <w:b/>
          <w:bCs/>
        </w:rPr>
      </w:pPr>
    </w:p>
    <w:p w14:paraId="269EB47C"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Detail</w:t>
      </w:r>
      <w:r w:rsidRPr="006169B1">
        <w:rPr>
          <w:rFonts w:asciiTheme="majorHAnsi" w:hAnsiTheme="majorHAnsi" w:cstheme="majorHAnsi"/>
        </w:rPr>
        <w:t xml:space="preserve"> on the selected data then click </w:t>
      </w:r>
      <w:r w:rsidRPr="006169B1">
        <w:rPr>
          <w:rFonts w:asciiTheme="majorHAnsi" w:hAnsiTheme="majorHAnsi" w:cstheme="majorHAnsi"/>
          <w:b/>
          <w:bCs/>
        </w:rPr>
        <w:t>Edit Laporan</w:t>
      </w:r>
      <w:r w:rsidRPr="006169B1">
        <w:rPr>
          <w:rFonts w:asciiTheme="majorHAnsi" w:hAnsiTheme="majorHAnsi" w:cstheme="majorHAnsi"/>
        </w:rPr>
        <w:t xml:space="preserve"> button in the Detail Laporan Proses Limbah Form.</w:t>
      </w:r>
    </w:p>
    <w:p w14:paraId="50942B3C" w14:textId="77777777" w:rsidR="002551C0" w:rsidRPr="006169B1" w:rsidRDefault="002551C0" w:rsidP="00361431">
      <w:pPr>
        <w:pStyle w:val="ListParagraph"/>
        <w:ind w:left="1134"/>
        <w:jc w:val="both"/>
        <w:rPr>
          <w:rFonts w:asciiTheme="majorHAnsi" w:hAnsiTheme="majorHAnsi" w:cstheme="majorHAnsi"/>
        </w:rPr>
      </w:pPr>
    </w:p>
    <w:p w14:paraId="6C9D4230" w14:textId="42C26B71" w:rsidR="002551C0"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noProof/>
        </w:rPr>
        <w:lastRenderedPageBreak/>
        <w:drawing>
          <wp:inline distT="0" distB="0" distL="0" distR="0" wp14:anchorId="37A09BE7" wp14:editId="6438EE30">
            <wp:extent cx="4522177" cy="2257425"/>
            <wp:effectExtent l="0" t="0" r="0" b="3810"/>
            <wp:docPr id="603449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9337" name="Picture 1" descr="A screenshot of a computer&#10;&#10;AI-generated content may be incorrect."/>
                    <pic:cNvPicPr/>
                  </pic:nvPicPr>
                  <pic:blipFill>
                    <a:blip r:embed="rId222"/>
                    <a:stretch>
                      <a:fillRect/>
                    </a:stretch>
                  </pic:blipFill>
                  <pic:spPr>
                    <a:xfrm>
                      <a:off x="0" y="0"/>
                      <a:ext cx="4522177" cy="2257425"/>
                    </a:xfrm>
                    <a:prstGeom prst="rect">
                      <a:avLst/>
                    </a:prstGeom>
                  </pic:spPr>
                </pic:pic>
              </a:graphicData>
            </a:graphic>
          </wp:inline>
        </w:drawing>
      </w:r>
    </w:p>
    <w:p w14:paraId="47F34FCE" w14:textId="77777777" w:rsidR="002551C0" w:rsidRPr="006169B1" w:rsidRDefault="002551C0" w:rsidP="00361431">
      <w:pPr>
        <w:pStyle w:val="ListParagraph"/>
        <w:ind w:left="1134"/>
        <w:jc w:val="both"/>
        <w:rPr>
          <w:rFonts w:asciiTheme="majorHAnsi" w:hAnsiTheme="majorHAnsi" w:cstheme="majorHAnsi"/>
        </w:rPr>
      </w:pPr>
    </w:p>
    <w:p w14:paraId="0960EA41" w14:textId="59291A30" w:rsidR="002551C0"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18DE8D50" wp14:editId="739A434C">
            <wp:extent cx="4521835" cy="2259871"/>
            <wp:effectExtent l="0" t="0" r="0" b="7620"/>
            <wp:docPr id="1966625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5693" name="Picture 1" descr="A screenshot of a computer&#10;&#10;AI-generated content may be incorrect."/>
                    <pic:cNvPicPr/>
                  </pic:nvPicPr>
                  <pic:blipFill>
                    <a:blip r:embed="rId223"/>
                    <a:stretch>
                      <a:fillRect/>
                    </a:stretch>
                  </pic:blipFill>
                  <pic:spPr>
                    <a:xfrm>
                      <a:off x="0" y="0"/>
                      <a:ext cx="4531936" cy="2264919"/>
                    </a:xfrm>
                    <a:prstGeom prst="rect">
                      <a:avLst/>
                    </a:prstGeom>
                  </pic:spPr>
                </pic:pic>
              </a:graphicData>
            </a:graphic>
          </wp:inline>
        </w:drawing>
      </w:r>
    </w:p>
    <w:p w14:paraId="317EBC1C" w14:textId="77777777" w:rsidR="00361431" w:rsidRPr="006169B1" w:rsidRDefault="00361431" w:rsidP="00361431">
      <w:pPr>
        <w:pStyle w:val="ListParagraph"/>
        <w:ind w:left="1134"/>
        <w:jc w:val="both"/>
        <w:rPr>
          <w:rFonts w:asciiTheme="majorHAnsi" w:hAnsiTheme="majorHAnsi" w:cstheme="majorHAnsi"/>
          <w:b/>
          <w:bCs/>
        </w:rPr>
      </w:pPr>
    </w:p>
    <w:p w14:paraId="6CE27464" w14:textId="28C30B5D"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From the 2 above options, users will be directed to Edit Laporan  Form. Users will be able to edit the data then click </w:t>
      </w:r>
      <w:r w:rsidRPr="006169B1">
        <w:rPr>
          <w:rFonts w:asciiTheme="majorHAnsi" w:hAnsiTheme="majorHAnsi" w:cstheme="majorHAnsi"/>
          <w:b/>
          <w:bCs/>
        </w:rPr>
        <w:t>Simpan</w:t>
      </w:r>
      <w:r w:rsidRPr="006169B1">
        <w:rPr>
          <w:rFonts w:asciiTheme="majorHAnsi" w:hAnsiTheme="majorHAnsi" w:cstheme="majorHAnsi"/>
        </w:rPr>
        <w:t xml:space="preserve"> button to save the data. Edited data will be saved in Master Proses Limbah 3 table.</w:t>
      </w:r>
    </w:p>
    <w:p w14:paraId="46980ED9" w14:textId="77777777" w:rsidR="00361431" w:rsidRPr="006169B1" w:rsidRDefault="00361431" w:rsidP="00361431">
      <w:pPr>
        <w:pStyle w:val="ListParagraph"/>
        <w:ind w:left="1134"/>
        <w:jc w:val="both"/>
        <w:rPr>
          <w:rFonts w:asciiTheme="majorHAnsi" w:hAnsiTheme="majorHAnsi" w:cstheme="majorHAnsi"/>
          <w:b/>
          <w:bCs/>
        </w:rPr>
      </w:pPr>
    </w:p>
    <w:p w14:paraId="371E8600" w14:textId="29081061" w:rsidR="002551C0" w:rsidRPr="006169B1" w:rsidRDefault="002551C0" w:rsidP="00361431">
      <w:pPr>
        <w:pStyle w:val="ListParagraph"/>
        <w:ind w:left="1134"/>
        <w:jc w:val="both"/>
        <w:rPr>
          <w:rFonts w:asciiTheme="majorHAnsi" w:hAnsiTheme="majorHAnsi" w:cstheme="majorHAnsi"/>
          <w:b/>
          <w:bCs/>
        </w:rPr>
      </w:pPr>
      <w:r w:rsidRPr="006169B1">
        <w:rPr>
          <w:rFonts w:asciiTheme="majorHAnsi" w:hAnsiTheme="majorHAnsi" w:cstheme="majorHAnsi"/>
          <w:b/>
          <w:bCs/>
          <w:noProof/>
        </w:rPr>
        <w:drawing>
          <wp:inline distT="0" distB="0" distL="0" distR="0" wp14:anchorId="35691F13" wp14:editId="07518AAB">
            <wp:extent cx="4531635" cy="2257425"/>
            <wp:effectExtent l="0" t="0" r="2540" b="0"/>
            <wp:docPr id="1735112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2727" name="Picture 1" descr="A screenshot of a computer&#10;&#10;AI-generated content may be incorrect."/>
                    <pic:cNvPicPr/>
                  </pic:nvPicPr>
                  <pic:blipFill>
                    <a:blip r:embed="rId224"/>
                    <a:stretch>
                      <a:fillRect/>
                    </a:stretch>
                  </pic:blipFill>
                  <pic:spPr>
                    <a:xfrm>
                      <a:off x="0" y="0"/>
                      <a:ext cx="4535616" cy="2259408"/>
                    </a:xfrm>
                    <a:prstGeom prst="rect">
                      <a:avLst/>
                    </a:prstGeom>
                  </pic:spPr>
                </pic:pic>
              </a:graphicData>
            </a:graphic>
          </wp:inline>
        </w:drawing>
      </w:r>
    </w:p>
    <w:p w14:paraId="527E71AC" w14:textId="77777777" w:rsidR="00361431" w:rsidRPr="006169B1" w:rsidRDefault="00361431" w:rsidP="00361431">
      <w:pPr>
        <w:pStyle w:val="ListParagraph"/>
        <w:ind w:left="1134"/>
        <w:jc w:val="both"/>
        <w:rPr>
          <w:rFonts w:asciiTheme="majorHAnsi" w:hAnsiTheme="majorHAnsi" w:cstheme="majorHAnsi"/>
          <w:b/>
          <w:bCs/>
        </w:rPr>
      </w:pPr>
    </w:p>
    <w:p w14:paraId="2494984C" w14:textId="1DC86F8C" w:rsidR="00361431" w:rsidRPr="006169B1" w:rsidRDefault="00361431" w:rsidP="00361431">
      <w:pPr>
        <w:pStyle w:val="ListParagraph"/>
        <w:ind w:left="1134"/>
        <w:jc w:val="both"/>
        <w:rPr>
          <w:rFonts w:asciiTheme="majorHAnsi" w:hAnsiTheme="majorHAnsi" w:cstheme="majorHAnsi"/>
          <w:b/>
          <w:bCs/>
        </w:rPr>
      </w:pPr>
      <w:r w:rsidRPr="006169B1">
        <w:rPr>
          <w:rFonts w:asciiTheme="majorHAnsi" w:hAnsiTheme="majorHAnsi" w:cstheme="majorHAnsi"/>
          <w:b/>
          <w:bCs/>
        </w:rPr>
        <w:lastRenderedPageBreak/>
        <w:t>Delete Data Proses 3</w:t>
      </w:r>
    </w:p>
    <w:p w14:paraId="73A35AD9"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To delete data, user able to click more </w:t>
      </w:r>
      <w:r w:rsidRPr="006169B1">
        <w:rPr>
          <w:rFonts w:asciiTheme="majorHAnsi" w:hAnsiTheme="majorHAnsi" w:cstheme="majorHAnsi"/>
          <w:noProof/>
        </w:rPr>
        <w:drawing>
          <wp:inline distT="0" distB="0" distL="0" distR="0" wp14:anchorId="74212EF8" wp14:editId="3813D3A2">
            <wp:extent cx="74722" cy="123759"/>
            <wp:effectExtent l="0" t="0" r="1905" b="0"/>
            <wp:docPr id="135686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5167" name=""/>
                    <pic:cNvPicPr/>
                  </pic:nvPicPr>
                  <pic:blipFill>
                    <a:blip r:embed="rId27"/>
                    <a:stretch>
                      <a:fillRect/>
                    </a:stretch>
                  </pic:blipFill>
                  <pic:spPr>
                    <a:xfrm>
                      <a:off x="0" y="0"/>
                      <a:ext cx="83684" cy="138603"/>
                    </a:xfrm>
                    <a:prstGeom prst="rect">
                      <a:avLst/>
                    </a:prstGeom>
                  </pic:spPr>
                </pic:pic>
              </a:graphicData>
            </a:graphic>
          </wp:inline>
        </w:drawing>
      </w:r>
      <w:r w:rsidRPr="006169B1">
        <w:rPr>
          <w:rFonts w:asciiTheme="majorHAnsi" w:hAnsiTheme="majorHAnsi" w:cstheme="majorHAnsi"/>
        </w:rPr>
        <w:t xml:space="preserve"> on selected data, then select </w:t>
      </w:r>
      <w:r w:rsidRPr="006169B1">
        <w:rPr>
          <w:rFonts w:asciiTheme="majorHAnsi" w:hAnsiTheme="majorHAnsi" w:cstheme="majorHAnsi"/>
          <w:b/>
          <w:bCs/>
        </w:rPr>
        <w:t>Hapus</w:t>
      </w:r>
      <w:r w:rsidRPr="006169B1">
        <w:rPr>
          <w:rFonts w:asciiTheme="majorHAnsi" w:hAnsiTheme="majorHAnsi" w:cstheme="majorHAnsi"/>
        </w:rPr>
        <w:t>.</w:t>
      </w:r>
    </w:p>
    <w:p w14:paraId="5CE11C5C" w14:textId="77777777" w:rsidR="00361431" w:rsidRPr="006169B1" w:rsidRDefault="00361431" w:rsidP="00361431">
      <w:pPr>
        <w:pStyle w:val="ListParagraph"/>
        <w:ind w:left="1134"/>
        <w:jc w:val="both"/>
        <w:rPr>
          <w:rFonts w:asciiTheme="majorHAnsi" w:hAnsiTheme="majorHAnsi" w:cstheme="majorHAnsi"/>
        </w:rPr>
      </w:pPr>
    </w:p>
    <w:p w14:paraId="30E57AEB" w14:textId="2DC4F36E" w:rsidR="002551C0"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77BB92E8" wp14:editId="41EFE12C">
            <wp:extent cx="4385945" cy="2189419"/>
            <wp:effectExtent l="0" t="0" r="0" b="1905"/>
            <wp:docPr id="903881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81199" name="Picture 1" descr="A screenshot of a computer&#10;&#10;AI-generated content may be incorrect."/>
                    <pic:cNvPicPr/>
                  </pic:nvPicPr>
                  <pic:blipFill>
                    <a:blip r:embed="rId225"/>
                    <a:stretch>
                      <a:fillRect/>
                    </a:stretch>
                  </pic:blipFill>
                  <pic:spPr>
                    <a:xfrm>
                      <a:off x="0" y="0"/>
                      <a:ext cx="4392383" cy="2192633"/>
                    </a:xfrm>
                    <a:prstGeom prst="rect">
                      <a:avLst/>
                    </a:prstGeom>
                  </pic:spPr>
                </pic:pic>
              </a:graphicData>
            </a:graphic>
          </wp:inline>
        </w:drawing>
      </w:r>
    </w:p>
    <w:p w14:paraId="4309D40E" w14:textId="77777777" w:rsidR="00361431" w:rsidRPr="006169B1" w:rsidRDefault="00361431" w:rsidP="00361431">
      <w:pPr>
        <w:pStyle w:val="ListParagraph"/>
        <w:ind w:left="1134"/>
        <w:jc w:val="both"/>
        <w:rPr>
          <w:rFonts w:asciiTheme="majorHAnsi" w:hAnsiTheme="majorHAnsi" w:cstheme="majorHAnsi"/>
        </w:rPr>
      </w:pPr>
    </w:p>
    <w:p w14:paraId="6B1906BC" w14:textId="77777777" w:rsidR="00361431" w:rsidRPr="006169B1" w:rsidRDefault="00361431" w:rsidP="00361431">
      <w:pPr>
        <w:pStyle w:val="ListParagraph"/>
        <w:ind w:left="1134"/>
        <w:jc w:val="both"/>
        <w:rPr>
          <w:rFonts w:asciiTheme="majorHAnsi" w:hAnsiTheme="majorHAnsi" w:cstheme="majorHAnsi"/>
        </w:rPr>
      </w:pPr>
      <w:r w:rsidRPr="006169B1">
        <w:rPr>
          <w:rFonts w:asciiTheme="majorHAnsi" w:hAnsiTheme="majorHAnsi" w:cstheme="majorHAnsi"/>
        </w:rPr>
        <w:t xml:space="preserve">Users are also able to select </w:t>
      </w:r>
      <w:r w:rsidRPr="006169B1">
        <w:rPr>
          <w:rFonts w:asciiTheme="majorHAnsi" w:hAnsiTheme="majorHAnsi" w:cstheme="majorHAnsi"/>
          <w:b/>
          <w:bCs/>
        </w:rPr>
        <w:t>Edit</w:t>
      </w:r>
      <w:r w:rsidRPr="006169B1">
        <w:rPr>
          <w:rFonts w:asciiTheme="majorHAnsi" w:hAnsiTheme="majorHAnsi" w:cstheme="majorHAnsi"/>
        </w:rPr>
        <w:t xml:space="preserve"> on the selected data, then click </w:t>
      </w:r>
      <w:r w:rsidRPr="006169B1">
        <w:rPr>
          <w:rFonts w:asciiTheme="majorHAnsi" w:hAnsiTheme="majorHAnsi" w:cstheme="majorHAnsi"/>
          <w:b/>
          <w:bCs/>
        </w:rPr>
        <w:t>Hapus</w:t>
      </w:r>
      <w:r w:rsidRPr="006169B1">
        <w:rPr>
          <w:rFonts w:asciiTheme="majorHAnsi" w:hAnsiTheme="majorHAnsi" w:cstheme="majorHAnsi"/>
        </w:rPr>
        <w:t xml:space="preserve"> button in the Edit Laporan Proses Limbah Form.</w:t>
      </w:r>
    </w:p>
    <w:p w14:paraId="7C62D096" w14:textId="77777777" w:rsidR="002551C0" w:rsidRPr="006169B1" w:rsidRDefault="002551C0" w:rsidP="00361431">
      <w:pPr>
        <w:pStyle w:val="ListParagraph"/>
        <w:ind w:left="1134"/>
        <w:jc w:val="both"/>
        <w:rPr>
          <w:rFonts w:asciiTheme="majorHAnsi" w:hAnsiTheme="majorHAnsi" w:cstheme="majorHAnsi"/>
        </w:rPr>
      </w:pPr>
    </w:p>
    <w:p w14:paraId="548B3210" w14:textId="7B0C66F3" w:rsidR="002551C0"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b/>
          <w:bCs/>
          <w:noProof/>
        </w:rPr>
        <w:drawing>
          <wp:inline distT="0" distB="0" distL="0" distR="0" wp14:anchorId="25D681FF" wp14:editId="3E1B0DF7">
            <wp:extent cx="4385945" cy="2189419"/>
            <wp:effectExtent l="0" t="0" r="0" b="1905"/>
            <wp:docPr id="1311468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89143" name="Picture 1" descr="A screenshot of a computer&#10;&#10;AI-generated content may be incorrect."/>
                    <pic:cNvPicPr/>
                  </pic:nvPicPr>
                  <pic:blipFill>
                    <a:blip r:embed="rId221"/>
                    <a:stretch>
                      <a:fillRect/>
                    </a:stretch>
                  </pic:blipFill>
                  <pic:spPr>
                    <a:xfrm>
                      <a:off x="0" y="0"/>
                      <a:ext cx="4407472" cy="2200165"/>
                    </a:xfrm>
                    <a:prstGeom prst="rect">
                      <a:avLst/>
                    </a:prstGeom>
                  </pic:spPr>
                </pic:pic>
              </a:graphicData>
            </a:graphic>
          </wp:inline>
        </w:drawing>
      </w:r>
    </w:p>
    <w:p w14:paraId="11F2AD1E" w14:textId="77777777" w:rsidR="002551C0" w:rsidRPr="006169B1" w:rsidRDefault="002551C0" w:rsidP="00361431">
      <w:pPr>
        <w:pStyle w:val="ListParagraph"/>
        <w:ind w:left="1134"/>
        <w:jc w:val="both"/>
        <w:rPr>
          <w:rFonts w:asciiTheme="majorHAnsi" w:hAnsiTheme="majorHAnsi" w:cstheme="majorHAnsi"/>
        </w:rPr>
      </w:pPr>
    </w:p>
    <w:p w14:paraId="3A24387C" w14:textId="69BCA9A2" w:rsidR="00361431" w:rsidRPr="006169B1" w:rsidRDefault="002551C0" w:rsidP="0036143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05C49F2C" wp14:editId="42E00E6C">
            <wp:extent cx="4385945" cy="2184850"/>
            <wp:effectExtent l="0" t="0" r="0" b="6350"/>
            <wp:docPr id="1506967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7759" name="Picture 1" descr="A screenshot of a computer&#10;&#10;AI-generated content may be incorrect."/>
                    <pic:cNvPicPr/>
                  </pic:nvPicPr>
                  <pic:blipFill>
                    <a:blip r:embed="rId226"/>
                    <a:stretch>
                      <a:fillRect/>
                    </a:stretch>
                  </pic:blipFill>
                  <pic:spPr>
                    <a:xfrm>
                      <a:off x="0" y="0"/>
                      <a:ext cx="4406349" cy="2195014"/>
                    </a:xfrm>
                    <a:prstGeom prst="rect">
                      <a:avLst/>
                    </a:prstGeom>
                  </pic:spPr>
                </pic:pic>
              </a:graphicData>
            </a:graphic>
          </wp:inline>
        </w:drawing>
      </w:r>
    </w:p>
    <w:p w14:paraId="1B04A76D" w14:textId="30163B93" w:rsidR="00FC4DE6" w:rsidRPr="006169B1" w:rsidRDefault="00361431" w:rsidP="002551C0">
      <w:pPr>
        <w:pStyle w:val="ListParagraph"/>
        <w:ind w:left="1134"/>
        <w:jc w:val="both"/>
        <w:rPr>
          <w:rFonts w:asciiTheme="majorHAnsi" w:hAnsiTheme="majorHAnsi" w:cstheme="majorHAnsi"/>
        </w:rPr>
      </w:pPr>
      <w:r w:rsidRPr="006169B1">
        <w:rPr>
          <w:rFonts w:asciiTheme="majorHAnsi" w:hAnsiTheme="majorHAnsi" w:cstheme="majorHAnsi"/>
        </w:rPr>
        <w:lastRenderedPageBreak/>
        <w:t xml:space="preserve">Continue click </w:t>
      </w:r>
      <w:r w:rsidRPr="006169B1">
        <w:rPr>
          <w:rFonts w:asciiTheme="majorHAnsi" w:hAnsiTheme="majorHAnsi" w:cstheme="majorHAnsi"/>
          <w:b/>
          <w:bCs/>
        </w:rPr>
        <w:t>Konfirmasi</w:t>
      </w:r>
      <w:r w:rsidRPr="006169B1">
        <w:rPr>
          <w:rFonts w:asciiTheme="majorHAnsi" w:hAnsiTheme="majorHAnsi" w:cstheme="majorHAnsi"/>
        </w:rPr>
        <w:t xml:space="preserve"> button and </w:t>
      </w:r>
      <w:r w:rsidRPr="006169B1">
        <w:rPr>
          <w:rFonts w:asciiTheme="majorHAnsi" w:hAnsiTheme="majorHAnsi" w:cstheme="majorHAnsi"/>
          <w:b/>
          <w:bCs/>
        </w:rPr>
        <w:t xml:space="preserve">input valid password </w:t>
      </w:r>
      <w:r w:rsidRPr="006169B1">
        <w:rPr>
          <w:rFonts w:asciiTheme="majorHAnsi" w:hAnsiTheme="majorHAnsi" w:cstheme="majorHAnsi"/>
        </w:rPr>
        <w:t xml:space="preserve">to complete the deletion data. </w:t>
      </w:r>
    </w:p>
    <w:p w14:paraId="5484482F" w14:textId="77777777" w:rsidR="002551C0" w:rsidRPr="006169B1" w:rsidRDefault="002551C0" w:rsidP="002551C0">
      <w:pPr>
        <w:pStyle w:val="ListParagraph"/>
        <w:ind w:left="1134"/>
        <w:jc w:val="both"/>
        <w:rPr>
          <w:rFonts w:asciiTheme="majorHAnsi" w:hAnsiTheme="majorHAnsi" w:cstheme="majorHAnsi"/>
        </w:rPr>
      </w:pPr>
    </w:p>
    <w:p w14:paraId="691D8C24" w14:textId="218CC96B" w:rsidR="00CB5637" w:rsidRPr="006169B1" w:rsidRDefault="00FE33F1" w:rsidP="00FE33F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38A0C492" wp14:editId="7362A281">
            <wp:extent cx="4500563" cy="2229967"/>
            <wp:effectExtent l="0" t="0" r="0" b="0"/>
            <wp:docPr id="1244718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8582" name="Picture 1" descr="A screenshot of a computer&#10;&#10;AI-generated content may be incorrect."/>
                    <pic:cNvPicPr/>
                  </pic:nvPicPr>
                  <pic:blipFill>
                    <a:blip r:embed="rId227"/>
                    <a:stretch>
                      <a:fillRect/>
                    </a:stretch>
                  </pic:blipFill>
                  <pic:spPr>
                    <a:xfrm>
                      <a:off x="0" y="0"/>
                      <a:ext cx="4529087" cy="2244100"/>
                    </a:xfrm>
                    <a:prstGeom prst="rect">
                      <a:avLst/>
                    </a:prstGeom>
                  </pic:spPr>
                </pic:pic>
              </a:graphicData>
            </a:graphic>
          </wp:inline>
        </w:drawing>
      </w:r>
    </w:p>
    <w:p w14:paraId="7C0FEF12" w14:textId="77777777" w:rsidR="00FE33F1" w:rsidRPr="006169B1" w:rsidRDefault="00FE33F1" w:rsidP="00FE33F1">
      <w:pPr>
        <w:pStyle w:val="ListParagraph"/>
        <w:ind w:left="1134"/>
        <w:jc w:val="both"/>
        <w:rPr>
          <w:rFonts w:asciiTheme="majorHAnsi" w:hAnsiTheme="majorHAnsi" w:cstheme="majorHAnsi"/>
        </w:rPr>
      </w:pPr>
    </w:p>
    <w:p w14:paraId="425B2F0B" w14:textId="12D424BC" w:rsidR="00FE33F1" w:rsidRPr="006169B1" w:rsidRDefault="00FE33F1" w:rsidP="00FE33F1">
      <w:pPr>
        <w:pStyle w:val="ListParagraph"/>
        <w:ind w:left="1134"/>
        <w:jc w:val="both"/>
        <w:rPr>
          <w:rFonts w:asciiTheme="majorHAnsi" w:hAnsiTheme="majorHAnsi" w:cstheme="majorHAnsi"/>
        </w:rPr>
      </w:pPr>
      <w:r w:rsidRPr="006169B1">
        <w:rPr>
          <w:rFonts w:asciiTheme="majorHAnsi" w:hAnsiTheme="majorHAnsi" w:cstheme="majorHAnsi"/>
          <w:noProof/>
        </w:rPr>
        <w:drawing>
          <wp:inline distT="0" distB="0" distL="0" distR="0" wp14:anchorId="6F91F4F8" wp14:editId="0F4D557F">
            <wp:extent cx="4500245" cy="2246476"/>
            <wp:effectExtent l="0" t="0" r="0" b="1905"/>
            <wp:docPr id="2118053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3546" name="Picture 1" descr="A screenshot of a computer&#10;&#10;AI-generated content may be incorrect."/>
                    <pic:cNvPicPr/>
                  </pic:nvPicPr>
                  <pic:blipFill>
                    <a:blip r:embed="rId228"/>
                    <a:stretch>
                      <a:fillRect/>
                    </a:stretch>
                  </pic:blipFill>
                  <pic:spPr>
                    <a:xfrm>
                      <a:off x="0" y="0"/>
                      <a:ext cx="4517118" cy="2254899"/>
                    </a:xfrm>
                    <a:prstGeom prst="rect">
                      <a:avLst/>
                    </a:prstGeom>
                  </pic:spPr>
                </pic:pic>
              </a:graphicData>
            </a:graphic>
          </wp:inline>
        </w:drawing>
      </w:r>
    </w:p>
    <w:p w14:paraId="199630EF" w14:textId="28202153" w:rsidR="002C2F26" w:rsidRPr="006169B1" w:rsidRDefault="002C2F26" w:rsidP="00CB682D">
      <w:pPr>
        <w:pStyle w:val="Heading1"/>
        <w:numPr>
          <w:ilvl w:val="0"/>
          <w:numId w:val="11"/>
        </w:numPr>
        <w:ind w:left="426" w:hanging="426"/>
        <w:jc w:val="both"/>
        <w:rPr>
          <w:rFonts w:cstheme="majorHAnsi"/>
        </w:rPr>
      </w:pPr>
      <w:r w:rsidRPr="006169B1">
        <w:rPr>
          <w:rFonts w:cstheme="majorHAnsi"/>
        </w:rPr>
        <w:t>FAQ (</w:t>
      </w:r>
      <w:r w:rsidR="00021BD9" w:rsidRPr="006169B1">
        <w:rPr>
          <w:rFonts w:cstheme="majorHAnsi"/>
        </w:rPr>
        <w:t>General Question</w:t>
      </w:r>
      <w:r w:rsidRPr="006169B1">
        <w:rPr>
          <w:rFonts w:cstheme="majorHAnsi"/>
        </w:rPr>
        <w:t>)</w:t>
      </w:r>
    </w:p>
    <w:p w14:paraId="31DFF99F" w14:textId="52025414" w:rsidR="002C2F26" w:rsidRPr="006169B1" w:rsidRDefault="00021BD9" w:rsidP="00CB682D">
      <w:pPr>
        <w:pStyle w:val="ListParagraph"/>
        <w:numPr>
          <w:ilvl w:val="0"/>
          <w:numId w:val="28"/>
        </w:numPr>
        <w:tabs>
          <w:tab w:val="left" w:pos="851"/>
        </w:tabs>
        <w:ind w:left="851" w:hanging="425"/>
        <w:jc w:val="both"/>
        <w:rPr>
          <w:rFonts w:asciiTheme="majorHAnsi" w:hAnsiTheme="majorHAnsi" w:cstheme="majorHAnsi"/>
        </w:rPr>
      </w:pPr>
      <w:r w:rsidRPr="006169B1">
        <w:rPr>
          <w:rFonts w:asciiTheme="majorHAnsi" w:hAnsiTheme="majorHAnsi" w:cstheme="majorHAnsi"/>
        </w:rPr>
        <w:t>Unable to login: Check connection and ensure password is correct</w:t>
      </w:r>
    </w:p>
    <w:p w14:paraId="78781676" w14:textId="3AAFEFF4" w:rsidR="002C2F26" w:rsidRPr="006169B1" w:rsidRDefault="00021BD9" w:rsidP="00CB682D">
      <w:pPr>
        <w:pStyle w:val="ListParagraph"/>
        <w:numPr>
          <w:ilvl w:val="0"/>
          <w:numId w:val="28"/>
        </w:numPr>
        <w:tabs>
          <w:tab w:val="left" w:pos="851"/>
        </w:tabs>
        <w:ind w:left="851" w:hanging="425"/>
        <w:jc w:val="both"/>
        <w:rPr>
          <w:rFonts w:asciiTheme="majorHAnsi" w:hAnsiTheme="majorHAnsi" w:cstheme="majorHAnsi"/>
        </w:rPr>
      </w:pPr>
      <w:r w:rsidRPr="006169B1">
        <w:rPr>
          <w:rFonts w:asciiTheme="majorHAnsi" w:hAnsiTheme="majorHAnsi" w:cstheme="majorHAnsi"/>
        </w:rPr>
        <w:t>Data not saved: Ensure all required fields are filled in</w:t>
      </w:r>
    </w:p>
    <w:p w14:paraId="32029492" w14:textId="05CBAEB7" w:rsidR="002C2F26" w:rsidRPr="006169B1" w:rsidRDefault="00021BD9" w:rsidP="00CB682D">
      <w:pPr>
        <w:pStyle w:val="ListParagraph"/>
        <w:numPr>
          <w:ilvl w:val="0"/>
          <w:numId w:val="28"/>
        </w:numPr>
        <w:tabs>
          <w:tab w:val="left" w:pos="851"/>
        </w:tabs>
        <w:ind w:left="851" w:hanging="425"/>
        <w:jc w:val="both"/>
        <w:rPr>
          <w:rFonts w:asciiTheme="majorHAnsi" w:hAnsiTheme="majorHAnsi" w:cstheme="majorHAnsi"/>
        </w:rPr>
      </w:pPr>
      <w:r w:rsidRPr="006169B1">
        <w:rPr>
          <w:rFonts w:asciiTheme="majorHAnsi" w:hAnsiTheme="majorHAnsi" w:cstheme="majorHAnsi"/>
        </w:rPr>
        <w:t>Error opening page: Refresh or try another browser</w:t>
      </w:r>
    </w:p>
    <w:p w14:paraId="280A6781" w14:textId="5D6BFA63" w:rsidR="002C2F26" w:rsidRPr="006169B1" w:rsidRDefault="00021BD9" w:rsidP="00CB682D">
      <w:pPr>
        <w:pStyle w:val="Heading1"/>
        <w:numPr>
          <w:ilvl w:val="0"/>
          <w:numId w:val="11"/>
        </w:numPr>
        <w:ind w:left="426" w:hanging="426"/>
        <w:jc w:val="both"/>
        <w:rPr>
          <w:rFonts w:cstheme="majorHAnsi"/>
        </w:rPr>
      </w:pPr>
      <w:r w:rsidRPr="006169B1">
        <w:rPr>
          <w:rFonts w:cstheme="majorHAnsi"/>
        </w:rPr>
        <w:t>Support Contact</w:t>
      </w:r>
    </w:p>
    <w:p w14:paraId="323177C3" w14:textId="706FBAD8" w:rsidR="002C2F26" w:rsidRDefault="002C2F26" w:rsidP="00CB682D">
      <w:pPr>
        <w:pStyle w:val="ListParagraph"/>
        <w:numPr>
          <w:ilvl w:val="0"/>
          <w:numId w:val="29"/>
        </w:numPr>
        <w:ind w:left="851" w:hanging="425"/>
        <w:jc w:val="both"/>
        <w:rPr>
          <w:rFonts w:asciiTheme="majorHAnsi" w:hAnsiTheme="majorHAnsi" w:cstheme="majorHAnsi"/>
        </w:rPr>
      </w:pPr>
      <w:r w:rsidRPr="00F53A97">
        <w:rPr>
          <w:rFonts w:asciiTheme="majorHAnsi" w:hAnsiTheme="majorHAnsi" w:cstheme="majorHAnsi"/>
        </w:rPr>
        <w:t xml:space="preserve">Email: </w:t>
      </w:r>
      <w:hyperlink r:id="rId229" w:history="1">
        <w:r w:rsidR="002107FA" w:rsidRPr="00D0028C">
          <w:rPr>
            <w:rStyle w:val="Hyperlink"/>
            <w:rFonts w:asciiTheme="majorHAnsi" w:hAnsiTheme="majorHAnsi" w:cstheme="majorHAnsi"/>
          </w:rPr>
          <w:t>info@evowaste.id</w:t>
        </w:r>
      </w:hyperlink>
    </w:p>
    <w:p w14:paraId="2ECC3AA6" w14:textId="23D7EFCA" w:rsidR="002C2F26" w:rsidRPr="002107FA" w:rsidRDefault="00F53A97" w:rsidP="002107FA">
      <w:pPr>
        <w:pStyle w:val="ListParagraph"/>
        <w:numPr>
          <w:ilvl w:val="0"/>
          <w:numId w:val="29"/>
        </w:numPr>
        <w:ind w:left="851" w:hanging="425"/>
        <w:jc w:val="both"/>
        <w:rPr>
          <w:rFonts w:asciiTheme="majorHAnsi" w:hAnsiTheme="majorHAnsi" w:cstheme="majorHAnsi"/>
        </w:rPr>
      </w:pPr>
      <w:r w:rsidRPr="002107FA">
        <w:rPr>
          <w:rFonts w:asciiTheme="majorHAnsi" w:hAnsiTheme="majorHAnsi" w:cstheme="majorHAnsi"/>
        </w:rPr>
        <w:t>Call: +62 21 2955 3584</w:t>
      </w:r>
    </w:p>
    <w:p w14:paraId="3F911AD0" w14:textId="77777777" w:rsidR="00F53A97" w:rsidRPr="00F53A97" w:rsidRDefault="00F53A97" w:rsidP="00F53A97">
      <w:pPr>
        <w:jc w:val="both"/>
        <w:rPr>
          <w:rFonts w:asciiTheme="majorHAnsi" w:hAnsiTheme="majorHAnsi" w:cstheme="majorHAnsi"/>
        </w:rPr>
      </w:pPr>
    </w:p>
    <w:p w14:paraId="5A8BF043" w14:textId="510CCFA5" w:rsidR="002C2F26" w:rsidRPr="006169B1" w:rsidRDefault="002C2F26" w:rsidP="00CB682D">
      <w:pPr>
        <w:pStyle w:val="Heading1"/>
        <w:numPr>
          <w:ilvl w:val="0"/>
          <w:numId w:val="11"/>
        </w:numPr>
        <w:ind w:left="426" w:hanging="426"/>
        <w:jc w:val="both"/>
        <w:rPr>
          <w:rFonts w:cstheme="majorHAnsi"/>
        </w:rPr>
      </w:pPr>
      <w:r w:rsidRPr="006169B1">
        <w:rPr>
          <w:rFonts w:cstheme="majorHAnsi"/>
        </w:rPr>
        <w:lastRenderedPageBreak/>
        <w:t>Glos</w:t>
      </w:r>
      <w:r w:rsidR="00021BD9" w:rsidRPr="006169B1">
        <w:rPr>
          <w:rFonts w:cstheme="majorHAnsi"/>
        </w:rPr>
        <w:t>sary</w:t>
      </w:r>
    </w:p>
    <w:p w14:paraId="78E2277A" w14:textId="77777777" w:rsidR="00F21ACA" w:rsidRPr="006169B1" w:rsidRDefault="00021BD9"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Dashboard</w:t>
      </w:r>
    </w:p>
    <w:p w14:paraId="458D1C92" w14:textId="6B355A9D" w:rsidR="002C2F26" w:rsidRPr="006169B1" w:rsidRDefault="00021BD9" w:rsidP="00F21ACA">
      <w:pPr>
        <w:pStyle w:val="ListParagraph"/>
        <w:ind w:left="851"/>
        <w:jc w:val="both"/>
        <w:rPr>
          <w:rFonts w:asciiTheme="majorHAnsi" w:hAnsiTheme="majorHAnsi" w:cstheme="majorHAnsi"/>
        </w:rPr>
      </w:pPr>
      <w:r w:rsidRPr="006169B1">
        <w:rPr>
          <w:rFonts w:asciiTheme="majorHAnsi" w:hAnsiTheme="majorHAnsi" w:cstheme="majorHAnsi"/>
        </w:rPr>
        <w:t xml:space="preserve">The main page of the </w:t>
      </w:r>
      <w:r w:rsidR="00B556C1" w:rsidRPr="006169B1">
        <w:rPr>
          <w:rFonts w:asciiTheme="majorHAnsi" w:hAnsiTheme="majorHAnsi" w:cstheme="majorHAnsi"/>
        </w:rPr>
        <w:t>application</w:t>
      </w:r>
      <w:r w:rsidRPr="006169B1">
        <w:rPr>
          <w:rFonts w:asciiTheme="majorHAnsi" w:hAnsiTheme="majorHAnsi" w:cstheme="majorHAnsi"/>
        </w:rPr>
        <w:t xml:space="preserve"> displays a summary of information</w:t>
      </w:r>
      <w:r w:rsidR="00B556C1" w:rsidRPr="006169B1">
        <w:rPr>
          <w:rFonts w:asciiTheme="majorHAnsi" w:hAnsiTheme="majorHAnsi" w:cstheme="majorHAnsi"/>
        </w:rPr>
        <w:t>.</w:t>
      </w:r>
    </w:p>
    <w:p w14:paraId="26243C58" w14:textId="77777777" w:rsidR="00F21ACA" w:rsidRPr="006169B1" w:rsidRDefault="002C2F26"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Modul</w:t>
      </w:r>
      <w:r w:rsidR="00021BD9" w:rsidRPr="006169B1">
        <w:rPr>
          <w:rFonts w:asciiTheme="majorHAnsi" w:hAnsiTheme="majorHAnsi" w:cstheme="majorHAnsi"/>
          <w:b/>
          <w:bCs/>
        </w:rPr>
        <w:t>e/Menu</w:t>
      </w:r>
    </w:p>
    <w:p w14:paraId="2D026447" w14:textId="26DC48A8" w:rsidR="00F21ACA" w:rsidRPr="006169B1" w:rsidRDefault="00021BD9" w:rsidP="00336973">
      <w:pPr>
        <w:pStyle w:val="ListParagraph"/>
        <w:ind w:left="851"/>
        <w:jc w:val="both"/>
        <w:rPr>
          <w:rFonts w:asciiTheme="majorHAnsi" w:hAnsiTheme="majorHAnsi" w:cstheme="majorHAnsi"/>
        </w:rPr>
      </w:pPr>
      <w:r w:rsidRPr="006169B1">
        <w:rPr>
          <w:rFonts w:asciiTheme="majorHAnsi" w:hAnsiTheme="majorHAnsi" w:cstheme="majorHAnsi"/>
        </w:rPr>
        <w:t xml:space="preserve">Part of the </w:t>
      </w:r>
      <w:r w:rsidR="00F21ACA" w:rsidRPr="006169B1">
        <w:rPr>
          <w:rFonts w:asciiTheme="majorHAnsi" w:hAnsiTheme="majorHAnsi" w:cstheme="majorHAnsi"/>
        </w:rPr>
        <w:t>application</w:t>
      </w:r>
      <w:r w:rsidRPr="006169B1">
        <w:rPr>
          <w:rFonts w:asciiTheme="majorHAnsi" w:hAnsiTheme="majorHAnsi" w:cstheme="majorHAnsi"/>
        </w:rPr>
        <w:t xml:space="preserve"> contains certain features</w:t>
      </w:r>
      <w:r w:rsidR="00B556C1" w:rsidRPr="006169B1">
        <w:rPr>
          <w:rFonts w:asciiTheme="majorHAnsi" w:hAnsiTheme="majorHAnsi" w:cstheme="majorHAnsi"/>
        </w:rPr>
        <w:t>.</w:t>
      </w:r>
    </w:p>
    <w:p w14:paraId="210497B4" w14:textId="77777777" w:rsidR="00F21ACA" w:rsidRPr="006169B1" w:rsidRDefault="00B556C1"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Persona</w:t>
      </w:r>
    </w:p>
    <w:p w14:paraId="609B72C3" w14:textId="38B55EDA" w:rsidR="00B556C1" w:rsidRPr="006169B1" w:rsidRDefault="00B556C1" w:rsidP="00F21ACA">
      <w:pPr>
        <w:pStyle w:val="ListParagraph"/>
        <w:ind w:left="851"/>
        <w:jc w:val="both"/>
        <w:rPr>
          <w:rFonts w:asciiTheme="majorHAnsi" w:hAnsiTheme="majorHAnsi" w:cstheme="majorHAnsi"/>
        </w:rPr>
      </w:pPr>
      <w:r w:rsidRPr="006169B1">
        <w:rPr>
          <w:rFonts w:asciiTheme="majorHAnsi" w:hAnsiTheme="majorHAnsi" w:cstheme="majorHAnsi"/>
        </w:rPr>
        <w:t>An individual who is registered within the system, typically representing employees or personnel involved in company operations.</w:t>
      </w:r>
    </w:p>
    <w:p w14:paraId="53CB9925" w14:textId="77777777" w:rsidR="00F21ACA" w:rsidRPr="006169B1" w:rsidRDefault="00B556C1"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Attendance</w:t>
      </w:r>
    </w:p>
    <w:p w14:paraId="52488935" w14:textId="7ED8874D" w:rsidR="00B556C1" w:rsidRPr="006169B1" w:rsidRDefault="00B556C1" w:rsidP="00F21ACA">
      <w:pPr>
        <w:pStyle w:val="ListParagraph"/>
        <w:ind w:left="851"/>
        <w:jc w:val="both"/>
        <w:rPr>
          <w:rFonts w:asciiTheme="majorHAnsi" w:hAnsiTheme="majorHAnsi" w:cstheme="majorHAnsi"/>
        </w:rPr>
      </w:pPr>
      <w:r w:rsidRPr="006169B1">
        <w:rPr>
          <w:rFonts w:asciiTheme="majorHAnsi" w:hAnsiTheme="majorHAnsi" w:cstheme="majorHAnsi"/>
        </w:rPr>
        <w:t>Tracks the presence and working hours of employees.</w:t>
      </w:r>
    </w:p>
    <w:p w14:paraId="45FACA11" w14:textId="77777777" w:rsidR="00F21ACA" w:rsidRPr="006169B1" w:rsidRDefault="00B556C1"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Inventory</w:t>
      </w:r>
    </w:p>
    <w:p w14:paraId="114C4431" w14:textId="66468D7A" w:rsidR="00B556C1" w:rsidRPr="006169B1" w:rsidRDefault="00B556C1" w:rsidP="00F21ACA">
      <w:pPr>
        <w:pStyle w:val="ListParagraph"/>
        <w:ind w:left="851"/>
        <w:jc w:val="both"/>
        <w:rPr>
          <w:rFonts w:asciiTheme="majorHAnsi" w:hAnsiTheme="majorHAnsi" w:cstheme="majorHAnsi"/>
        </w:rPr>
      </w:pPr>
      <w:r w:rsidRPr="006169B1">
        <w:rPr>
          <w:rFonts w:asciiTheme="majorHAnsi" w:hAnsiTheme="majorHAnsi" w:cstheme="majorHAnsi"/>
        </w:rPr>
        <w:t xml:space="preserve">The company’s assets, tools, and equipment </w:t>
      </w:r>
      <w:r w:rsidR="00336973" w:rsidRPr="006169B1">
        <w:rPr>
          <w:rFonts w:asciiTheme="majorHAnsi" w:hAnsiTheme="majorHAnsi" w:cstheme="majorHAnsi"/>
        </w:rPr>
        <w:t>are used</w:t>
      </w:r>
      <w:r w:rsidRPr="006169B1">
        <w:rPr>
          <w:rFonts w:asciiTheme="majorHAnsi" w:hAnsiTheme="majorHAnsi" w:cstheme="majorHAnsi"/>
        </w:rPr>
        <w:t xml:space="preserve"> in daily operations.</w:t>
      </w:r>
    </w:p>
    <w:p w14:paraId="4872F861" w14:textId="77777777" w:rsidR="00F21ACA" w:rsidRPr="006169B1" w:rsidRDefault="00F21ACA"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Stockpile</w:t>
      </w:r>
    </w:p>
    <w:p w14:paraId="02362D09" w14:textId="65B76A39"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A temporary storage area for waste materials or sorted items before further processing or distribution.</w:t>
      </w:r>
    </w:p>
    <w:p w14:paraId="61EFF4AF" w14:textId="77777777" w:rsidR="00F21ACA" w:rsidRPr="006169B1" w:rsidRDefault="00F21ACA"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Biomass</w:t>
      </w:r>
    </w:p>
    <w:p w14:paraId="0FC1CB83" w14:textId="2ADFACAB"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Organic material (such as food waste or plant matter) that can be used as renewable energy or fuel source.</w:t>
      </w:r>
    </w:p>
    <w:p w14:paraId="7A43C942" w14:textId="77777777" w:rsidR="00F21ACA" w:rsidRPr="006169B1" w:rsidRDefault="00F21ACA"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Sorting</w:t>
      </w:r>
    </w:p>
    <w:p w14:paraId="26527671" w14:textId="41B5E5F5"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The process of separating waste based on type or characteristics (organic, inorganic, plastic, metal, etc.) to facilitate efficient processing.</w:t>
      </w:r>
    </w:p>
    <w:p w14:paraId="1A1D2B77" w14:textId="77777777" w:rsidR="00F21ACA" w:rsidRPr="006169B1" w:rsidRDefault="00F21ACA"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Unloading</w:t>
      </w:r>
    </w:p>
    <w:p w14:paraId="5B07E072" w14:textId="547EA8C3"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The activity of offloading waste from transport vehicles into the processing or initial storage area.</w:t>
      </w:r>
    </w:p>
    <w:p w14:paraId="71526B47" w14:textId="77777777" w:rsidR="00F21ACA" w:rsidRPr="006169B1" w:rsidRDefault="00F21ACA"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Decomposer</w:t>
      </w:r>
    </w:p>
    <w:p w14:paraId="1AEBFB52" w14:textId="1DC6DE7F"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A substance or microorganism used to accelerate the decomposition of organic waste into compost or natural fertilizer.</w:t>
      </w:r>
    </w:p>
    <w:p w14:paraId="494F325E" w14:textId="77777777" w:rsidR="00F21ACA" w:rsidRPr="006169B1" w:rsidRDefault="00F21ACA" w:rsidP="00021BD9">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Pyrolysis</w:t>
      </w:r>
    </w:p>
    <w:p w14:paraId="6EE7673E" w14:textId="62EA15B2"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A thermal process that breaks down materials (typically plastics or rubber) in the absence of oxygen to produce synthetic fuel, gas, or char.</w:t>
      </w:r>
    </w:p>
    <w:p w14:paraId="5C983242" w14:textId="77777777" w:rsidR="00F21ACA" w:rsidRPr="006169B1" w:rsidRDefault="00F21ACA" w:rsidP="00F21ACA">
      <w:pPr>
        <w:pStyle w:val="ListParagraph"/>
        <w:numPr>
          <w:ilvl w:val="0"/>
          <w:numId w:val="30"/>
        </w:numPr>
        <w:ind w:left="851" w:hanging="425"/>
        <w:jc w:val="both"/>
        <w:rPr>
          <w:rFonts w:asciiTheme="majorHAnsi" w:hAnsiTheme="majorHAnsi" w:cstheme="majorHAnsi"/>
          <w:b/>
          <w:bCs/>
          <w:lang w:val="en-ID"/>
        </w:rPr>
      </w:pPr>
      <w:r w:rsidRPr="006169B1">
        <w:rPr>
          <w:rFonts w:asciiTheme="majorHAnsi" w:hAnsiTheme="majorHAnsi" w:cstheme="majorHAnsi"/>
          <w:b/>
          <w:bCs/>
        </w:rPr>
        <w:t>Fertilizer</w:t>
      </w:r>
    </w:p>
    <w:p w14:paraId="2CF212FD" w14:textId="152236AC" w:rsidR="00F21ACA" w:rsidRPr="006169B1" w:rsidRDefault="00F21ACA" w:rsidP="00F21ACA">
      <w:pPr>
        <w:pStyle w:val="ListParagraph"/>
        <w:ind w:left="851"/>
        <w:jc w:val="both"/>
        <w:rPr>
          <w:rFonts w:asciiTheme="majorHAnsi" w:hAnsiTheme="majorHAnsi" w:cstheme="majorHAnsi"/>
          <w:lang w:val="en-ID"/>
        </w:rPr>
      </w:pPr>
      <w:r w:rsidRPr="006169B1">
        <w:rPr>
          <w:rFonts w:asciiTheme="majorHAnsi" w:hAnsiTheme="majorHAnsi" w:cstheme="majorHAnsi"/>
          <w:lang w:val="en-ID"/>
        </w:rPr>
        <w:t>The end-product of processed organic waste, typically used to enrich soil and support plant growth.</w:t>
      </w:r>
    </w:p>
    <w:p w14:paraId="0A6B230E" w14:textId="77777777" w:rsidR="00F21ACA" w:rsidRPr="006169B1" w:rsidRDefault="00F21ACA" w:rsidP="00F21ACA">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lang w:val="en-ID"/>
        </w:rPr>
        <w:t>Bricket (Briquette)</w:t>
      </w:r>
    </w:p>
    <w:p w14:paraId="749A56FC" w14:textId="23D2CB72"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 xml:space="preserve">A compressed block of biomass or charcoal waste </w:t>
      </w:r>
      <w:r w:rsidR="00336973" w:rsidRPr="006169B1">
        <w:rPr>
          <w:rFonts w:asciiTheme="majorHAnsi" w:hAnsiTheme="majorHAnsi" w:cstheme="majorHAnsi"/>
        </w:rPr>
        <w:t>is used</w:t>
      </w:r>
      <w:r w:rsidRPr="006169B1">
        <w:rPr>
          <w:rFonts w:asciiTheme="majorHAnsi" w:hAnsiTheme="majorHAnsi" w:cstheme="majorHAnsi"/>
        </w:rPr>
        <w:t xml:space="preserve"> as an alternative fuel to firewood or coal.</w:t>
      </w:r>
    </w:p>
    <w:p w14:paraId="03CE792D" w14:textId="77777777" w:rsidR="00F21ACA" w:rsidRPr="006169B1" w:rsidRDefault="00F21ACA" w:rsidP="00F21ACA">
      <w:pPr>
        <w:pStyle w:val="ListParagraph"/>
        <w:numPr>
          <w:ilvl w:val="0"/>
          <w:numId w:val="30"/>
        </w:numPr>
        <w:ind w:left="851" w:hanging="425"/>
        <w:jc w:val="both"/>
        <w:rPr>
          <w:rFonts w:asciiTheme="majorHAnsi" w:hAnsiTheme="majorHAnsi" w:cstheme="majorHAnsi"/>
          <w:b/>
          <w:bCs/>
        </w:rPr>
      </w:pPr>
      <w:r w:rsidRPr="006169B1">
        <w:rPr>
          <w:rFonts w:asciiTheme="majorHAnsi" w:hAnsiTheme="majorHAnsi" w:cstheme="majorHAnsi"/>
          <w:b/>
          <w:bCs/>
        </w:rPr>
        <w:t>Crusher</w:t>
      </w:r>
    </w:p>
    <w:p w14:paraId="328993B6" w14:textId="2D4D2699" w:rsidR="00F21ACA" w:rsidRPr="006169B1" w:rsidRDefault="00F21ACA" w:rsidP="00F21ACA">
      <w:pPr>
        <w:pStyle w:val="ListParagraph"/>
        <w:ind w:left="851"/>
        <w:jc w:val="both"/>
        <w:rPr>
          <w:rFonts w:asciiTheme="majorHAnsi" w:hAnsiTheme="majorHAnsi" w:cstheme="majorHAnsi"/>
        </w:rPr>
      </w:pPr>
      <w:r w:rsidRPr="006169B1">
        <w:rPr>
          <w:rFonts w:asciiTheme="majorHAnsi" w:hAnsiTheme="majorHAnsi" w:cstheme="majorHAnsi"/>
        </w:rPr>
        <w:t>A machine used to break down materials (such as plastic or glass) into smaller pieces for easier processing or recycling.</w:t>
      </w:r>
    </w:p>
    <w:p w14:paraId="4C9FAEBF" w14:textId="462AC70A" w:rsidR="002C2F26" w:rsidRPr="006169B1" w:rsidRDefault="00021BD9" w:rsidP="00CB682D">
      <w:pPr>
        <w:pStyle w:val="Heading1"/>
        <w:numPr>
          <w:ilvl w:val="0"/>
          <w:numId w:val="11"/>
        </w:numPr>
        <w:ind w:left="426" w:hanging="426"/>
        <w:jc w:val="both"/>
        <w:rPr>
          <w:rFonts w:cstheme="majorHAnsi"/>
        </w:rPr>
      </w:pPr>
      <w:r w:rsidRPr="006169B1">
        <w:rPr>
          <w:rFonts w:cstheme="majorHAnsi"/>
        </w:rPr>
        <w:lastRenderedPageBreak/>
        <w:t>Attachments</w:t>
      </w:r>
    </w:p>
    <w:p w14:paraId="24FFA736" w14:textId="4444AB64" w:rsidR="002C2F26" w:rsidRPr="00B27C7A" w:rsidRDefault="0041305E" w:rsidP="00021BD9">
      <w:pPr>
        <w:pStyle w:val="ListParagraph"/>
        <w:numPr>
          <w:ilvl w:val="0"/>
          <w:numId w:val="31"/>
        </w:numPr>
        <w:ind w:left="851" w:hanging="425"/>
        <w:jc w:val="both"/>
        <w:rPr>
          <w:rFonts w:asciiTheme="majorHAnsi" w:hAnsiTheme="majorHAnsi" w:cstheme="majorHAnsi"/>
          <w:b/>
          <w:bCs/>
        </w:rPr>
      </w:pPr>
      <w:r w:rsidRPr="00B27C7A">
        <w:rPr>
          <w:rFonts w:asciiTheme="majorHAnsi" w:hAnsiTheme="majorHAnsi" w:cstheme="majorHAnsi"/>
          <w:b/>
          <w:bCs/>
        </w:rPr>
        <w:t>Permission Table</w:t>
      </w:r>
    </w:p>
    <w:p w14:paraId="41841DB8" w14:textId="7D1FDE9F" w:rsidR="0041305E" w:rsidRDefault="0041305E" w:rsidP="1E50ACFB">
      <w:pPr>
        <w:pStyle w:val="ListParagraph"/>
        <w:ind w:left="851"/>
        <w:jc w:val="both"/>
        <w:rPr>
          <w:rFonts w:asciiTheme="majorHAnsi" w:hAnsiTheme="majorHAnsi" w:cstheme="majorBidi"/>
        </w:rPr>
      </w:pPr>
      <w:r>
        <w:rPr>
          <w:noProof/>
        </w:rPr>
        <w:drawing>
          <wp:inline distT="0" distB="0" distL="0" distR="0" wp14:anchorId="4AAC8547" wp14:editId="54EE1117">
            <wp:extent cx="4676775" cy="2495902"/>
            <wp:effectExtent l="0" t="0" r="0" b="0"/>
            <wp:docPr id="376311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0">
                      <a:extLst>
                        <a:ext uri="{28A0092B-C50C-407E-A947-70E740481C1C}">
                          <a14:useLocalDpi xmlns:a14="http://schemas.microsoft.com/office/drawing/2010/main" val="0"/>
                        </a:ext>
                      </a:extLst>
                    </a:blip>
                    <a:stretch>
                      <a:fillRect/>
                    </a:stretch>
                  </pic:blipFill>
                  <pic:spPr>
                    <a:xfrm>
                      <a:off x="0" y="0"/>
                      <a:ext cx="4723978" cy="2521094"/>
                    </a:xfrm>
                    <a:prstGeom prst="rect">
                      <a:avLst/>
                    </a:prstGeom>
                  </pic:spPr>
                </pic:pic>
              </a:graphicData>
            </a:graphic>
          </wp:inline>
        </w:drawing>
      </w:r>
    </w:p>
    <w:p w14:paraId="7FF63456" w14:textId="77777777" w:rsidR="00F53A97" w:rsidRDefault="00F53A97" w:rsidP="1E50ACFB">
      <w:pPr>
        <w:pStyle w:val="ListParagraph"/>
        <w:ind w:left="851"/>
        <w:jc w:val="both"/>
        <w:rPr>
          <w:rFonts w:asciiTheme="majorHAnsi" w:hAnsiTheme="majorHAnsi" w:cstheme="majorBidi"/>
        </w:rPr>
      </w:pPr>
    </w:p>
    <w:p w14:paraId="1607CBFE" w14:textId="77777777" w:rsidR="0041305E" w:rsidRDefault="0041305E" w:rsidP="0041305E">
      <w:pPr>
        <w:pStyle w:val="ListParagraph"/>
        <w:ind w:left="851"/>
        <w:jc w:val="both"/>
        <w:rPr>
          <w:rFonts w:asciiTheme="majorHAnsi" w:hAnsiTheme="majorHAnsi" w:cstheme="majorHAnsi"/>
        </w:rPr>
      </w:pPr>
    </w:p>
    <w:p w14:paraId="65603836" w14:textId="22879F4E" w:rsidR="0041305E" w:rsidRDefault="0041305E" w:rsidP="1E50ACFB">
      <w:pPr>
        <w:pStyle w:val="ListParagraph"/>
        <w:numPr>
          <w:ilvl w:val="0"/>
          <w:numId w:val="31"/>
        </w:numPr>
        <w:ind w:left="851" w:hanging="425"/>
        <w:jc w:val="both"/>
        <w:rPr>
          <w:rFonts w:asciiTheme="majorHAnsi" w:hAnsiTheme="majorHAnsi" w:cstheme="majorBidi"/>
          <w:b/>
          <w:bCs/>
        </w:rPr>
      </w:pPr>
      <w:r w:rsidRPr="1E50ACFB">
        <w:rPr>
          <w:rFonts w:asciiTheme="majorHAnsi" w:hAnsiTheme="majorHAnsi" w:cstheme="majorBidi"/>
          <w:b/>
          <w:bCs/>
        </w:rPr>
        <w:t>Waste Management Flow D</w:t>
      </w:r>
      <w:r w:rsidR="00B27C7A" w:rsidRPr="1E50ACFB">
        <w:rPr>
          <w:rFonts w:asciiTheme="majorHAnsi" w:hAnsiTheme="majorHAnsi" w:cstheme="majorBidi"/>
          <w:b/>
          <w:bCs/>
        </w:rPr>
        <w:t>i</w:t>
      </w:r>
      <w:r w:rsidRPr="1E50ACFB">
        <w:rPr>
          <w:rFonts w:asciiTheme="majorHAnsi" w:hAnsiTheme="majorHAnsi" w:cstheme="majorBidi"/>
          <w:b/>
          <w:bCs/>
        </w:rPr>
        <w:t>agram</w:t>
      </w:r>
    </w:p>
    <w:p w14:paraId="3EE56664" w14:textId="5FAABF93" w:rsidR="57F000EF" w:rsidRDefault="57F000EF" w:rsidP="1E50ACFB">
      <w:pPr>
        <w:pStyle w:val="ListParagraph"/>
        <w:ind w:left="900"/>
        <w:jc w:val="both"/>
      </w:pPr>
      <w:r>
        <w:rPr>
          <w:noProof/>
        </w:rPr>
        <w:drawing>
          <wp:inline distT="0" distB="0" distL="0" distR="0" wp14:anchorId="1189C446" wp14:editId="6EBFE857">
            <wp:extent cx="4702628" cy="3020786"/>
            <wp:effectExtent l="0" t="0" r="0" b="0"/>
            <wp:docPr id="1648513227" name="Picture 164851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extLst>
                        <a:ext uri="{28A0092B-C50C-407E-A947-70E740481C1C}">
                          <a14:useLocalDpi xmlns:a14="http://schemas.microsoft.com/office/drawing/2010/main" val="0"/>
                        </a:ext>
                      </a:extLst>
                    </a:blip>
                    <a:stretch>
                      <a:fillRect/>
                    </a:stretch>
                  </pic:blipFill>
                  <pic:spPr>
                    <a:xfrm>
                      <a:off x="0" y="0"/>
                      <a:ext cx="4702628" cy="3020786"/>
                    </a:xfrm>
                    <a:prstGeom prst="rect">
                      <a:avLst/>
                    </a:prstGeom>
                  </pic:spPr>
                </pic:pic>
              </a:graphicData>
            </a:graphic>
          </wp:inline>
        </w:drawing>
      </w:r>
    </w:p>
    <w:p w14:paraId="62A688B3" w14:textId="227BB665" w:rsidR="00E45767" w:rsidRDefault="00E45767" w:rsidP="00B27C7A">
      <w:pPr>
        <w:ind w:left="720"/>
        <w:jc w:val="both"/>
      </w:pPr>
    </w:p>
    <w:p w14:paraId="66A18AD4" w14:textId="5A90035A" w:rsidR="005F020F" w:rsidRDefault="005F020F" w:rsidP="00B27C7A">
      <w:pPr>
        <w:ind w:left="720"/>
        <w:jc w:val="both"/>
      </w:pPr>
    </w:p>
    <w:p w14:paraId="7B3F4E15" w14:textId="77777777" w:rsidR="009C1BD5" w:rsidRDefault="009C1BD5" w:rsidP="00B27C7A">
      <w:pPr>
        <w:ind w:left="720"/>
        <w:jc w:val="both"/>
        <w:rPr>
          <w:rFonts w:asciiTheme="majorHAnsi" w:hAnsiTheme="majorHAnsi" w:cstheme="majorHAnsi"/>
        </w:rPr>
      </w:pPr>
    </w:p>
    <w:p w14:paraId="4BAF6FCA" w14:textId="767312EA" w:rsidR="009C1BD5" w:rsidRPr="006169B1" w:rsidRDefault="009C1BD5" w:rsidP="00F53A97">
      <w:pPr>
        <w:jc w:val="both"/>
      </w:pPr>
    </w:p>
    <w:sectPr w:rsidR="009C1BD5" w:rsidRPr="006169B1" w:rsidSect="00F4546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F0078" w14:textId="77777777" w:rsidR="00CC67F0" w:rsidRDefault="00CC67F0" w:rsidP="00F45465">
      <w:pPr>
        <w:spacing w:after="0" w:line="240" w:lineRule="auto"/>
      </w:pPr>
      <w:r>
        <w:separator/>
      </w:r>
    </w:p>
  </w:endnote>
  <w:endnote w:type="continuationSeparator" w:id="0">
    <w:p w14:paraId="21A6150C" w14:textId="77777777" w:rsidR="00CC67F0" w:rsidRDefault="00CC67F0" w:rsidP="00F45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591A7" w14:textId="77777777" w:rsidR="00CC67F0" w:rsidRDefault="00CC67F0" w:rsidP="00F45465">
      <w:pPr>
        <w:spacing w:after="0" w:line="240" w:lineRule="auto"/>
      </w:pPr>
      <w:r>
        <w:separator/>
      </w:r>
    </w:p>
  </w:footnote>
  <w:footnote w:type="continuationSeparator" w:id="0">
    <w:p w14:paraId="56D33813" w14:textId="77777777" w:rsidR="00CC67F0" w:rsidRDefault="00CC67F0" w:rsidP="00F454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6A3E6D"/>
    <w:multiLevelType w:val="multilevel"/>
    <w:tmpl w:val="3550C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D740D"/>
    <w:multiLevelType w:val="hybridMultilevel"/>
    <w:tmpl w:val="E3DE672A"/>
    <w:lvl w:ilvl="0" w:tplc="38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1" w15:restartNumberingAfterBreak="0">
    <w:nsid w:val="10095BA6"/>
    <w:multiLevelType w:val="hybridMultilevel"/>
    <w:tmpl w:val="90126DDC"/>
    <w:lvl w:ilvl="0" w:tplc="96F0DF14">
      <w:start w:val="1"/>
      <w:numFmt w:val="low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018115B"/>
    <w:multiLevelType w:val="multilevel"/>
    <w:tmpl w:val="F860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DE20DD"/>
    <w:multiLevelType w:val="hybridMultilevel"/>
    <w:tmpl w:val="56D6EB34"/>
    <w:lvl w:ilvl="0" w:tplc="FFFFFFFF">
      <w:start w:val="1"/>
      <w:numFmt w:val="lowerLetter"/>
      <w:lvlText w:val="%1."/>
      <w:lvlJc w:val="left"/>
      <w:pPr>
        <w:ind w:left="720" w:hanging="360"/>
      </w:pPr>
    </w:lvl>
    <w:lvl w:ilvl="1" w:tplc="38090001">
      <w:start w:val="1"/>
      <w:numFmt w:val="bullet"/>
      <w:lvlText w:val=""/>
      <w:lvlJc w:val="left"/>
      <w:pPr>
        <w:ind w:left="720" w:hanging="360"/>
      </w:pPr>
      <w:rPr>
        <w:rFonts w:ascii="Symbol" w:hAnsi="Symbol" w:hint="default"/>
      </w:rPr>
    </w:lvl>
    <w:lvl w:ilvl="2" w:tplc="83DC1356">
      <w:start w:val="2"/>
      <w:numFmt w:val="bullet"/>
      <w:lvlText w:val="-"/>
      <w:lvlJc w:val="left"/>
      <w:pPr>
        <w:ind w:left="2340" w:hanging="360"/>
      </w:pPr>
      <w:rPr>
        <w:rFonts w:ascii="Cambria" w:eastAsiaTheme="minorEastAsia" w:hAnsi="Cambria" w:cstheme="minorBidi" w:hint="default"/>
      </w:rPr>
    </w:lvl>
    <w:lvl w:ilvl="3" w:tplc="EDCA1992">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7F2552"/>
    <w:multiLevelType w:val="hybridMultilevel"/>
    <w:tmpl w:val="35BCB4A6"/>
    <w:lvl w:ilvl="0" w:tplc="96F0DF14">
      <w:start w:val="1"/>
      <w:numFmt w:val="lowerLetter"/>
      <w:lvlText w:val="%1."/>
      <w:lvlJc w:val="left"/>
      <w:pPr>
        <w:ind w:left="720" w:hanging="360"/>
      </w:pPr>
      <w:rPr>
        <w:rFonts w:hint="default"/>
        <w:b/>
      </w:rPr>
    </w:lvl>
    <w:lvl w:ilvl="1" w:tplc="DF52E07A">
      <w:start w:val="1"/>
      <w:numFmt w:val="bullet"/>
      <w:lvlText w:val="-"/>
      <w:lvlJc w:val="left"/>
      <w:pPr>
        <w:ind w:left="1440" w:hanging="360"/>
      </w:pPr>
      <w:rPr>
        <w:rFonts w:ascii="Cambria" w:eastAsiaTheme="minorEastAsia" w:hAnsi="Cambria" w:cstheme="minorBidi"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D9638C2"/>
    <w:multiLevelType w:val="hybridMultilevel"/>
    <w:tmpl w:val="13C6092E"/>
    <w:lvl w:ilvl="0" w:tplc="FFFFFFFF">
      <w:start w:val="1"/>
      <w:numFmt w:val="lowerLetter"/>
      <w:lvlText w:val="%1."/>
      <w:lvlJc w:val="left"/>
      <w:pPr>
        <w:ind w:left="720" w:hanging="360"/>
      </w:pPr>
      <w:rPr>
        <w:b/>
        <w:bCs/>
      </w:rPr>
    </w:lvl>
    <w:lvl w:ilvl="1" w:tplc="FFFFFFFF">
      <w:start w:val="1"/>
      <w:numFmt w:val="bullet"/>
      <w:lvlText w:val=""/>
      <w:lvlJc w:val="left"/>
      <w:pPr>
        <w:ind w:left="720" w:hanging="360"/>
      </w:pPr>
      <w:rPr>
        <w:rFonts w:ascii="Symbol" w:hAnsi="Symbol"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E1FF39C"/>
    <w:multiLevelType w:val="hybridMultilevel"/>
    <w:tmpl w:val="FFFFFFFF"/>
    <w:lvl w:ilvl="0" w:tplc="3D60E866">
      <w:start w:val="1"/>
      <w:numFmt w:val="bullet"/>
      <w:lvlText w:val=""/>
      <w:lvlJc w:val="left"/>
      <w:pPr>
        <w:ind w:left="720" w:hanging="360"/>
      </w:pPr>
      <w:rPr>
        <w:rFonts w:ascii="Symbol" w:hAnsi="Symbol" w:hint="default"/>
      </w:rPr>
    </w:lvl>
    <w:lvl w:ilvl="1" w:tplc="26EE05E4">
      <w:start w:val="1"/>
      <w:numFmt w:val="bullet"/>
      <w:lvlText w:val="o"/>
      <w:lvlJc w:val="left"/>
      <w:pPr>
        <w:ind w:left="2214" w:hanging="360"/>
      </w:pPr>
      <w:rPr>
        <w:rFonts w:ascii="Courier New" w:hAnsi="Courier New" w:hint="default"/>
      </w:rPr>
    </w:lvl>
    <w:lvl w:ilvl="2" w:tplc="78AA7594">
      <w:start w:val="1"/>
      <w:numFmt w:val="bullet"/>
      <w:lvlText w:val=""/>
      <w:lvlJc w:val="left"/>
      <w:pPr>
        <w:ind w:left="2934" w:hanging="360"/>
      </w:pPr>
      <w:rPr>
        <w:rFonts w:ascii="Wingdings" w:hAnsi="Wingdings" w:hint="default"/>
      </w:rPr>
    </w:lvl>
    <w:lvl w:ilvl="3" w:tplc="221259C2">
      <w:start w:val="1"/>
      <w:numFmt w:val="bullet"/>
      <w:lvlText w:val=""/>
      <w:lvlJc w:val="left"/>
      <w:pPr>
        <w:ind w:left="3654" w:hanging="360"/>
      </w:pPr>
      <w:rPr>
        <w:rFonts w:ascii="Symbol" w:hAnsi="Symbol" w:hint="default"/>
      </w:rPr>
    </w:lvl>
    <w:lvl w:ilvl="4" w:tplc="BBEA895C">
      <w:start w:val="1"/>
      <w:numFmt w:val="bullet"/>
      <w:lvlText w:val="o"/>
      <w:lvlJc w:val="left"/>
      <w:pPr>
        <w:ind w:left="4374" w:hanging="360"/>
      </w:pPr>
      <w:rPr>
        <w:rFonts w:ascii="Courier New" w:hAnsi="Courier New" w:hint="default"/>
      </w:rPr>
    </w:lvl>
    <w:lvl w:ilvl="5" w:tplc="209A0D5E">
      <w:start w:val="1"/>
      <w:numFmt w:val="bullet"/>
      <w:lvlText w:val=""/>
      <w:lvlJc w:val="left"/>
      <w:pPr>
        <w:ind w:left="5094" w:hanging="360"/>
      </w:pPr>
      <w:rPr>
        <w:rFonts w:ascii="Wingdings" w:hAnsi="Wingdings" w:hint="default"/>
      </w:rPr>
    </w:lvl>
    <w:lvl w:ilvl="6" w:tplc="2AA678C2">
      <w:start w:val="1"/>
      <w:numFmt w:val="bullet"/>
      <w:lvlText w:val=""/>
      <w:lvlJc w:val="left"/>
      <w:pPr>
        <w:ind w:left="5814" w:hanging="360"/>
      </w:pPr>
      <w:rPr>
        <w:rFonts w:ascii="Symbol" w:hAnsi="Symbol" w:hint="default"/>
      </w:rPr>
    </w:lvl>
    <w:lvl w:ilvl="7" w:tplc="0A6C5034">
      <w:start w:val="1"/>
      <w:numFmt w:val="bullet"/>
      <w:lvlText w:val="o"/>
      <w:lvlJc w:val="left"/>
      <w:pPr>
        <w:ind w:left="6534" w:hanging="360"/>
      </w:pPr>
      <w:rPr>
        <w:rFonts w:ascii="Courier New" w:hAnsi="Courier New" w:hint="default"/>
      </w:rPr>
    </w:lvl>
    <w:lvl w:ilvl="8" w:tplc="7428C3EE">
      <w:start w:val="1"/>
      <w:numFmt w:val="bullet"/>
      <w:lvlText w:val=""/>
      <w:lvlJc w:val="left"/>
      <w:pPr>
        <w:ind w:left="7254" w:hanging="360"/>
      </w:pPr>
      <w:rPr>
        <w:rFonts w:ascii="Wingdings" w:hAnsi="Wingdings" w:hint="default"/>
      </w:rPr>
    </w:lvl>
  </w:abstractNum>
  <w:abstractNum w:abstractNumId="17" w15:restartNumberingAfterBreak="0">
    <w:nsid w:val="1FB46E81"/>
    <w:multiLevelType w:val="hybridMultilevel"/>
    <w:tmpl w:val="4186263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8" w15:restartNumberingAfterBreak="0">
    <w:nsid w:val="262812BF"/>
    <w:multiLevelType w:val="hybridMultilevel"/>
    <w:tmpl w:val="AF0017F4"/>
    <w:lvl w:ilvl="0" w:tplc="365CDA8C">
      <w:start w:val="4"/>
      <w:numFmt w:val="bullet"/>
      <w:lvlText w:val="-"/>
      <w:lvlJc w:val="left"/>
      <w:pPr>
        <w:ind w:left="720" w:hanging="360"/>
      </w:pPr>
      <w:rPr>
        <w:rFonts w:ascii="Cambria" w:eastAsiaTheme="minorEastAsia" w:hAnsi="Cambri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273A2553"/>
    <w:multiLevelType w:val="hybridMultilevel"/>
    <w:tmpl w:val="488C74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8991CD1"/>
    <w:multiLevelType w:val="hybridMultilevel"/>
    <w:tmpl w:val="CED45AA6"/>
    <w:lvl w:ilvl="0" w:tplc="38090001">
      <w:start w:val="1"/>
      <w:numFmt w:val="bullet"/>
      <w:lvlText w:val=""/>
      <w:lvlJc w:val="left"/>
      <w:pPr>
        <w:ind w:left="1494"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 w15:restartNumberingAfterBreak="0">
    <w:nsid w:val="2E6357C3"/>
    <w:multiLevelType w:val="hybridMultilevel"/>
    <w:tmpl w:val="F5568BDC"/>
    <w:lvl w:ilvl="0" w:tplc="38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2" w15:restartNumberingAfterBreak="0">
    <w:nsid w:val="2F004625"/>
    <w:multiLevelType w:val="hybridMultilevel"/>
    <w:tmpl w:val="9D10DFB8"/>
    <w:lvl w:ilvl="0" w:tplc="38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3" w15:restartNumberingAfterBreak="0">
    <w:nsid w:val="36F3553F"/>
    <w:multiLevelType w:val="hybridMultilevel"/>
    <w:tmpl w:val="35F43E52"/>
    <w:lvl w:ilvl="0" w:tplc="3809000F">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37BC5F71"/>
    <w:multiLevelType w:val="hybridMultilevel"/>
    <w:tmpl w:val="18168682"/>
    <w:lvl w:ilvl="0" w:tplc="38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5" w15:restartNumberingAfterBreak="0">
    <w:nsid w:val="41A7570A"/>
    <w:multiLevelType w:val="hybridMultilevel"/>
    <w:tmpl w:val="2A58D796"/>
    <w:lvl w:ilvl="0" w:tplc="FFFFFFFF">
      <w:start w:val="1"/>
      <w:numFmt w:val="lowerLetter"/>
      <w:lvlText w:val="%1."/>
      <w:lvlJc w:val="left"/>
      <w:pPr>
        <w:ind w:left="720" w:hanging="360"/>
      </w:pPr>
    </w:lvl>
    <w:lvl w:ilvl="1" w:tplc="3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0B1CD9"/>
    <w:multiLevelType w:val="hybridMultilevel"/>
    <w:tmpl w:val="D53019A4"/>
    <w:lvl w:ilvl="0" w:tplc="FEC8DF20">
      <w:numFmt w:val="bullet"/>
      <w:lvlText w:val="-"/>
      <w:lvlJc w:val="left"/>
      <w:pPr>
        <w:ind w:left="1494" w:hanging="360"/>
      </w:pPr>
      <w:rPr>
        <w:rFonts w:ascii="Cambria" w:eastAsiaTheme="minorEastAsia" w:hAnsi="Cambria"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4A211A2F"/>
    <w:multiLevelType w:val="hybridMultilevel"/>
    <w:tmpl w:val="6DA4855C"/>
    <w:lvl w:ilvl="0" w:tplc="FEC8DF20">
      <w:numFmt w:val="bullet"/>
      <w:lvlText w:val="-"/>
      <w:lvlJc w:val="left"/>
      <w:pPr>
        <w:ind w:left="927" w:hanging="360"/>
      </w:pPr>
      <w:rPr>
        <w:rFonts w:ascii="Cambria" w:eastAsiaTheme="minorEastAsia" w:hAnsi="Cambria" w:cstheme="minorBidi"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28" w15:restartNumberingAfterBreak="0">
    <w:nsid w:val="4EBF348A"/>
    <w:multiLevelType w:val="hybridMultilevel"/>
    <w:tmpl w:val="A0EE4490"/>
    <w:lvl w:ilvl="0" w:tplc="FFFFFFFF">
      <w:start w:val="1"/>
      <w:numFmt w:val="lowerLetter"/>
      <w:lvlText w:val="%1."/>
      <w:lvlJc w:val="left"/>
      <w:pPr>
        <w:ind w:left="720" w:hanging="360"/>
      </w:pPr>
    </w:lvl>
    <w:lvl w:ilvl="1" w:tplc="3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764216"/>
    <w:multiLevelType w:val="hybridMultilevel"/>
    <w:tmpl w:val="67D0059E"/>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7E35C15"/>
    <w:multiLevelType w:val="hybridMultilevel"/>
    <w:tmpl w:val="A38CB2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8B40EC1"/>
    <w:multiLevelType w:val="multilevel"/>
    <w:tmpl w:val="59C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197C17"/>
    <w:multiLevelType w:val="hybridMultilevel"/>
    <w:tmpl w:val="C324BA1C"/>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B432C32"/>
    <w:multiLevelType w:val="hybridMultilevel"/>
    <w:tmpl w:val="2A0EC25E"/>
    <w:lvl w:ilvl="0" w:tplc="6BE841C8">
      <w:start w:val="3"/>
      <w:numFmt w:val="bullet"/>
      <w:lvlText w:val="-"/>
      <w:lvlJc w:val="left"/>
      <w:pPr>
        <w:ind w:left="720" w:hanging="360"/>
      </w:pPr>
      <w:rPr>
        <w:rFonts w:ascii="Cambria" w:eastAsiaTheme="minorEastAsia" w:hAnsi="Cambri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297446272">
    <w:abstractNumId w:val="16"/>
  </w:num>
  <w:num w:numId="2" w16cid:durableId="1378502895">
    <w:abstractNumId w:val="8"/>
  </w:num>
  <w:num w:numId="3" w16cid:durableId="1821120715">
    <w:abstractNumId w:val="6"/>
  </w:num>
  <w:num w:numId="4" w16cid:durableId="533083516">
    <w:abstractNumId w:val="5"/>
  </w:num>
  <w:num w:numId="5" w16cid:durableId="1940409152">
    <w:abstractNumId w:val="4"/>
  </w:num>
  <w:num w:numId="6" w16cid:durableId="1431320491">
    <w:abstractNumId w:val="7"/>
  </w:num>
  <w:num w:numId="7" w16cid:durableId="810559158">
    <w:abstractNumId w:val="3"/>
  </w:num>
  <w:num w:numId="8" w16cid:durableId="516627303">
    <w:abstractNumId w:val="2"/>
  </w:num>
  <w:num w:numId="9" w16cid:durableId="1572932967">
    <w:abstractNumId w:val="1"/>
  </w:num>
  <w:num w:numId="10" w16cid:durableId="196240433">
    <w:abstractNumId w:val="0"/>
  </w:num>
  <w:num w:numId="11" w16cid:durableId="1148670429">
    <w:abstractNumId w:val="23"/>
  </w:num>
  <w:num w:numId="12" w16cid:durableId="2008631311">
    <w:abstractNumId w:val="17"/>
  </w:num>
  <w:num w:numId="13" w16cid:durableId="2118207122">
    <w:abstractNumId w:val="27"/>
  </w:num>
  <w:num w:numId="14" w16cid:durableId="33040935">
    <w:abstractNumId w:val="26"/>
  </w:num>
  <w:num w:numId="15" w16cid:durableId="1024288296">
    <w:abstractNumId w:val="20"/>
  </w:num>
  <w:num w:numId="16" w16cid:durableId="1274627440">
    <w:abstractNumId w:val="19"/>
  </w:num>
  <w:num w:numId="17" w16cid:durableId="315576269">
    <w:abstractNumId w:val="33"/>
  </w:num>
  <w:num w:numId="18" w16cid:durableId="123425218">
    <w:abstractNumId w:val="29"/>
  </w:num>
  <w:num w:numId="19" w16cid:durableId="1745375953">
    <w:abstractNumId w:val="30"/>
  </w:num>
  <w:num w:numId="20" w16cid:durableId="527257649">
    <w:abstractNumId w:val="18"/>
  </w:num>
  <w:num w:numId="21" w16cid:durableId="1221942327">
    <w:abstractNumId w:val="32"/>
  </w:num>
  <w:num w:numId="22" w16cid:durableId="517355250">
    <w:abstractNumId w:val="15"/>
  </w:num>
  <w:num w:numId="23" w16cid:durableId="514073266">
    <w:abstractNumId w:val="14"/>
  </w:num>
  <w:num w:numId="24" w16cid:durableId="1674793986">
    <w:abstractNumId w:val="13"/>
  </w:num>
  <w:num w:numId="25" w16cid:durableId="1443378985">
    <w:abstractNumId w:val="28"/>
  </w:num>
  <w:num w:numId="26" w16cid:durableId="1485123907">
    <w:abstractNumId w:val="25"/>
  </w:num>
  <w:num w:numId="27" w16cid:durableId="1418211778">
    <w:abstractNumId w:val="11"/>
  </w:num>
  <w:num w:numId="28" w16cid:durableId="682129679">
    <w:abstractNumId w:val="21"/>
  </w:num>
  <w:num w:numId="29" w16cid:durableId="1588420560">
    <w:abstractNumId w:val="10"/>
  </w:num>
  <w:num w:numId="30" w16cid:durableId="893392828">
    <w:abstractNumId w:val="22"/>
  </w:num>
  <w:num w:numId="31" w16cid:durableId="872382462">
    <w:abstractNumId w:val="24"/>
  </w:num>
  <w:num w:numId="32" w16cid:durableId="2036496825">
    <w:abstractNumId w:val="9"/>
  </w:num>
  <w:num w:numId="33" w16cid:durableId="633565693">
    <w:abstractNumId w:val="31"/>
  </w:num>
  <w:num w:numId="34" w16cid:durableId="9190260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4CF7"/>
    <w:rsid w:val="00021BD9"/>
    <w:rsid w:val="000327EE"/>
    <w:rsid w:val="00034616"/>
    <w:rsid w:val="00035F29"/>
    <w:rsid w:val="00036F67"/>
    <w:rsid w:val="000447C7"/>
    <w:rsid w:val="00050246"/>
    <w:rsid w:val="00056EAF"/>
    <w:rsid w:val="0006063C"/>
    <w:rsid w:val="000B756D"/>
    <w:rsid w:val="000C31FC"/>
    <w:rsid w:val="000D105C"/>
    <w:rsid w:val="000D7FB4"/>
    <w:rsid w:val="000F363C"/>
    <w:rsid w:val="000F5453"/>
    <w:rsid w:val="000F7DF7"/>
    <w:rsid w:val="00104904"/>
    <w:rsid w:val="001122CB"/>
    <w:rsid w:val="0011512B"/>
    <w:rsid w:val="00125D16"/>
    <w:rsid w:val="00144D74"/>
    <w:rsid w:val="0015074B"/>
    <w:rsid w:val="00161501"/>
    <w:rsid w:val="00174089"/>
    <w:rsid w:val="00175AEC"/>
    <w:rsid w:val="00181950"/>
    <w:rsid w:val="00182922"/>
    <w:rsid w:val="00192575"/>
    <w:rsid w:val="0019449C"/>
    <w:rsid w:val="00194C98"/>
    <w:rsid w:val="001A0106"/>
    <w:rsid w:val="001C3DEA"/>
    <w:rsid w:val="001C485D"/>
    <w:rsid w:val="001C6778"/>
    <w:rsid w:val="001E47B8"/>
    <w:rsid w:val="001F2863"/>
    <w:rsid w:val="00205DB7"/>
    <w:rsid w:val="002107FA"/>
    <w:rsid w:val="00217F30"/>
    <w:rsid w:val="00223F2A"/>
    <w:rsid w:val="00235266"/>
    <w:rsid w:val="002515EC"/>
    <w:rsid w:val="002551C0"/>
    <w:rsid w:val="00256BFB"/>
    <w:rsid w:val="002625F1"/>
    <w:rsid w:val="00265098"/>
    <w:rsid w:val="00267C28"/>
    <w:rsid w:val="002746D2"/>
    <w:rsid w:val="00283B72"/>
    <w:rsid w:val="0029639D"/>
    <w:rsid w:val="002A69FD"/>
    <w:rsid w:val="002A753B"/>
    <w:rsid w:val="002B3F65"/>
    <w:rsid w:val="002B54C5"/>
    <w:rsid w:val="002C2F26"/>
    <w:rsid w:val="002D69F8"/>
    <w:rsid w:val="002E19FB"/>
    <w:rsid w:val="002F0C1D"/>
    <w:rsid w:val="002F1422"/>
    <w:rsid w:val="002F5F15"/>
    <w:rsid w:val="003141A7"/>
    <w:rsid w:val="00326F90"/>
    <w:rsid w:val="00335EAF"/>
    <w:rsid w:val="00336973"/>
    <w:rsid w:val="00346E87"/>
    <w:rsid w:val="00360DD0"/>
    <w:rsid w:val="00361431"/>
    <w:rsid w:val="003722A8"/>
    <w:rsid w:val="00372BEA"/>
    <w:rsid w:val="00380621"/>
    <w:rsid w:val="00391B15"/>
    <w:rsid w:val="003A25F8"/>
    <w:rsid w:val="003C11F1"/>
    <w:rsid w:val="003C18CB"/>
    <w:rsid w:val="003D26A4"/>
    <w:rsid w:val="003E65FA"/>
    <w:rsid w:val="003E7187"/>
    <w:rsid w:val="00405D7B"/>
    <w:rsid w:val="0041305E"/>
    <w:rsid w:val="00413FB4"/>
    <w:rsid w:val="00414A94"/>
    <w:rsid w:val="0042523F"/>
    <w:rsid w:val="004328F4"/>
    <w:rsid w:val="00436F13"/>
    <w:rsid w:val="004378D7"/>
    <w:rsid w:val="00440C62"/>
    <w:rsid w:val="00441380"/>
    <w:rsid w:val="00467847"/>
    <w:rsid w:val="00471788"/>
    <w:rsid w:val="00482DED"/>
    <w:rsid w:val="004830EA"/>
    <w:rsid w:val="00493F16"/>
    <w:rsid w:val="00496514"/>
    <w:rsid w:val="004B35BF"/>
    <w:rsid w:val="004D15C7"/>
    <w:rsid w:val="004E4C77"/>
    <w:rsid w:val="004F4C92"/>
    <w:rsid w:val="0050493C"/>
    <w:rsid w:val="00506C7C"/>
    <w:rsid w:val="00511934"/>
    <w:rsid w:val="00511B7B"/>
    <w:rsid w:val="00521ACE"/>
    <w:rsid w:val="00522104"/>
    <w:rsid w:val="005354D0"/>
    <w:rsid w:val="005552A6"/>
    <w:rsid w:val="005601C4"/>
    <w:rsid w:val="00580AEF"/>
    <w:rsid w:val="00581982"/>
    <w:rsid w:val="005969E2"/>
    <w:rsid w:val="005A3170"/>
    <w:rsid w:val="005E012E"/>
    <w:rsid w:val="005F020F"/>
    <w:rsid w:val="005F15B0"/>
    <w:rsid w:val="00600213"/>
    <w:rsid w:val="00606C7A"/>
    <w:rsid w:val="00615EEF"/>
    <w:rsid w:val="006169B1"/>
    <w:rsid w:val="00621612"/>
    <w:rsid w:val="00621BC6"/>
    <w:rsid w:val="00625557"/>
    <w:rsid w:val="006428A3"/>
    <w:rsid w:val="0065417E"/>
    <w:rsid w:val="006549F5"/>
    <w:rsid w:val="0069265A"/>
    <w:rsid w:val="006A2E67"/>
    <w:rsid w:val="006A4850"/>
    <w:rsid w:val="006B0459"/>
    <w:rsid w:val="006B0FAF"/>
    <w:rsid w:val="006B77E0"/>
    <w:rsid w:val="00742911"/>
    <w:rsid w:val="0075581F"/>
    <w:rsid w:val="007667DD"/>
    <w:rsid w:val="00767188"/>
    <w:rsid w:val="00774D29"/>
    <w:rsid w:val="00777C01"/>
    <w:rsid w:val="00785D7D"/>
    <w:rsid w:val="007917C2"/>
    <w:rsid w:val="007A0A01"/>
    <w:rsid w:val="007A4ABE"/>
    <w:rsid w:val="007B0146"/>
    <w:rsid w:val="007C06F7"/>
    <w:rsid w:val="007C4D97"/>
    <w:rsid w:val="007E26E1"/>
    <w:rsid w:val="008013D8"/>
    <w:rsid w:val="00803C7F"/>
    <w:rsid w:val="00804DB4"/>
    <w:rsid w:val="0081287B"/>
    <w:rsid w:val="00820123"/>
    <w:rsid w:val="00821386"/>
    <w:rsid w:val="00825832"/>
    <w:rsid w:val="00833154"/>
    <w:rsid w:val="008342A8"/>
    <w:rsid w:val="00867DB8"/>
    <w:rsid w:val="00881D00"/>
    <w:rsid w:val="00884999"/>
    <w:rsid w:val="00887A45"/>
    <w:rsid w:val="008D2B04"/>
    <w:rsid w:val="008D2B45"/>
    <w:rsid w:val="008F66AA"/>
    <w:rsid w:val="009074C2"/>
    <w:rsid w:val="0092590B"/>
    <w:rsid w:val="009279E0"/>
    <w:rsid w:val="009327BB"/>
    <w:rsid w:val="00943B30"/>
    <w:rsid w:val="00947030"/>
    <w:rsid w:val="00952321"/>
    <w:rsid w:val="009800A2"/>
    <w:rsid w:val="009A5E2F"/>
    <w:rsid w:val="009A7EAF"/>
    <w:rsid w:val="009C1BD5"/>
    <w:rsid w:val="009D25AA"/>
    <w:rsid w:val="009E2B78"/>
    <w:rsid w:val="009F5AA3"/>
    <w:rsid w:val="00A21F0F"/>
    <w:rsid w:val="00A30508"/>
    <w:rsid w:val="00A45A0C"/>
    <w:rsid w:val="00A74AB4"/>
    <w:rsid w:val="00A84CD5"/>
    <w:rsid w:val="00AA1806"/>
    <w:rsid w:val="00AA1D8D"/>
    <w:rsid w:val="00AA5B4C"/>
    <w:rsid w:val="00AB7B58"/>
    <w:rsid w:val="00AC7D92"/>
    <w:rsid w:val="00AD16AA"/>
    <w:rsid w:val="00AE3175"/>
    <w:rsid w:val="00AE6FDA"/>
    <w:rsid w:val="00AF1822"/>
    <w:rsid w:val="00AF3146"/>
    <w:rsid w:val="00AF45C4"/>
    <w:rsid w:val="00AF50E9"/>
    <w:rsid w:val="00AF5CF8"/>
    <w:rsid w:val="00B03C3F"/>
    <w:rsid w:val="00B05C4A"/>
    <w:rsid w:val="00B11D1F"/>
    <w:rsid w:val="00B136B0"/>
    <w:rsid w:val="00B21768"/>
    <w:rsid w:val="00B27C7A"/>
    <w:rsid w:val="00B33F4D"/>
    <w:rsid w:val="00B46E06"/>
    <w:rsid w:val="00B47730"/>
    <w:rsid w:val="00B556C1"/>
    <w:rsid w:val="00B66D21"/>
    <w:rsid w:val="00B7243C"/>
    <w:rsid w:val="00B747C3"/>
    <w:rsid w:val="00B918DC"/>
    <w:rsid w:val="00B9502B"/>
    <w:rsid w:val="00BA00E2"/>
    <w:rsid w:val="00BA0DEB"/>
    <w:rsid w:val="00BA3DCC"/>
    <w:rsid w:val="00BC18E6"/>
    <w:rsid w:val="00BD42C4"/>
    <w:rsid w:val="00BE0C3D"/>
    <w:rsid w:val="00BE0E9E"/>
    <w:rsid w:val="00BF0489"/>
    <w:rsid w:val="00BF1E2A"/>
    <w:rsid w:val="00C07172"/>
    <w:rsid w:val="00C45694"/>
    <w:rsid w:val="00C50A7C"/>
    <w:rsid w:val="00C62053"/>
    <w:rsid w:val="00C77C1A"/>
    <w:rsid w:val="00C8053A"/>
    <w:rsid w:val="00C81B9A"/>
    <w:rsid w:val="00C9317F"/>
    <w:rsid w:val="00CA0883"/>
    <w:rsid w:val="00CB0664"/>
    <w:rsid w:val="00CB32D7"/>
    <w:rsid w:val="00CB5637"/>
    <w:rsid w:val="00CB682D"/>
    <w:rsid w:val="00CC30C9"/>
    <w:rsid w:val="00CC5E9E"/>
    <w:rsid w:val="00CC67F0"/>
    <w:rsid w:val="00CD2400"/>
    <w:rsid w:val="00CF1382"/>
    <w:rsid w:val="00D31210"/>
    <w:rsid w:val="00D43237"/>
    <w:rsid w:val="00D56CB4"/>
    <w:rsid w:val="00D921E6"/>
    <w:rsid w:val="00D95F11"/>
    <w:rsid w:val="00DA1AB6"/>
    <w:rsid w:val="00DA3537"/>
    <w:rsid w:val="00DB0206"/>
    <w:rsid w:val="00DB2D9B"/>
    <w:rsid w:val="00DB41F4"/>
    <w:rsid w:val="00DD3F2B"/>
    <w:rsid w:val="00DF33F1"/>
    <w:rsid w:val="00DF63B9"/>
    <w:rsid w:val="00E00E5B"/>
    <w:rsid w:val="00E027C1"/>
    <w:rsid w:val="00E04009"/>
    <w:rsid w:val="00E22C04"/>
    <w:rsid w:val="00E258C4"/>
    <w:rsid w:val="00E40889"/>
    <w:rsid w:val="00E45767"/>
    <w:rsid w:val="00E52EC2"/>
    <w:rsid w:val="00E64353"/>
    <w:rsid w:val="00E65C8F"/>
    <w:rsid w:val="00E70A74"/>
    <w:rsid w:val="00E76957"/>
    <w:rsid w:val="00E81411"/>
    <w:rsid w:val="00E837C9"/>
    <w:rsid w:val="00E901BC"/>
    <w:rsid w:val="00E92CA3"/>
    <w:rsid w:val="00E93020"/>
    <w:rsid w:val="00EB2728"/>
    <w:rsid w:val="00EB5BD3"/>
    <w:rsid w:val="00EC07B1"/>
    <w:rsid w:val="00EC227A"/>
    <w:rsid w:val="00EC346E"/>
    <w:rsid w:val="00ED574A"/>
    <w:rsid w:val="00EF6233"/>
    <w:rsid w:val="00F10E49"/>
    <w:rsid w:val="00F14CE5"/>
    <w:rsid w:val="00F21ACA"/>
    <w:rsid w:val="00F33C79"/>
    <w:rsid w:val="00F45465"/>
    <w:rsid w:val="00F53A97"/>
    <w:rsid w:val="00F55679"/>
    <w:rsid w:val="00F5668A"/>
    <w:rsid w:val="00F56F20"/>
    <w:rsid w:val="00F67559"/>
    <w:rsid w:val="00F71897"/>
    <w:rsid w:val="00F82D7A"/>
    <w:rsid w:val="00F83839"/>
    <w:rsid w:val="00F93F66"/>
    <w:rsid w:val="00FA2C44"/>
    <w:rsid w:val="00FA3965"/>
    <w:rsid w:val="00FA74D8"/>
    <w:rsid w:val="00FC24D8"/>
    <w:rsid w:val="00FC4DE6"/>
    <w:rsid w:val="00FC693F"/>
    <w:rsid w:val="00FD2582"/>
    <w:rsid w:val="00FE07C3"/>
    <w:rsid w:val="00FE1BB3"/>
    <w:rsid w:val="00FE33F1"/>
    <w:rsid w:val="00FF534C"/>
    <w:rsid w:val="01C23245"/>
    <w:rsid w:val="035112D7"/>
    <w:rsid w:val="04C478ED"/>
    <w:rsid w:val="0CD99171"/>
    <w:rsid w:val="0F03A9B7"/>
    <w:rsid w:val="15CCD78B"/>
    <w:rsid w:val="1887D8FB"/>
    <w:rsid w:val="1E50ACFB"/>
    <w:rsid w:val="1F27BFCD"/>
    <w:rsid w:val="24226E97"/>
    <w:rsid w:val="24F98D43"/>
    <w:rsid w:val="25B454FD"/>
    <w:rsid w:val="2F1A6EED"/>
    <w:rsid w:val="2FF8FDF6"/>
    <w:rsid w:val="3BCD920E"/>
    <w:rsid w:val="405C10DC"/>
    <w:rsid w:val="44C6E205"/>
    <w:rsid w:val="48DCDCD9"/>
    <w:rsid w:val="4C3ADDB1"/>
    <w:rsid w:val="4D334C40"/>
    <w:rsid w:val="4F2CBFFF"/>
    <w:rsid w:val="53D759B5"/>
    <w:rsid w:val="5444B034"/>
    <w:rsid w:val="57F000EF"/>
    <w:rsid w:val="58F9D636"/>
    <w:rsid w:val="595359E8"/>
    <w:rsid w:val="5CEF2D6E"/>
    <w:rsid w:val="5E45FDCC"/>
    <w:rsid w:val="614A3E34"/>
    <w:rsid w:val="67065F1E"/>
    <w:rsid w:val="6A5D5A2D"/>
    <w:rsid w:val="72194A0A"/>
    <w:rsid w:val="7DB7474F"/>
    <w:rsid w:val="7E6E66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905F69"/>
  <w14:defaultImageDpi w14:val="300"/>
  <w15:docId w15:val="{D15B39E3-60AE-4B92-9660-EED2EA0C9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A66AC" w:themeColor="accent1"/>
    </w:rPr>
  </w:style>
  <w:style w:type="paragraph" w:styleId="Title">
    <w:name w:val="Title"/>
    <w:basedOn w:val="Normal"/>
    <w:next w:val="Normal"/>
    <w:link w:val="TitleChar"/>
    <w:uiPriority w:val="10"/>
    <w:qFormat/>
    <w:rsid w:val="00FC693F"/>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A66AC"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2"/>
      </w:numPr>
      <w:contextualSpacing/>
    </w:pPr>
  </w:style>
  <w:style w:type="paragraph" w:styleId="ListBullet2">
    <w:name w:val="List Bullet 2"/>
    <w:basedOn w:val="Normal"/>
    <w:uiPriority w:val="99"/>
    <w:unhideWhenUsed/>
    <w:rsid w:val="00326F90"/>
    <w:pPr>
      <w:numPr>
        <w:numId w:val="3"/>
      </w:numPr>
      <w:contextualSpacing/>
    </w:pPr>
  </w:style>
  <w:style w:type="paragraph" w:styleId="ListBullet3">
    <w:name w:val="List Bullet 3"/>
    <w:basedOn w:val="Normal"/>
    <w:uiPriority w:val="99"/>
    <w:unhideWhenUsed/>
    <w:rsid w:val="00326F90"/>
    <w:pPr>
      <w:numPr>
        <w:numId w:val="4"/>
      </w:numPr>
      <w:contextualSpacing/>
    </w:pPr>
  </w:style>
  <w:style w:type="paragraph" w:styleId="ListNumber">
    <w:name w:val="List Number"/>
    <w:basedOn w:val="Normal"/>
    <w:uiPriority w:val="99"/>
    <w:unhideWhenUsed/>
    <w:rsid w:val="00326F90"/>
    <w:pPr>
      <w:numPr>
        <w:numId w:val="6"/>
      </w:numPr>
      <w:contextualSpacing/>
    </w:pPr>
  </w:style>
  <w:style w:type="paragraph" w:styleId="ListNumber2">
    <w:name w:val="List Number 2"/>
    <w:basedOn w:val="Normal"/>
    <w:uiPriority w:val="99"/>
    <w:unhideWhenUsed/>
    <w:rsid w:val="0029639D"/>
    <w:pPr>
      <w:numPr>
        <w:numId w:val="7"/>
      </w:numPr>
      <w:contextualSpacing/>
    </w:pPr>
  </w:style>
  <w:style w:type="paragraph" w:styleId="ListNumber3">
    <w:name w:val="List Number 3"/>
    <w:basedOn w:val="Normal"/>
    <w:uiPriority w:val="99"/>
    <w:unhideWhenUsed/>
    <w:rsid w:val="0029639D"/>
    <w:pPr>
      <w:numPr>
        <w:numId w:val="8"/>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A66AC"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FC693F"/>
    <w:rPr>
      <w:b/>
      <w:bCs/>
      <w:i/>
      <w:iCs/>
      <w:color w:val="4A66AC"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A66AC" w:themeColor="accent1"/>
    </w:rPr>
  </w:style>
  <w:style w:type="character" w:styleId="SubtleReference">
    <w:name w:val="Subtle Reference"/>
    <w:basedOn w:val="DefaultParagraphFont"/>
    <w:uiPriority w:val="31"/>
    <w:qFormat/>
    <w:rsid w:val="00FC693F"/>
    <w:rPr>
      <w:smallCaps/>
      <w:color w:val="629DD1" w:themeColor="accent2"/>
      <w:u w:val="single"/>
    </w:rPr>
  </w:style>
  <w:style w:type="character" w:styleId="IntenseReference">
    <w:name w:val="Intense Reference"/>
    <w:basedOn w:val="DefaultParagraphFont"/>
    <w:uiPriority w:val="32"/>
    <w:qFormat/>
    <w:rsid w:val="00FC693F"/>
    <w:rPr>
      <w:b/>
      <w:bCs/>
      <w:smallCaps/>
      <w:color w:val="629DD1"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table" w:styleId="LightShading-Accent2">
    <w:name w:val="Light Shading Accent 2"/>
    <w:basedOn w:val="TableNormal"/>
    <w:uiPriority w:val="60"/>
    <w:rsid w:val="00FC693F"/>
    <w:pPr>
      <w:spacing w:after="0" w:line="240" w:lineRule="auto"/>
    </w:pPr>
    <w:rPr>
      <w:color w:val="3476B1" w:themeColor="accent2" w:themeShade="BF"/>
    </w:rPr>
    <w:tblPr>
      <w:tblStyleRowBandSize w:val="1"/>
      <w:tblStyleColBandSize w:val="1"/>
      <w:tblBorders>
        <w:top w:val="single" w:sz="8" w:space="0" w:color="629DD1" w:themeColor="accent2"/>
        <w:bottom w:val="single" w:sz="8" w:space="0" w:color="629DD1" w:themeColor="accent2"/>
      </w:tblBorders>
    </w:tblPr>
    <w:tblStylePr w:type="fir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la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left w:val="nil"/>
          <w:right w:val="nil"/>
          <w:insideH w:val="nil"/>
          <w:insideV w:val="nil"/>
        </w:tcBorders>
        <w:shd w:val="clear" w:color="auto" w:fill="D8E6F3" w:themeFill="accent2" w:themeFillTint="3F"/>
      </w:tcPr>
    </w:tblStylePr>
  </w:style>
  <w:style w:type="table" w:styleId="LightShading-Accent3">
    <w:name w:val="Light Shading Accent 3"/>
    <w:basedOn w:val="TableNormal"/>
    <w:uiPriority w:val="60"/>
    <w:rsid w:val="00FC693F"/>
    <w:pPr>
      <w:spacing w:after="0" w:line="240" w:lineRule="auto"/>
    </w:pPr>
    <w:rPr>
      <w:color w:val="1E5E9F" w:themeColor="accent3" w:themeShade="BF"/>
    </w:rPr>
    <w:tblPr>
      <w:tblStyleRowBandSize w:val="1"/>
      <w:tblStyleColBandSize w:val="1"/>
      <w:tblBorders>
        <w:top w:val="single" w:sz="8" w:space="0" w:color="297FD5" w:themeColor="accent3"/>
        <w:bottom w:val="single" w:sz="8" w:space="0" w:color="297FD5" w:themeColor="accent3"/>
      </w:tblBorders>
    </w:tblPr>
    <w:tblStylePr w:type="fir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la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left w:val="nil"/>
          <w:right w:val="nil"/>
          <w:insideH w:val="nil"/>
          <w:insideV w:val="nil"/>
        </w:tcBorders>
        <w:shd w:val="clear" w:color="auto" w:fill="C9DFF4" w:themeFill="accent3" w:themeFillTint="3F"/>
      </w:tcPr>
    </w:tblStylePr>
  </w:style>
  <w:style w:type="table" w:styleId="LightShading-Accent4">
    <w:name w:val="Light Shading Accent 4"/>
    <w:basedOn w:val="TableNormal"/>
    <w:uiPriority w:val="60"/>
    <w:rsid w:val="00FC693F"/>
    <w:pPr>
      <w:spacing w:after="0" w:line="240" w:lineRule="auto"/>
    </w:pPr>
    <w:rPr>
      <w:color w:val="596984" w:themeColor="accent4" w:themeShade="BF"/>
    </w:rPr>
    <w:tblPr>
      <w:tblStyleRowBandSize w:val="1"/>
      <w:tblStyleColBandSize w:val="1"/>
      <w:tblBorders>
        <w:top w:val="single" w:sz="8" w:space="0" w:color="7F8FA9" w:themeColor="accent4"/>
        <w:bottom w:val="single" w:sz="8" w:space="0" w:color="7F8FA9" w:themeColor="accent4"/>
      </w:tblBorders>
    </w:tblPr>
    <w:tblStylePr w:type="fir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la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left w:val="nil"/>
          <w:right w:val="nil"/>
          <w:insideH w:val="nil"/>
          <w:insideV w:val="nil"/>
        </w:tcBorders>
        <w:shd w:val="clear" w:color="auto" w:fill="DFE3E9" w:themeFill="accent4" w:themeFillTint="3F"/>
      </w:tcPr>
    </w:tblStylePr>
  </w:style>
  <w:style w:type="table" w:styleId="LightShading-Accent5">
    <w:name w:val="Light Shading Accent 5"/>
    <w:basedOn w:val="TableNormal"/>
    <w:uiPriority w:val="60"/>
    <w:rsid w:val="00FC693F"/>
    <w:pPr>
      <w:spacing w:after="0" w:line="240" w:lineRule="auto"/>
    </w:pPr>
    <w:rPr>
      <w:color w:val="417A84" w:themeColor="accent5" w:themeShade="BF"/>
    </w:rPr>
    <w:tblPr>
      <w:tblStyleRowBandSize w:val="1"/>
      <w:tblStyleColBandSize w:val="1"/>
      <w:tblBorders>
        <w:top w:val="single" w:sz="8" w:space="0" w:color="5AA2AE" w:themeColor="accent5"/>
        <w:bottom w:val="single" w:sz="8" w:space="0" w:color="5AA2AE" w:themeColor="accent5"/>
      </w:tblBorders>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table" w:styleId="LightShading-Accent6">
    <w:name w:val="Light Shading Accent 6"/>
    <w:basedOn w:val="TableNormal"/>
    <w:uiPriority w:val="60"/>
    <w:rsid w:val="00FC693F"/>
    <w:pPr>
      <w:spacing w:after="0" w:line="240" w:lineRule="auto"/>
    </w:pPr>
    <w:rPr>
      <w:color w:val="77697A" w:themeColor="accent6" w:themeShade="BF"/>
    </w:rPr>
    <w:tblPr>
      <w:tblStyleRowBandSize w:val="1"/>
      <w:tblStyleColBandSize w:val="1"/>
      <w:tblBorders>
        <w:top w:val="single" w:sz="8" w:space="0" w:color="9D90A0" w:themeColor="accent6"/>
        <w:bottom w:val="single" w:sz="8" w:space="0" w:color="9D90A0" w:themeColor="accent6"/>
      </w:tblBorders>
    </w:tblPr>
    <w:tblStylePr w:type="fir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la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left w:val="nil"/>
          <w:right w:val="nil"/>
          <w:insideH w:val="nil"/>
          <w:insideV w:val="nil"/>
        </w:tcBorders>
        <w:shd w:val="clear" w:color="auto" w:fill="E6E3E7"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pPr>
        <w:spacing w:before="0" w:after="0" w:line="240" w:lineRule="auto"/>
      </w:pPr>
      <w:rPr>
        <w:b/>
        <w:bCs/>
        <w:color w:val="FFFFFF" w:themeColor="background1"/>
      </w:rPr>
      <w:tblPr/>
      <w:tcPr>
        <w:shd w:val="clear" w:color="auto" w:fill="629DD1" w:themeFill="accent2"/>
      </w:tcPr>
    </w:tblStylePr>
    <w:tblStylePr w:type="lastRow">
      <w:pPr>
        <w:spacing w:before="0" w:after="0" w:line="240" w:lineRule="auto"/>
      </w:pPr>
      <w:rPr>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tcBorders>
      </w:tcPr>
    </w:tblStylePr>
    <w:tblStylePr w:type="firstCol">
      <w:rPr>
        <w:b/>
        <w:bCs/>
      </w:rPr>
    </w:tblStylePr>
    <w:tblStylePr w:type="lastCol">
      <w:rPr>
        <w:b/>
        <w:bCs/>
      </w:r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pPr>
        <w:spacing w:before="0" w:after="0" w:line="240" w:lineRule="auto"/>
      </w:pPr>
      <w:rPr>
        <w:b/>
        <w:bCs/>
        <w:color w:val="FFFFFF" w:themeColor="background1"/>
      </w:rPr>
      <w:tblPr/>
      <w:tcPr>
        <w:shd w:val="clear" w:color="auto" w:fill="297FD5" w:themeFill="accent3"/>
      </w:tcPr>
    </w:tblStylePr>
    <w:tblStylePr w:type="lastRow">
      <w:pPr>
        <w:spacing w:before="0" w:after="0" w:line="240" w:lineRule="auto"/>
      </w:pPr>
      <w:rPr>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tcBorders>
      </w:tcPr>
    </w:tblStylePr>
    <w:tblStylePr w:type="firstCol">
      <w:rPr>
        <w:b/>
        <w:bCs/>
      </w:rPr>
    </w:tblStylePr>
    <w:tblStylePr w:type="lastCol">
      <w:rPr>
        <w:b/>
        <w:bCs/>
      </w:r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pPr>
        <w:spacing w:before="0" w:after="0" w:line="240" w:lineRule="auto"/>
      </w:pPr>
      <w:rPr>
        <w:b/>
        <w:bCs/>
        <w:color w:val="FFFFFF" w:themeColor="background1"/>
      </w:rPr>
      <w:tblPr/>
      <w:tcPr>
        <w:shd w:val="clear" w:color="auto" w:fill="9D90A0" w:themeFill="accent6"/>
      </w:tcPr>
    </w:tblStylePr>
    <w:tblStylePr w:type="lastRow">
      <w:pPr>
        <w:spacing w:before="0" w:after="0" w:line="240" w:lineRule="auto"/>
      </w:pPr>
      <w:rPr>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tcBorders>
      </w:tcPr>
    </w:tblStylePr>
    <w:tblStylePr w:type="firstCol">
      <w:rPr>
        <w:b/>
        <w:bCs/>
      </w:rPr>
    </w:tblStylePr>
    <w:tblStylePr w:type="lastCol">
      <w:rPr>
        <w:b/>
        <w:bCs/>
      </w:r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18" w:space="0" w:color="4A66AC" w:themeColor="accent1"/>
          <w:right w:val="single" w:sz="8" w:space="0" w:color="4A66AC" w:themeColor="accent1"/>
          <w:insideH w:val="nil"/>
          <w:insideV w:val="single" w:sz="8" w:space="0" w:color="4A66A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insideH w:val="nil"/>
          <w:insideV w:val="single" w:sz="8" w:space="0" w:color="4A66A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shd w:val="clear" w:color="auto" w:fill="D1D8EB" w:themeFill="accent1" w:themeFillTint="3F"/>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shd w:val="clear" w:color="auto" w:fill="D1D8EB" w:themeFill="accent1" w:themeFillTint="3F"/>
      </w:tcPr>
    </w:tblStylePr>
    <w:tblStylePr w:type="band2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18" w:space="0" w:color="297FD5" w:themeColor="accent3"/>
          <w:right w:val="single" w:sz="8" w:space="0" w:color="297FD5" w:themeColor="accent3"/>
          <w:insideH w:val="nil"/>
          <w:insideV w:val="single" w:sz="8" w:space="0" w:color="297FD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insideH w:val="nil"/>
          <w:insideV w:val="single" w:sz="8" w:space="0" w:color="297FD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shd w:val="clear" w:color="auto" w:fill="C9DFF4" w:themeFill="accent3" w:themeFillTint="3F"/>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shd w:val="clear" w:color="auto" w:fill="C9DFF4" w:themeFill="accent3" w:themeFillTint="3F"/>
      </w:tcPr>
    </w:tblStylePr>
    <w:tblStylePr w:type="band2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18" w:space="0" w:color="7F8FA9" w:themeColor="accent4"/>
          <w:right w:val="single" w:sz="8" w:space="0" w:color="7F8FA9" w:themeColor="accent4"/>
          <w:insideH w:val="nil"/>
          <w:insideV w:val="single" w:sz="8" w:space="0" w:color="7F8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insideH w:val="nil"/>
          <w:insideV w:val="single" w:sz="8" w:space="0" w:color="7F8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shd w:val="clear" w:color="auto" w:fill="DFE3E9" w:themeFill="accent4" w:themeFillTint="3F"/>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shd w:val="clear" w:color="auto" w:fill="DFE3E9" w:themeFill="accent4" w:themeFillTint="3F"/>
      </w:tcPr>
    </w:tblStylePr>
    <w:tblStylePr w:type="band2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18" w:space="0" w:color="5AA2AE" w:themeColor="accent5"/>
          <w:right w:val="single" w:sz="8" w:space="0" w:color="5AA2AE" w:themeColor="accent5"/>
          <w:insideH w:val="nil"/>
          <w:insideV w:val="single" w:sz="8" w:space="0" w:color="5AA2A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insideH w:val="nil"/>
          <w:insideV w:val="single" w:sz="8" w:space="0" w:color="5AA2A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shd w:val="clear" w:color="auto" w:fill="D6E7EB" w:themeFill="accent5" w:themeFillTint="3F"/>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shd w:val="clear" w:color="auto" w:fill="D6E7EB" w:themeFill="accent5" w:themeFillTint="3F"/>
      </w:tcPr>
    </w:tblStylePr>
    <w:tblStylePr w:type="band2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18" w:space="0" w:color="9D90A0" w:themeColor="accent6"/>
          <w:right w:val="single" w:sz="8" w:space="0" w:color="9D90A0" w:themeColor="accent6"/>
          <w:insideH w:val="nil"/>
          <w:insideV w:val="single" w:sz="8" w:space="0" w:color="9D90A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insideH w:val="nil"/>
          <w:insideV w:val="single" w:sz="8" w:space="0" w:color="9D90A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shd w:val="clear" w:color="auto" w:fill="E6E3E7" w:themeFill="accent6" w:themeFillTint="3F"/>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shd w:val="clear" w:color="auto" w:fill="E6E3E7" w:themeFill="accent6" w:themeFillTint="3F"/>
      </w:tcPr>
    </w:tblStylePr>
    <w:tblStylePr w:type="band2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tblBorders>
    </w:tblPr>
    <w:tblStylePr w:type="firstRow">
      <w:pPr>
        <w:spacing w:before="0" w:after="0" w:line="240" w:lineRule="auto"/>
      </w:pPr>
      <w:rPr>
        <w:b/>
        <w:bCs/>
        <w:color w:val="FFFFFF" w:themeColor="background1"/>
      </w:rPr>
      <w:tblPr/>
      <w:tcPr>
        <w:tc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shd w:val="clear" w:color="auto" w:fill="4A66AC" w:themeFill="accent1"/>
      </w:tcPr>
    </w:tblStylePr>
    <w:tblStylePr w:type="lastRow">
      <w:pPr>
        <w:spacing w:before="0" w:after="0" w:line="240" w:lineRule="auto"/>
      </w:pPr>
      <w:rPr>
        <w:b/>
        <w:bCs/>
      </w:rPr>
      <w:tblPr/>
      <w:tcPr>
        <w:tcBorders>
          <w:top w:val="double" w:sz="6"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D8EB" w:themeFill="accent1" w:themeFillTint="3F"/>
      </w:tcPr>
    </w:tblStylePr>
    <w:tblStylePr w:type="band1Horz">
      <w:tblPr/>
      <w:tcPr>
        <w:tcBorders>
          <w:insideH w:val="nil"/>
          <w:insideV w:val="nil"/>
        </w:tcBorders>
        <w:shd w:val="clear" w:color="auto" w:fill="D1D8E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tblBorders>
    </w:tblPr>
    <w:tblStylePr w:type="firstRow">
      <w:pPr>
        <w:spacing w:before="0" w:after="0" w:line="240" w:lineRule="auto"/>
      </w:pPr>
      <w:rPr>
        <w:b/>
        <w:bCs/>
        <w:color w:val="FFFFFF" w:themeColor="background1"/>
      </w:rPr>
      <w:tblPr/>
      <w:tcPr>
        <w:tc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shd w:val="clear" w:color="auto" w:fill="629DD1" w:themeFill="accent2"/>
      </w:tcPr>
    </w:tblStylePr>
    <w:tblStylePr w:type="lastRow">
      <w:pPr>
        <w:spacing w:before="0" w:after="0" w:line="240" w:lineRule="auto"/>
      </w:pPr>
      <w:rPr>
        <w:b/>
        <w:bCs/>
      </w:rPr>
      <w:tblPr/>
      <w:tcPr>
        <w:tcBorders>
          <w:top w:val="double" w:sz="6"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8E6F3" w:themeFill="accent2" w:themeFillTint="3F"/>
      </w:tcPr>
    </w:tblStylePr>
    <w:tblStylePr w:type="band1Horz">
      <w:tblPr/>
      <w:tcPr>
        <w:tcBorders>
          <w:insideH w:val="nil"/>
          <w:insideV w:val="nil"/>
        </w:tcBorders>
        <w:shd w:val="clear" w:color="auto" w:fill="D8E6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tblBorders>
    </w:tblPr>
    <w:tblStylePr w:type="firstRow">
      <w:pPr>
        <w:spacing w:before="0" w:after="0" w:line="240" w:lineRule="auto"/>
      </w:pPr>
      <w:rPr>
        <w:b/>
        <w:bCs/>
        <w:color w:val="FFFFFF" w:themeColor="background1"/>
      </w:rPr>
      <w:tblPr/>
      <w:tcPr>
        <w:tc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shd w:val="clear" w:color="auto" w:fill="297FD5" w:themeFill="accent3"/>
      </w:tcPr>
    </w:tblStylePr>
    <w:tblStylePr w:type="lastRow">
      <w:pPr>
        <w:spacing w:before="0" w:after="0" w:line="240" w:lineRule="auto"/>
      </w:pPr>
      <w:rPr>
        <w:b/>
        <w:bCs/>
      </w:rPr>
      <w:tblPr/>
      <w:tcPr>
        <w:tcBorders>
          <w:top w:val="double" w:sz="6"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DFF4" w:themeFill="accent3" w:themeFillTint="3F"/>
      </w:tcPr>
    </w:tblStylePr>
    <w:tblStylePr w:type="band1Horz">
      <w:tblPr/>
      <w:tcPr>
        <w:tcBorders>
          <w:insideH w:val="nil"/>
          <w:insideV w:val="nil"/>
        </w:tcBorders>
        <w:shd w:val="clear" w:color="auto" w:fill="C9DFF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tblBorders>
    </w:tblPr>
    <w:tblStylePr w:type="firstRow">
      <w:pPr>
        <w:spacing w:before="0" w:after="0" w:line="240" w:lineRule="auto"/>
      </w:pPr>
      <w:rPr>
        <w:b/>
        <w:bCs/>
        <w:color w:val="FFFFFF" w:themeColor="background1"/>
      </w:rPr>
      <w:tblPr/>
      <w:tcPr>
        <w:tc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shd w:val="clear" w:color="auto" w:fill="7F8FA9" w:themeFill="accent4"/>
      </w:tcPr>
    </w:tblStylePr>
    <w:tblStylePr w:type="lastRow">
      <w:pPr>
        <w:spacing w:before="0" w:after="0" w:line="240" w:lineRule="auto"/>
      </w:pPr>
      <w:rPr>
        <w:b/>
        <w:bCs/>
      </w:rPr>
      <w:tblPr/>
      <w:tcPr>
        <w:tcBorders>
          <w:top w:val="double" w:sz="6"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3E9" w:themeFill="accent4" w:themeFillTint="3F"/>
      </w:tcPr>
    </w:tblStylePr>
    <w:tblStylePr w:type="band1Horz">
      <w:tblPr/>
      <w:tcPr>
        <w:tcBorders>
          <w:insideH w:val="nil"/>
          <w:insideV w:val="nil"/>
        </w:tcBorders>
        <w:shd w:val="clear" w:color="auto" w:fill="DF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66A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66AC" w:themeFill="accent1"/>
      </w:tcPr>
    </w:tblStylePr>
    <w:tblStylePr w:type="lastCol">
      <w:rPr>
        <w:b/>
        <w:bCs/>
        <w:color w:val="FFFFFF" w:themeColor="background1"/>
      </w:rPr>
      <w:tblPr/>
      <w:tcPr>
        <w:tcBorders>
          <w:left w:val="nil"/>
          <w:right w:val="nil"/>
          <w:insideH w:val="nil"/>
          <w:insideV w:val="nil"/>
        </w:tcBorders>
        <w:shd w:val="clear" w:color="auto" w:fill="4A66A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9DD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29DD1" w:themeFill="accent2"/>
      </w:tcPr>
    </w:tblStylePr>
    <w:tblStylePr w:type="lastCol">
      <w:rPr>
        <w:b/>
        <w:bCs/>
        <w:color w:val="FFFFFF" w:themeColor="background1"/>
      </w:rPr>
      <w:tblPr/>
      <w:tcPr>
        <w:tcBorders>
          <w:left w:val="nil"/>
          <w:right w:val="nil"/>
          <w:insideH w:val="nil"/>
          <w:insideV w:val="nil"/>
        </w:tcBorders>
        <w:shd w:val="clear" w:color="auto" w:fill="629DD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7FD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97FD5" w:themeFill="accent3"/>
      </w:tcPr>
    </w:tblStylePr>
    <w:tblStylePr w:type="lastCol">
      <w:rPr>
        <w:b/>
        <w:bCs/>
        <w:color w:val="FFFFFF" w:themeColor="background1"/>
      </w:rPr>
      <w:tblPr/>
      <w:tcPr>
        <w:tcBorders>
          <w:left w:val="nil"/>
          <w:right w:val="nil"/>
          <w:insideH w:val="nil"/>
          <w:insideV w:val="nil"/>
        </w:tcBorders>
        <w:shd w:val="clear" w:color="auto" w:fill="297FD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8FA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8FA9" w:themeFill="accent4"/>
      </w:tcPr>
    </w:tblStylePr>
    <w:tblStylePr w:type="lastCol">
      <w:rPr>
        <w:b/>
        <w:bCs/>
        <w:color w:val="FFFFFF" w:themeColor="background1"/>
      </w:rPr>
      <w:tblPr/>
      <w:tcPr>
        <w:tcBorders>
          <w:left w:val="nil"/>
          <w:right w:val="nil"/>
          <w:insideH w:val="nil"/>
          <w:insideV w:val="nil"/>
        </w:tcBorders>
        <w:shd w:val="clear" w:color="auto" w:fill="7F8FA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AA2A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AA2AE" w:themeFill="accent5"/>
      </w:tcPr>
    </w:tblStylePr>
    <w:tblStylePr w:type="lastCol">
      <w:rPr>
        <w:b/>
        <w:bCs/>
        <w:color w:val="FFFFFF" w:themeColor="background1"/>
      </w:rPr>
      <w:tblPr/>
      <w:tcPr>
        <w:tcBorders>
          <w:left w:val="nil"/>
          <w:right w:val="nil"/>
          <w:insideH w:val="nil"/>
          <w:insideV w:val="nil"/>
        </w:tcBorders>
        <w:shd w:val="clear" w:color="auto" w:fill="5AA2A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0A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0A0" w:themeFill="accent6"/>
      </w:tcPr>
    </w:tblStylePr>
    <w:tblStylePr w:type="lastCol">
      <w:rPr>
        <w:b/>
        <w:bCs/>
        <w:color w:val="FFFFFF" w:themeColor="background1"/>
      </w:rPr>
      <w:tblPr/>
      <w:tcPr>
        <w:tcBorders>
          <w:left w:val="nil"/>
          <w:right w:val="nil"/>
          <w:insideH w:val="nil"/>
          <w:insideV w:val="nil"/>
        </w:tcBorders>
        <w:shd w:val="clear" w:color="auto" w:fill="9D90A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8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A66AC" w:themeColor="accent1"/>
        <w:bottom w:val="single" w:sz="8" w:space="0" w:color="4A66AC" w:themeColor="accent1"/>
      </w:tblBorders>
    </w:tblPr>
    <w:tblStylePr w:type="firstRow">
      <w:rPr>
        <w:rFonts w:asciiTheme="majorHAnsi" w:eastAsiaTheme="majorEastAsia" w:hAnsiTheme="majorHAnsi" w:cstheme="majorBidi"/>
      </w:rPr>
      <w:tblPr/>
      <w:tcPr>
        <w:tcBorders>
          <w:top w:val="nil"/>
          <w:bottom w:val="single" w:sz="8" w:space="0" w:color="4A66AC" w:themeColor="accent1"/>
        </w:tcBorders>
      </w:tcPr>
    </w:tblStylePr>
    <w:tblStylePr w:type="lastRow">
      <w:rPr>
        <w:b/>
        <w:bCs/>
        <w:color w:val="242852" w:themeColor="text2"/>
      </w:rPr>
      <w:tblPr/>
      <w:tcPr>
        <w:tcBorders>
          <w:top w:val="single" w:sz="8" w:space="0" w:color="4A66AC" w:themeColor="accent1"/>
          <w:bottom w:val="single" w:sz="8" w:space="0" w:color="4A66AC" w:themeColor="accent1"/>
        </w:tcBorders>
      </w:tcPr>
    </w:tblStylePr>
    <w:tblStylePr w:type="firstCol">
      <w:rPr>
        <w:b/>
        <w:bCs/>
      </w:rPr>
    </w:tblStylePr>
    <w:tblStylePr w:type="lastCol">
      <w:rPr>
        <w:b/>
        <w:bCs/>
      </w:rPr>
      <w:tblPr/>
      <w:tcPr>
        <w:tcBorders>
          <w:top w:val="single" w:sz="8" w:space="0" w:color="4A66AC" w:themeColor="accent1"/>
          <w:bottom w:val="single" w:sz="8" w:space="0" w:color="4A66AC" w:themeColor="accent1"/>
        </w:tcBorders>
      </w:tcPr>
    </w:tblStylePr>
    <w:tblStylePr w:type="band1Vert">
      <w:tblPr/>
      <w:tcPr>
        <w:shd w:val="clear" w:color="auto" w:fill="D1D8EB" w:themeFill="accent1" w:themeFillTint="3F"/>
      </w:tcPr>
    </w:tblStylePr>
    <w:tblStylePr w:type="band1Horz">
      <w:tblPr/>
      <w:tcPr>
        <w:shd w:val="clear" w:color="auto" w:fill="D1D8EB"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629DD1" w:themeColor="accent2"/>
        <w:bottom w:val="single" w:sz="8" w:space="0" w:color="629DD1" w:themeColor="accent2"/>
      </w:tblBorders>
    </w:tblPr>
    <w:tblStylePr w:type="firstRow">
      <w:rPr>
        <w:rFonts w:asciiTheme="majorHAnsi" w:eastAsiaTheme="majorEastAsia" w:hAnsiTheme="majorHAnsi" w:cstheme="majorBidi"/>
      </w:rPr>
      <w:tblPr/>
      <w:tcPr>
        <w:tcBorders>
          <w:top w:val="nil"/>
          <w:bottom w:val="single" w:sz="8" w:space="0" w:color="629DD1" w:themeColor="accent2"/>
        </w:tcBorders>
      </w:tcPr>
    </w:tblStylePr>
    <w:tblStylePr w:type="lastRow">
      <w:rPr>
        <w:b/>
        <w:bCs/>
        <w:color w:val="242852" w:themeColor="text2"/>
      </w:rPr>
      <w:tblPr/>
      <w:tcPr>
        <w:tcBorders>
          <w:top w:val="single" w:sz="8" w:space="0" w:color="629DD1" w:themeColor="accent2"/>
          <w:bottom w:val="single" w:sz="8" w:space="0" w:color="629DD1" w:themeColor="accent2"/>
        </w:tcBorders>
      </w:tcPr>
    </w:tblStylePr>
    <w:tblStylePr w:type="firstCol">
      <w:rPr>
        <w:b/>
        <w:bCs/>
      </w:rPr>
    </w:tblStylePr>
    <w:tblStylePr w:type="lastCol">
      <w:rPr>
        <w:b/>
        <w:bCs/>
      </w:rPr>
      <w:tblPr/>
      <w:tcPr>
        <w:tcBorders>
          <w:top w:val="single" w:sz="8" w:space="0" w:color="629DD1" w:themeColor="accent2"/>
          <w:bottom w:val="single" w:sz="8" w:space="0" w:color="629DD1" w:themeColor="accent2"/>
        </w:tcBorders>
      </w:tcPr>
    </w:tblStylePr>
    <w:tblStylePr w:type="band1Vert">
      <w:tblPr/>
      <w:tcPr>
        <w:shd w:val="clear" w:color="auto" w:fill="D8E6F3" w:themeFill="accent2" w:themeFillTint="3F"/>
      </w:tcPr>
    </w:tblStylePr>
    <w:tblStylePr w:type="band1Horz">
      <w:tblPr/>
      <w:tcPr>
        <w:shd w:val="clear" w:color="auto" w:fill="D8E6F3"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297FD5" w:themeColor="accent3"/>
        <w:bottom w:val="single" w:sz="8" w:space="0" w:color="297FD5" w:themeColor="accent3"/>
      </w:tblBorders>
    </w:tblPr>
    <w:tblStylePr w:type="firstRow">
      <w:rPr>
        <w:rFonts w:asciiTheme="majorHAnsi" w:eastAsiaTheme="majorEastAsia" w:hAnsiTheme="majorHAnsi" w:cstheme="majorBidi"/>
      </w:rPr>
      <w:tblPr/>
      <w:tcPr>
        <w:tcBorders>
          <w:top w:val="nil"/>
          <w:bottom w:val="single" w:sz="8" w:space="0" w:color="297FD5" w:themeColor="accent3"/>
        </w:tcBorders>
      </w:tcPr>
    </w:tblStylePr>
    <w:tblStylePr w:type="lastRow">
      <w:rPr>
        <w:b/>
        <w:bCs/>
        <w:color w:val="242852" w:themeColor="text2"/>
      </w:rPr>
      <w:tblPr/>
      <w:tcPr>
        <w:tcBorders>
          <w:top w:val="single" w:sz="8" w:space="0" w:color="297FD5" w:themeColor="accent3"/>
          <w:bottom w:val="single" w:sz="8" w:space="0" w:color="297FD5" w:themeColor="accent3"/>
        </w:tcBorders>
      </w:tcPr>
    </w:tblStylePr>
    <w:tblStylePr w:type="firstCol">
      <w:rPr>
        <w:b/>
        <w:bCs/>
      </w:rPr>
    </w:tblStylePr>
    <w:tblStylePr w:type="lastCol">
      <w:rPr>
        <w:b/>
        <w:bCs/>
      </w:rPr>
      <w:tblPr/>
      <w:tcPr>
        <w:tcBorders>
          <w:top w:val="single" w:sz="8" w:space="0" w:color="297FD5" w:themeColor="accent3"/>
          <w:bottom w:val="single" w:sz="8" w:space="0" w:color="297FD5" w:themeColor="accent3"/>
        </w:tcBorders>
      </w:tcPr>
    </w:tblStylePr>
    <w:tblStylePr w:type="band1Vert">
      <w:tblPr/>
      <w:tcPr>
        <w:shd w:val="clear" w:color="auto" w:fill="C9DFF4" w:themeFill="accent3" w:themeFillTint="3F"/>
      </w:tcPr>
    </w:tblStylePr>
    <w:tblStylePr w:type="band1Horz">
      <w:tblPr/>
      <w:tcPr>
        <w:shd w:val="clear" w:color="auto" w:fill="C9DFF4"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7F8FA9" w:themeColor="accent4"/>
        <w:bottom w:val="single" w:sz="8" w:space="0" w:color="7F8FA9" w:themeColor="accent4"/>
      </w:tblBorders>
    </w:tblPr>
    <w:tblStylePr w:type="firstRow">
      <w:rPr>
        <w:rFonts w:asciiTheme="majorHAnsi" w:eastAsiaTheme="majorEastAsia" w:hAnsiTheme="majorHAnsi" w:cstheme="majorBidi"/>
      </w:rPr>
      <w:tblPr/>
      <w:tcPr>
        <w:tcBorders>
          <w:top w:val="nil"/>
          <w:bottom w:val="single" w:sz="8" w:space="0" w:color="7F8FA9" w:themeColor="accent4"/>
        </w:tcBorders>
      </w:tcPr>
    </w:tblStylePr>
    <w:tblStylePr w:type="lastRow">
      <w:rPr>
        <w:b/>
        <w:bCs/>
        <w:color w:val="242852" w:themeColor="text2"/>
      </w:rPr>
      <w:tblPr/>
      <w:tcPr>
        <w:tcBorders>
          <w:top w:val="single" w:sz="8" w:space="0" w:color="7F8FA9" w:themeColor="accent4"/>
          <w:bottom w:val="single" w:sz="8" w:space="0" w:color="7F8FA9" w:themeColor="accent4"/>
        </w:tcBorders>
      </w:tcPr>
    </w:tblStylePr>
    <w:tblStylePr w:type="firstCol">
      <w:rPr>
        <w:b/>
        <w:bCs/>
      </w:rPr>
    </w:tblStylePr>
    <w:tblStylePr w:type="lastCol">
      <w:rPr>
        <w:b/>
        <w:bCs/>
      </w:rPr>
      <w:tblPr/>
      <w:tcPr>
        <w:tcBorders>
          <w:top w:val="single" w:sz="8" w:space="0" w:color="7F8FA9" w:themeColor="accent4"/>
          <w:bottom w:val="single" w:sz="8" w:space="0" w:color="7F8FA9" w:themeColor="accent4"/>
        </w:tcBorders>
      </w:tcPr>
    </w:tblStylePr>
    <w:tblStylePr w:type="band1Vert">
      <w:tblPr/>
      <w:tcPr>
        <w:shd w:val="clear" w:color="auto" w:fill="DFE3E9" w:themeFill="accent4" w:themeFillTint="3F"/>
      </w:tcPr>
    </w:tblStylePr>
    <w:tblStylePr w:type="band1Horz">
      <w:tblPr/>
      <w:tcPr>
        <w:shd w:val="clear" w:color="auto" w:fill="DFE3E9"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5AA2AE" w:themeColor="accent5"/>
        <w:bottom w:val="single" w:sz="8" w:space="0" w:color="5AA2AE" w:themeColor="accent5"/>
      </w:tblBorders>
    </w:tblPr>
    <w:tblStylePr w:type="firstRow">
      <w:rPr>
        <w:rFonts w:asciiTheme="majorHAnsi" w:eastAsiaTheme="majorEastAsia" w:hAnsiTheme="majorHAnsi" w:cstheme="majorBidi"/>
      </w:rPr>
      <w:tblPr/>
      <w:tcPr>
        <w:tcBorders>
          <w:top w:val="nil"/>
          <w:bottom w:val="single" w:sz="8" w:space="0" w:color="5AA2AE" w:themeColor="accent5"/>
        </w:tcBorders>
      </w:tcPr>
    </w:tblStylePr>
    <w:tblStylePr w:type="lastRow">
      <w:rPr>
        <w:b/>
        <w:bCs/>
        <w:color w:val="242852" w:themeColor="text2"/>
      </w:rPr>
      <w:tblPr/>
      <w:tcPr>
        <w:tcBorders>
          <w:top w:val="single" w:sz="8" w:space="0" w:color="5AA2AE" w:themeColor="accent5"/>
          <w:bottom w:val="single" w:sz="8" w:space="0" w:color="5AA2AE" w:themeColor="accent5"/>
        </w:tcBorders>
      </w:tcPr>
    </w:tblStylePr>
    <w:tblStylePr w:type="firstCol">
      <w:rPr>
        <w:b/>
        <w:bCs/>
      </w:rPr>
    </w:tblStylePr>
    <w:tblStylePr w:type="lastCol">
      <w:rPr>
        <w:b/>
        <w:bCs/>
      </w:rPr>
      <w:tblPr/>
      <w:tcPr>
        <w:tcBorders>
          <w:top w:val="single" w:sz="8" w:space="0" w:color="5AA2AE" w:themeColor="accent5"/>
          <w:bottom w:val="single" w:sz="8" w:space="0" w:color="5AA2AE" w:themeColor="accent5"/>
        </w:tcBorders>
      </w:tcPr>
    </w:tblStylePr>
    <w:tblStylePr w:type="band1Vert">
      <w:tblPr/>
      <w:tcPr>
        <w:shd w:val="clear" w:color="auto" w:fill="D6E7EB" w:themeFill="accent5" w:themeFillTint="3F"/>
      </w:tcPr>
    </w:tblStylePr>
    <w:tblStylePr w:type="band1Horz">
      <w:tblPr/>
      <w:tcPr>
        <w:shd w:val="clear" w:color="auto" w:fill="D6E7EB"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9D90A0" w:themeColor="accent6"/>
        <w:bottom w:val="single" w:sz="8" w:space="0" w:color="9D90A0" w:themeColor="accent6"/>
      </w:tblBorders>
    </w:tblPr>
    <w:tblStylePr w:type="firstRow">
      <w:rPr>
        <w:rFonts w:asciiTheme="majorHAnsi" w:eastAsiaTheme="majorEastAsia" w:hAnsiTheme="majorHAnsi" w:cstheme="majorBidi"/>
      </w:rPr>
      <w:tblPr/>
      <w:tcPr>
        <w:tcBorders>
          <w:top w:val="nil"/>
          <w:bottom w:val="single" w:sz="8" w:space="0" w:color="9D90A0" w:themeColor="accent6"/>
        </w:tcBorders>
      </w:tcPr>
    </w:tblStylePr>
    <w:tblStylePr w:type="lastRow">
      <w:rPr>
        <w:b/>
        <w:bCs/>
        <w:color w:val="242852" w:themeColor="text2"/>
      </w:rPr>
      <w:tblPr/>
      <w:tcPr>
        <w:tcBorders>
          <w:top w:val="single" w:sz="8" w:space="0" w:color="9D90A0" w:themeColor="accent6"/>
          <w:bottom w:val="single" w:sz="8" w:space="0" w:color="9D90A0" w:themeColor="accent6"/>
        </w:tcBorders>
      </w:tcPr>
    </w:tblStylePr>
    <w:tblStylePr w:type="firstCol">
      <w:rPr>
        <w:b/>
        <w:bCs/>
      </w:rPr>
    </w:tblStylePr>
    <w:tblStylePr w:type="lastCol">
      <w:rPr>
        <w:b/>
        <w:bCs/>
      </w:rPr>
      <w:tblPr/>
      <w:tcPr>
        <w:tcBorders>
          <w:top w:val="single" w:sz="8" w:space="0" w:color="9D90A0" w:themeColor="accent6"/>
          <w:bottom w:val="single" w:sz="8" w:space="0" w:color="9D90A0" w:themeColor="accent6"/>
        </w:tcBorders>
      </w:tcPr>
    </w:tblStylePr>
    <w:tblStylePr w:type="band1Vert">
      <w:tblPr/>
      <w:tcPr>
        <w:shd w:val="clear" w:color="auto" w:fill="E6E3E7" w:themeFill="accent6" w:themeFillTint="3F"/>
      </w:tcPr>
    </w:tblStylePr>
    <w:tblStylePr w:type="band1Horz">
      <w:tblPr/>
      <w:tcPr>
        <w:shd w:val="clear" w:color="auto" w:fill="E6E3E7"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rPr>
        <w:sz w:val="24"/>
        <w:szCs w:val="24"/>
      </w:rPr>
      <w:tblPr/>
      <w:tcPr>
        <w:tcBorders>
          <w:top w:val="nil"/>
          <w:left w:val="nil"/>
          <w:bottom w:val="single" w:sz="24" w:space="0" w:color="4A66AC" w:themeColor="accent1"/>
          <w:right w:val="nil"/>
          <w:insideH w:val="nil"/>
          <w:insideV w:val="nil"/>
        </w:tcBorders>
        <w:shd w:val="clear" w:color="auto" w:fill="FFFFFF" w:themeFill="background1"/>
      </w:tcPr>
    </w:tblStylePr>
    <w:tblStylePr w:type="lastRow">
      <w:tblPr/>
      <w:tcPr>
        <w:tcBorders>
          <w:top w:val="single" w:sz="8" w:space="0" w:color="4A66A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1"/>
          <w:insideH w:val="nil"/>
          <w:insideV w:val="nil"/>
        </w:tcBorders>
        <w:shd w:val="clear" w:color="auto" w:fill="FFFFFF" w:themeFill="background1"/>
      </w:tcPr>
    </w:tblStylePr>
    <w:tblStylePr w:type="lastCol">
      <w:tblPr/>
      <w:tcPr>
        <w:tcBorders>
          <w:top w:val="nil"/>
          <w:left w:val="single" w:sz="8" w:space="0" w:color="4A66A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top w:val="nil"/>
          <w:bottom w:val="nil"/>
          <w:insideH w:val="nil"/>
          <w:insideV w:val="nil"/>
        </w:tcBorders>
        <w:shd w:val="clear" w:color="auto" w:fill="D1D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rPr>
        <w:sz w:val="24"/>
        <w:szCs w:val="24"/>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tblPr/>
      <w:tcPr>
        <w:tcBorders>
          <w:top w:val="single" w:sz="8" w:space="0" w:color="629DD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9DD1" w:themeColor="accent2"/>
          <w:insideH w:val="nil"/>
          <w:insideV w:val="nil"/>
        </w:tcBorders>
        <w:shd w:val="clear" w:color="auto" w:fill="FFFFFF" w:themeFill="background1"/>
      </w:tcPr>
    </w:tblStylePr>
    <w:tblStylePr w:type="lastCol">
      <w:tblPr/>
      <w:tcPr>
        <w:tcBorders>
          <w:top w:val="nil"/>
          <w:left w:val="single" w:sz="8" w:space="0" w:color="629DD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top w:val="nil"/>
          <w:bottom w:val="nil"/>
          <w:insideH w:val="nil"/>
          <w:insideV w:val="nil"/>
        </w:tcBorders>
        <w:shd w:val="clear" w:color="auto" w:fill="D8E6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rPr>
        <w:sz w:val="24"/>
        <w:szCs w:val="24"/>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tblPr/>
      <w:tcPr>
        <w:tcBorders>
          <w:top w:val="single" w:sz="8" w:space="0" w:color="297FD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7FD5" w:themeColor="accent3"/>
          <w:insideH w:val="nil"/>
          <w:insideV w:val="nil"/>
        </w:tcBorders>
        <w:shd w:val="clear" w:color="auto" w:fill="FFFFFF" w:themeFill="background1"/>
      </w:tcPr>
    </w:tblStylePr>
    <w:tblStylePr w:type="lastCol">
      <w:tblPr/>
      <w:tcPr>
        <w:tcBorders>
          <w:top w:val="nil"/>
          <w:left w:val="single" w:sz="8" w:space="0" w:color="297FD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top w:val="nil"/>
          <w:bottom w:val="nil"/>
          <w:insideH w:val="nil"/>
          <w:insideV w:val="nil"/>
        </w:tcBorders>
        <w:shd w:val="clear" w:color="auto" w:fill="C9DFF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rPr>
        <w:sz w:val="24"/>
        <w:szCs w:val="24"/>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tblPr/>
      <w:tcPr>
        <w:tcBorders>
          <w:top w:val="single" w:sz="8" w:space="0" w:color="7F8FA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8FA9" w:themeColor="accent4"/>
          <w:insideH w:val="nil"/>
          <w:insideV w:val="nil"/>
        </w:tcBorders>
        <w:shd w:val="clear" w:color="auto" w:fill="FFFFFF" w:themeFill="background1"/>
      </w:tcPr>
    </w:tblStylePr>
    <w:tblStylePr w:type="lastCol">
      <w:tblPr/>
      <w:tcPr>
        <w:tcBorders>
          <w:top w:val="nil"/>
          <w:left w:val="single" w:sz="8" w:space="0" w:color="7F8FA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top w:val="nil"/>
          <w:bottom w:val="nil"/>
          <w:insideH w:val="nil"/>
          <w:insideV w:val="nil"/>
        </w:tcBorders>
        <w:shd w:val="clear" w:color="auto" w:fill="DF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rPr>
        <w:sz w:val="24"/>
        <w:szCs w:val="24"/>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tblPr/>
      <w:tcPr>
        <w:tcBorders>
          <w:top w:val="single" w:sz="8" w:space="0" w:color="5AA2A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AA2AE" w:themeColor="accent5"/>
          <w:insideH w:val="nil"/>
          <w:insideV w:val="nil"/>
        </w:tcBorders>
        <w:shd w:val="clear" w:color="auto" w:fill="FFFFFF" w:themeFill="background1"/>
      </w:tcPr>
    </w:tblStylePr>
    <w:tblStylePr w:type="lastCol">
      <w:tblPr/>
      <w:tcPr>
        <w:tcBorders>
          <w:top w:val="nil"/>
          <w:left w:val="single" w:sz="8" w:space="0" w:color="5AA2A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top w:val="nil"/>
          <w:bottom w:val="nil"/>
          <w:insideH w:val="nil"/>
          <w:insideV w:val="nil"/>
        </w:tcBorders>
        <w:shd w:val="clear" w:color="auto" w:fill="D6E7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rPr>
        <w:sz w:val="24"/>
        <w:szCs w:val="24"/>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tblPr/>
      <w:tcPr>
        <w:tcBorders>
          <w:top w:val="single" w:sz="8" w:space="0" w:color="9D90A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0A0" w:themeColor="accent6"/>
          <w:insideH w:val="nil"/>
          <w:insideV w:val="nil"/>
        </w:tcBorders>
        <w:shd w:val="clear" w:color="auto" w:fill="FFFFFF" w:themeFill="background1"/>
      </w:tcPr>
    </w:tblStylePr>
    <w:tblStylePr w:type="lastCol">
      <w:tblPr/>
      <w:tcPr>
        <w:tcBorders>
          <w:top w:val="nil"/>
          <w:left w:val="single" w:sz="8" w:space="0" w:color="9D90A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top w:val="nil"/>
          <w:bottom w:val="nil"/>
          <w:insideH w:val="nil"/>
          <w:insideV w:val="nil"/>
        </w:tcBorders>
        <w:shd w:val="clear" w:color="auto" w:fill="E6E3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insideV w:val="single" w:sz="8" w:space="0" w:color="748AC3" w:themeColor="accent1" w:themeTint="BF"/>
      </w:tblBorders>
    </w:tblPr>
    <w:tcPr>
      <w:shd w:val="clear" w:color="auto" w:fill="D1D8EB" w:themeFill="accent1" w:themeFillTint="3F"/>
    </w:tcPr>
    <w:tblStylePr w:type="firstRow">
      <w:rPr>
        <w:b/>
        <w:bCs/>
      </w:rPr>
    </w:tblStylePr>
    <w:tblStylePr w:type="lastRow">
      <w:rPr>
        <w:b/>
        <w:bCs/>
      </w:rPr>
      <w:tblPr/>
      <w:tcPr>
        <w:tcBorders>
          <w:top w:val="single" w:sz="18" w:space="0" w:color="748AC3" w:themeColor="accent1" w:themeTint="BF"/>
        </w:tcBorders>
      </w:tcPr>
    </w:tblStylePr>
    <w:tblStylePr w:type="firstCol">
      <w:rPr>
        <w:b/>
        <w:bCs/>
      </w:rPr>
    </w:tblStylePr>
    <w:tblStylePr w:type="lastCol">
      <w:rPr>
        <w:b/>
        <w:bCs/>
      </w:r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insideV w:val="single" w:sz="8" w:space="0" w:color="89B5DC" w:themeColor="accent2" w:themeTint="BF"/>
      </w:tblBorders>
    </w:tblPr>
    <w:tcPr>
      <w:shd w:val="clear" w:color="auto" w:fill="D8E6F3" w:themeFill="accent2" w:themeFillTint="3F"/>
    </w:tcPr>
    <w:tblStylePr w:type="firstRow">
      <w:rPr>
        <w:b/>
        <w:bCs/>
      </w:rPr>
    </w:tblStylePr>
    <w:tblStylePr w:type="lastRow">
      <w:rPr>
        <w:b/>
        <w:bCs/>
      </w:rPr>
      <w:tblPr/>
      <w:tcPr>
        <w:tcBorders>
          <w:top w:val="single" w:sz="18" w:space="0" w:color="89B5DC" w:themeColor="accent2" w:themeTint="BF"/>
        </w:tcBorders>
      </w:tcPr>
    </w:tblStylePr>
    <w:tblStylePr w:type="firstCol">
      <w:rPr>
        <w:b/>
        <w:bCs/>
      </w:rPr>
    </w:tblStylePr>
    <w:tblStylePr w:type="lastCol">
      <w:rPr>
        <w:b/>
        <w:bCs/>
      </w:r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insideV w:val="single" w:sz="8" w:space="0" w:color="5D9EE0" w:themeColor="accent3" w:themeTint="BF"/>
      </w:tblBorders>
    </w:tblPr>
    <w:tcPr>
      <w:shd w:val="clear" w:color="auto" w:fill="C9DFF4" w:themeFill="accent3" w:themeFillTint="3F"/>
    </w:tcPr>
    <w:tblStylePr w:type="firstRow">
      <w:rPr>
        <w:b/>
        <w:bCs/>
      </w:rPr>
    </w:tblStylePr>
    <w:tblStylePr w:type="lastRow">
      <w:rPr>
        <w:b/>
        <w:bCs/>
      </w:rPr>
      <w:tblPr/>
      <w:tcPr>
        <w:tcBorders>
          <w:top w:val="single" w:sz="18" w:space="0" w:color="5D9EE0" w:themeColor="accent3" w:themeTint="BF"/>
        </w:tcBorders>
      </w:tcPr>
    </w:tblStylePr>
    <w:tblStylePr w:type="firstCol">
      <w:rPr>
        <w:b/>
        <w:bCs/>
      </w:rPr>
    </w:tblStylePr>
    <w:tblStylePr w:type="lastCol">
      <w:rPr>
        <w:b/>
        <w:bCs/>
      </w:r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insideV w:val="single" w:sz="8" w:space="0" w:color="9FABBE" w:themeColor="accent4" w:themeTint="BF"/>
      </w:tblBorders>
    </w:tblPr>
    <w:tcPr>
      <w:shd w:val="clear" w:color="auto" w:fill="DFE3E9" w:themeFill="accent4" w:themeFillTint="3F"/>
    </w:tcPr>
    <w:tblStylePr w:type="firstRow">
      <w:rPr>
        <w:b/>
        <w:bCs/>
      </w:rPr>
    </w:tblStylePr>
    <w:tblStylePr w:type="lastRow">
      <w:rPr>
        <w:b/>
        <w:bCs/>
      </w:rPr>
      <w:tblPr/>
      <w:tcPr>
        <w:tcBorders>
          <w:top w:val="single" w:sz="18" w:space="0" w:color="9FABBE" w:themeColor="accent4" w:themeTint="BF"/>
        </w:tcBorders>
      </w:tcPr>
    </w:tblStylePr>
    <w:tblStylePr w:type="firstCol">
      <w:rPr>
        <w:b/>
        <w:bCs/>
      </w:rPr>
    </w:tblStylePr>
    <w:tblStylePr w:type="lastCol">
      <w:rPr>
        <w:b/>
        <w:bCs/>
      </w:r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insideV w:val="single" w:sz="8" w:space="0" w:color="83B9C2" w:themeColor="accent5" w:themeTint="BF"/>
      </w:tblBorders>
    </w:tblPr>
    <w:tcPr>
      <w:shd w:val="clear" w:color="auto" w:fill="D6E7EB" w:themeFill="accent5" w:themeFillTint="3F"/>
    </w:tcPr>
    <w:tblStylePr w:type="firstRow">
      <w:rPr>
        <w:b/>
        <w:bCs/>
      </w:rPr>
    </w:tblStylePr>
    <w:tblStylePr w:type="lastRow">
      <w:rPr>
        <w:b/>
        <w:bCs/>
      </w:rPr>
      <w:tblPr/>
      <w:tcPr>
        <w:tcBorders>
          <w:top w:val="single" w:sz="18" w:space="0" w:color="83B9C2" w:themeColor="accent5" w:themeTint="BF"/>
        </w:tcBorders>
      </w:tcPr>
    </w:tblStylePr>
    <w:tblStylePr w:type="firstCol">
      <w:rPr>
        <w:b/>
        <w:bCs/>
      </w:rPr>
    </w:tblStylePr>
    <w:tblStylePr w:type="lastCol">
      <w:rPr>
        <w:b/>
        <w:bCs/>
      </w:r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insideV w:val="single" w:sz="8" w:space="0" w:color="B5ABB7" w:themeColor="accent6" w:themeTint="BF"/>
      </w:tblBorders>
    </w:tblPr>
    <w:tcPr>
      <w:shd w:val="clear" w:color="auto" w:fill="E6E3E7" w:themeFill="accent6" w:themeFillTint="3F"/>
    </w:tcPr>
    <w:tblStylePr w:type="firstRow">
      <w:rPr>
        <w:b/>
        <w:bCs/>
      </w:rPr>
    </w:tblStylePr>
    <w:tblStylePr w:type="lastRow">
      <w:rPr>
        <w:b/>
        <w:bCs/>
      </w:rPr>
      <w:tblPr/>
      <w:tcPr>
        <w:tcBorders>
          <w:top w:val="single" w:sz="18" w:space="0" w:color="B5ABB7" w:themeColor="accent6" w:themeTint="BF"/>
        </w:tcBorders>
      </w:tcPr>
    </w:tblStylePr>
    <w:tblStylePr w:type="firstCol">
      <w:rPr>
        <w:b/>
        <w:bCs/>
      </w:rPr>
    </w:tblStylePr>
    <w:tblStylePr w:type="lastCol">
      <w:rPr>
        <w:b/>
        <w:bCs/>
      </w:r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cPr>
      <w:shd w:val="clear" w:color="auto" w:fill="D1D8EB" w:themeFill="accent1" w:themeFillTint="3F"/>
    </w:tcPr>
    <w:tblStylePr w:type="firstRow">
      <w:rPr>
        <w:b/>
        <w:bCs/>
        <w:color w:val="000000" w:themeColor="text1"/>
      </w:rPr>
      <w:tblPr/>
      <w:tcPr>
        <w:shd w:val="clear" w:color="auto" w:fill="ECEF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FEF" w:themeFill="accent1" w:themeFillTint="33"/>
      </w:tcPr>
    </w:tblStylePr>
    <w:tblStylePr w:type="band1Vert">
      <w:tblPr/>
      <w:tcPr>
        <w:shd w:val="clear" w:color="auto" w:fill="A2B1D7" w:themeFill="accent1" w:themeFillTint="7F"/>
      </w:tcPr>
    </w:tblStylePr>
    <w:tblStylePr w:type="band1Horz">
      <w:tblPr/>
      <w:tcPr>
        <w:tcBorders>
          <w:insideH w:val="single" w:sz="6" w:space="0" w:color="4A66AC" w:themeColor="accent1"/>
          <w:insideV w:val="single" w:sz="6" w:space="0" w:color="4A66AC" w:themeColor="accent1"/>
        </w:tcBorders>
        <w:shd w:val="clear" w:color="auto" w:fill="A2B1D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cPr>
      <w:shd w:val="clear" w:color="auto" w:fill="D8E6F3" w:themeFill="accent2" w:themeFillTint="3F"/>
    </w:tcPr>
    <w:tblStylePr w:type="firstRow">
      <w:rPr>
        <w:b/>
        <w:bCs/>
        <w:color w:val="000000" w:themeColor="text1"/>
      </w:rPr>
      <w:tblPr/>
      <w:tcPr>
        <w:shd w:val="clear" w:color="auto" w:fill="EFF5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5" w:themeFill="accent2" w:themeFillTint="33"/>
      </w:tcPr>
    </w:tblStylePr>
    <w:tblStylePr w:type="band1Vert">
      <w:tblPr/>
      <w:tcPr>
        <w:shd w:val="clear" w:color="auto" w:fill="B0CDE8" w:themeFill="accent2" w:themeFillTint="7F"/>
      </w:tcPr>
    </w:tblStylePr>
    <w:tblStylePr w:type="band1Horz">
      <w:tblPr/>
      <w:tcPr>
        <w:tcBorders>
          <w:insideH w:val="single" w:sz="6" w:space="0" w:color="629DD1" w:themeColor="accent2"/>
          <w:insideV w:val="single" w:sz="6" w:space="0" w:color="629DD1" w:themeColor="accent2"/>
        </w:tcBorders>
        <w:shd w:val="clear" w:color="auto" w:fill="B0CDE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cPr>
      <w:shd w:val="clear" w:color="auto" w:fill="C9DFF4" w:themeFill="accent3" w:themeFillTint="3F"/>
    </w:tcPr>
    <w:tblStylePr w:type="firstRow">
      <w:rPr>
        <w:b/>
        <w:bCs/>
        <w:color w:val="000000" w:themeColor="text1"/>
      </w:rPr>
      <w:tblPr/>
      <w:tcPr>
        <w:shd w:val="clear" w:color="auto" w:fill="E9F2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5F6" w:themeFill="accent3" w:themeFillTint="33"/>
      </w:tcPr>
    </w:tblStylePr>
    <w:tblStylePr w:type="band1Vert">
      <w:tblPr/>
      <w:tcPr>
        <w:shd w:val="clear" w:color="auto" w:fill="93BEEA" w:themeFill="accent3" w:themeFillTint="7F"/>
      </w:tcPr>
    </w:tblStylePr>
    <w:tblStylePr w:type="band1Horz">
      <w:tblPr/>
      <w:tcPr>
        <w:tcBorders>
          <w:insideH w:val="single" w:sz="6" w:space="0" w:color="297FD5" w:themeColor="accent3"/>
          <w:insideV w:val="single" w:sz="6" w:space="0" w:color="297FD5" w:themeColor="accent3"/>
        </w:tcBorders>
        <w:shd w:val="clear" w:color="auto" w:fill="93BEE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cPr>
      <w:shd w:val="clear" w:color="auto" w:fill="DFE3E9" w:themeFill="accent4" w:themeFillTint="3F"/>
    </w:tcPr>
    <w:tblStylePr w:type="firstRow">
      <w:rPr>
        <w:b/>
        <w:bCs/>
        <w:color w:val="000000" w:themeColor="text1"/>
      </w:rPr>
      <w:tblPr/>
      <w:tcPr>
        <w:shd w:val="clear" w:color="auto" w:fill="F2F3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8ED" w:themeFill="accent4" w:themeFillTint="33"/>
      </w:tcPr>
    </w:tblStylePr>
    <w:tblStylePr w:type="band1Vert">
      <w:tblPr/>
      <w:tcPr>
        <w:shd w:val="clear" w:color="auto" w:fill="BFC7D4" w:themeFill="accent4" w:themeFillTint="7F"/>
      </w:tcPr>
    </w:tblStylePr>
    <w:tblStylePr w:type="band1Horz">
      <w:tblPr/>
      <w:tcPr>
        <w:tcBorders>
          <w:insideH w:val="single" w:sz="6" w:space="0" w:color="7F8FA9" w:themeColor="accent4"/>
          <w:insideV w:val="single" w:sz="6" w:space="0" w:color="7F8FA9" w:themeColor="accent4"/>
        </w:tcBorders>
        <w:shd w:val="clear" w:color="auto" w:fill="BFC7D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cPr>
      <w:shd w:val="clear" w:color="auto" w:fill="D6E7EB" w:themeFill="accent5" w:themeFillTint="3F"/>
    </w:tcPr>
    <w:tblStylePr w:type="firstRow">
      <w:rPr>
        <w:b/>
        <w:bCs/>
        <w:color w:val="000000" w:themeColor="text1"/>
      </w:rPr>
      <w:tblPr/>
      <w:tcPr>
        <w:shd w:val="clear" w:color="auto" w:fill="EEF5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CEE" w:themeFill="accent5" w:themeFillTint="33"/>
      </w:tcPr>
    </w:tblStylePr>
    <w:tblStylePr w:type="band1Vert">
      <w:tblPr/>
      <w:tcPr>
        <w:shd w:val="clear" w:color="auto" w:fill="ACD0D6" w:themeFill="accent5" w:themeFillTint="7F"/>
      </w:tcPr>
    </w:tblStylePr>
    <w:tblStylePr w:type="band1Horz">
      <w:tblPr/>
      <w:tcPr>
        <w:tcBorders>
          <w:insideH w:val="single" w:sz="6" w:space="0" w:color="5AA2AE" w:themeColor="accent5"/>
          <w:insideV w:val="single" w:sz="6" w:space="0" w:color="5AA2AE" w:themeColor="accent5"/>
        </w:tcBorders>
        <w:shd w:val="clear" w:color="auto" w:fill="ACD0D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cPr>
      <w:shd w:val="clear" w:color="auto" w:fill="E6E3E7" w:themeFill="accent6" w:themeFillTint="3F"/>
    </w:tcPr>
    <w:tblStylePr w:type="firstRow">
      <w:rPr>
        <w:b/>
        <w:bCs/>
        <w:color w:val="000000" w:themeColor="text1"/>
      </w:rPr>
      <w:tblPr/>
      <w:tcPr>
        <w:shd w:val="clear" w:color="auto" w:fill="F5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8EC" w:themeFill="accent6" w:themeFillTint="33"/>
      </w:tcPr>
    </w:tblStylePr>
    <w:tblStylePr w:type="band1Vert">
      <w:tblPr/>
      <w:tcPr>
        <w:shd w:val="clear" w:color="auto" w:fill="CEC7CF" w:themeFill="accent6" w:themeFillTint="7F"/>
      </w:tcPr>
    </w:tblStylePr>
    <w:tblStylePr w:type="band1Horz">
      <w:tblPr/>
      <w:tcPr>
        <w:tcBorders>
          <w:insideH w:val="single" w:sz="6" w:space="0" w:color="9D90A0" w:themeColor="accent6"/>
          <w:insideV w:val="single" w:sz="6" w:space="0" w:color="9D90A0" w:themeColor="accent6"/>
        </w:tcBorders>
        <w:shd w:val="clear" w:color="auto" w:fill="CEC7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8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66A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66A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B1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B1D7"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6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9DD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9DD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DE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DE8"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DFF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7FD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7FD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BEE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BEEA"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8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8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7D4"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7E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2A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2A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D0D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D0D6"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3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0A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0A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7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7CF"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A66A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2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74C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74C80" w:themeFill="accent1" w:themeFillShade="BF"/>
      </w:tcPr>
    </w:tblStylePr>
    <w:tblStylePr w:type="band1Vert">
      <w:tblPr/>
      <w:tcPr>
        <w:tcBorders>
          <w:top w:val="nil"/>
          <w:left w:val="nil"/>
          <w:bottom w:val="nil"/>
          <w:right w:val="nil"/>
          <w:insideH w:val="nil"/>
          <w:insideV w:val="nil"/>
        </w:tcBorders>
        <w:shd w:val="clear" w:color="auto" w:fill="374C80" w:themeFill="accent1" w:themeFillShade="BF"/>
      </w:tcPr>
    </w:tblStylePr>
    <w:tblStylePr w:type="band1Horz">
      <w:tblPr/>
      <w:tcPr>
        <w:tcBorders>
          <w:top w:val="nil"/>
          <w:left w:val="nil"/>
          <w:bottom w:val="nil"/>
          <w:right w:val="nil"/>
          <w:insideH w:val="nil"/>
          <w:insideV w:val="nil"/>
        </w:tcBorders>
        <w:shd w:val="clear" w:color="auto" w:fill="374C80"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629DD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4E7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76B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76B1" w:themeFill="accent2" w:themeFillShade="BF"/>
      </w:tcPr>
    </w:tblStylePr>
    <w:tblStylePr w:type="band1Vert">
      <w:tblPr/>
      <w:tcPr>
        <w:tcBorders>
          <w:top w:val="nil"/>
          <w:left w:val="nil"/>
          <w:bottom w:val="nil"/>
          <w:right w:val="nil"/>
          <w:insideH w:val="nil"/>
          <w:insideV w:val="nil"/>
        </w:tcBorders>
        <w:shd w:val="clear" w:color="auto" w:fill="3476B1" w:themeFill="accent2" w:themeFillShade="BF"/>
      </w:tcPr>
    </w:tblStylePr>
    <w:tblStylePr w:type="band1Horz">
      <w:tblPr/>
      <w:tcPr>
        <w:tcBorders>
          <w:top w:val="nil"/>
          <w:left w:val="nil"/>
          <w:bottom w:val="nil"/>
          <w:right w:val="nil"/>
          <w:insideH w:val="nil"/>
          <w:insideV w:val="nil"/>
        </w:tcBorders>
        <w:shd w:val="clear" w:color="auto" w:fill="3476B1"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297FD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3E6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5E9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5E9F" w:themeFill="accent3" w:themeFillShade="BF"/>
      </w:tcPr>
    </w:tblStylePr>
    <w:tblStylePr w:type="band1Vert">
      <w:tblPr/>
      <w:tcPr>
        <w:tcBorders>
          <w:top w:val="nil"/>
          <w:left w:val="nil"/>
          <w:bottom w:val="nil"/>
          <w:right w:val="nil"/>
          <w:insideH w:val="nil"/>
          <w:insideV w:val="nil"/>
        </w:tcBorders>
        <w:shd w:val="clear" w:color="auto" w:fill="1E5E9F" w:themeFill="accent3" w:themeFillShade="BF"/>
      </w:tcPr>
    </w:tblStylePr>
    <w:tblStylePr w:type="band1Horz">
      <w:tblPr/>
      <w:tcPr>
        <w:tcBorders>
          <w:top w:val="nil"/>
          <w:left w:val="nil"/>
          <w:bottom w:val="nil"/>
          <w:right w:val="nil"/>
          <w:insideH w:val="nil"/>
          <w:insideV w:val="nil"/>
        </w:tcBorders>
        <w:shd w:val="clear" w:color="auto" w:fill="1E5E9F"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7F8FA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465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9698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96984" w:themeFill="accent4" w:themeFillShade="BF"/>
      </w:tcPr>
    </w:tblStylePr>
    <w:tblStylePr w:type="band1Vert">
      <w:tblPr/>
      <w:tcPr>
        <w:tcBorders>
          <w:top w:val="nil"/>
          <w:left w:val="nil"/>
          <w:bottom w:val="nil"/>
          <w:right w:val="nil"/>
          <w:insideH w:val="nil"/>
          <w:insideV w:val="nil"/>
        </w:tcBorders>
        <w:shd w:val="clear" w:color="auto" w:fill="596984" w:themeFill="accent4" w:themeFillShade="BF"/>
      </w:tcPr>
    </w:tblStylePr>
    <w:tblStylePr w:type="band1Horz">
      <w:tblPr/>
      <w:tcPr>
        <w:tcBorders>
          <w:top w:val="nil"/>
          <w:left w:val="nil"/>
          <w:bottom w:val="nil"/>
          <w:right w:val="nil"/>
          <w:insideH w:val="nil"/>
          <w:insideV w:val="nil"/>
        </w:tcBorders>
        <w:shd w:val="clear" w:color="auto" w:fill="596984"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5AA2A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515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7A8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7A84" w:themeFill="accent5" w:themeFillShade="BF"/>
      </w:tcPr>
    </w:tblStylePr>
    <w:tblStylePr w:type="band1Vert">
      <w:tblPr/>
      <w:tcPr>
        <w:tcBorders>
          <w:top w:val="nil"/>
          <w:left w:val="nil"/>
          <w:bottom w:val="nil"/>
          <w:right w:val="nil"/>
          <w:insideH w:val="nil"/>
          <w:insideV w:val="nil"/>
        </w:tcBorders>
        <w:shd w:val="clear" w:color="auto" w:fill="417A84" w:themeFill="accent5" w:themeFillShade="BF"/>
      </w:tcPr>
    </w:tblStylePr>
    <w:tblStylePr w:type="band1Horz">
      <w:tblPr/>
      <w:tcPr>
        <w:tcBorders>
          <w:top w:val="nil"/>
          <w:left w:val="nil"/>
          <w:bottom w:val="nil"/>
          <w:right w:val="nil"/>
          <w:insideH w:val="nil"/>
          <w:insideV w:val="nil"/>
        </w:tcBorders>
        <w:shd w:val="clear" w:color="auto" w:fill="417A84"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9D90A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55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97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97A" w:themeFill="accent6" w:themeFillShade="BF"/>
      </w:tcPr>
    </w:tblStylePr>
    <w:tblStylePr w:type="band1Vert">
      <w:tblPr/>
      <w:tcPr>
        <w:tcBorders>
          <w:top w:val="nil"/>
          <w:left w:val="nil"/>
          <w:bottom w:val="nil"/>
          <w:right w:val="nil"/>
          <w:insideH w:val="nil"/>
          <w:insideV w:val="nil"/>
        </w:tcBorders>
        <w:shd w:val="clear" w:color="auto" w:fill="77697A" w:themeFill="accent6" w:themeFillShade="BF"/>
      </w:tcPr>
    </w:tblStylePr>
    <w:tblStylePr w:type="band1Horz">
      <w:tblPr/>
      <w:tcPr>
        <w:tcBorders>
          <w:top w:val="nil"/>
          <w:left w:val="nil"/>
          <w:bottom w:val="nil"/>
          <w:right w:val="nil"/>
          <w:insideH w:val="nil"/>
          <w:insideV w:val="nil"/>
        </w:tcBorders>
        <w:shd w:val="clear" w:color="auto" w:fill="77697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629DD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629DD1" w:themeColor="accent2"/>
        <w:left w:val="single" w:sz="4" w:space="0" w:color="4A66AC" w:themeColor="accent1"/>
        <w:bottom w:val="single" w:sz="4" w:space="0" w:color="4A66AC" w:themeColor="accent1"/>
        <w:right w:val="single" w:sz="4" w:space="0" w:color="4A66AC" w:themeColor="accent1"/>
        <w:insideH w:val="single" w:sz="4" w:space="0" w:color="FFFFFF" w:themeColor="background1"/>
        <w:insideV w:val="single" w:sz="4" w:space="0" w:color="FFFFFF" w:themeColor="background1"/>
      </w:tblBorders>
    </w:tblPr>
    <w:tcPr>
      <w:shd w:val="clear" w:color="auto" w:fill="ECEFF7" w:themeFill="accen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3C66" w:themeFill="accent1" w:themeFillShade="99"/>
      </w:tcPr>
    </w:tblStylePr>
    <w:tblStylePr w:type="firstCol">
      <w:rPr>
        <w:color w:val="FFFFFF" w:themeColor="background1"/>
      </w:rPr>
      <w:tblPr/>
      <w:tcPr>
        <w:tcBorders>
          <w:top w:val="nil"/>
          <w:left w:val="nil"/>
          <w:bottom w:val="nil"/>
          <w:right w:val="nil"/>
          <w:insideH w:val="single" w:sz="4" w:space="0" w:color="2C3C66" w:themeColor="accent1" w:themeShade="99"/>
          <w:insideV w:val="nil"/>
        </w:tcBorders>
        <w:shd w:val="clear" w:color="auto" w:fill="2C3C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3C66" w:themeFill="accent1" w:themeFillShade="99"/>
      </w:tcPr>
    </w:tblStylePr>
    <w:tblStylePr w:type="band1Vert">
      <w:tblPr/>
      <w:tcPr>
        <w:shd w:val="clear" w:color="auto" w:fill="B5C0DF" w:themeFill="accent1" w:themeFillTint="66"/>
      </w:tcPr>
    </w:tblStylePr>
    <w:tblStylePr w:type="band1Horz">
      <w:tblPr/>
      <w:tcPr>
        <w:shd w:val="clear" w:color="auto" w:fill="A2B1D7"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629DD1" w:themeColor="accent2"/>
        <w:left w:val="single" w:sz="4" w:space="0" w:color="629DD1" w:themeColor="accent2"/>
        <w:bottom w:val="single" w:sz="4" w:space="0" w:color="629DD1" w:themeColor="accent2"/>
        <w:right w:val="single" w:sz="4" w:space="0" w:color="629DD1" w:themeColor="accent2"/>
        <w:insideH w:val="single" w:sz="4" w:space="0" w:color="FFFFFF" w:themeColor="background1"/>
        <w:insideV w:val="single" w:sz="4" w:space="0" w:color="FFFFFF" w:themeColor="background1"/>
      </w:tblBorders>
    </w:tblPr>
    <w:tcPr>
      <w:shd w:val="clear" w:color="auto" w:fill="EFF5FA" w:themeFill="accent2"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95E8E" w:themeFill="accent2" w:themeFillShade="99"/>
      </w:tcPr>
    </w:tblStylePr>
    <w:tblStylePr w:type="firstCol">
      <w:rPr>
        <w:color w:val="FFFFFF" w:themeColor="background1"/>
      </w:rPr>
      <w:tblPr/>
      <w:tcPr>
        <w:tcBorders>
          <w:top w:val="nil"/>
          <w:left w:val="nil"/>
          <w:bottom w:val="nil"/>
          <w:right w:val="nil"/>
          <w:insideH w:val="single" w:sz="4" w:space="0" w:color="295E8E" w:themeColor="accent2" w:themeShade="99"/>
          <w:insideV w:val="nil"/>
        </w:tcBorders>
        <w:shd w:val="clear" w:color="auto" w:fill="295E8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95E8E" w:themeFill="accent2" w:themeFillShade="99"/>
      </w:tcPr>
    </w:tblStylePr>
    <w:tblStylePr w:type="band1Vert">
      <w:tblPr/>
      <w:tcPr>
        <w:shd w:val="clear" w:color="auto" w:fill="C0D7EC" w:themeFill="accent2" w:themeFillTint="66"/>
      </w:tcPr>
    </w:tblStylePr>
    <w:tblStylePr w:type="band1Horz">
      <w:tblPr/>
      <w:tcPr>
        <w:shd w:val="clear" w:color="auto" w:fill="B0CDE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7F8FA9" w:themeColor="accent4"/>
        <w:left w:val="single" w:sz="4" w:space="0" w:color="297FD5" w:themeColor="accent3"/>
        <w:bottom w:val="single" w:sz="4" w:space="0" w:color="297FD5" w:themeColor="accent3"/>
        <w:right w:val="single" w:sz="4" w:space="0" w:color="297FD5" w:themeColor="accent3"/>
        <w:insideH w:val="single" w:sz="4" w:space="0" w:color="FFFFFF" w:themeColor="background1"/>
        <w:insideV w:val="single" w:sz="4" w:space="0" w:color="FFFFFF" w:themeColor="background1"/>
      </w:tblBorders>
    </w:tblPr>
    <w:tcPr>
      <w:shd w:val="clear" w:color="auto" w:fill="E9F2FB" w:themeFill="accent3" w:themeFillTint="19"/>
    </w:tcPr>
    <w:tblStylePr w:type="firstRow">
      <w:rPr>
        <w:b/>
        <w:bCs/>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4B7F" w:themeFill="accent3" w:themeFillShade="99"/>
      </w:tcPr>
    </w:tblStylePr>
    <w:tblStylePr w:type="firstCol">
      <w:rPr>
        <w:color w:val="FFFFFF" w:themeColor="background1"/>
      </w:rPr>
      <w:tblPr/>
      <w:tcPr>
        <w:tcBorders>
          <w:top w:val="nil"/>
          <w:left w:val="nil"/>
          <w:bottom w:val="nil"/>
          <w:right w:val="nil"/>
          <w:insideH w:val="single" w:sz="4" w:space="0" w:color="184B7F" w:themeColor="accent3" w:themeShade="99"/>
          <w:insideV w:val="nil"/>
        </w:tcBorders>
        <w:shd w:val="clear" w:color="auto" w:fill="184B7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4B7F" w:themeFill="accent3" w:themeFillShade="99"/>
      </w:tcPr>
    </w:tblStylePr>
    <w:tblStylePr w:type="band1Vert">
      <w:tblPr/>
      <w:tcPr>
        <w:shd w:val="clear" w:color="auto" w:fill="A8CBEE" w:themeFill="accent3" w:themeFillTint="66"/>
      </w:tcPr>
    </w:tblStylePr>
    <w:tblStylePr w:type="band1Horz">
      <w:tblPr/>
      <w:tcPr>
        <w:shd w:val="clear" w:color="auto" w:fill="93BEEA"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297FD5" w:themeColor="accent3"/>
        <w:left w:val="single" w:sz="4" w:space="0" w:color="7F8FA9" w:themeColor="accent4"/>
        <w:bottom w:val="single" w:sz="4" w:space="0" w:color="7F8FA9" w:themeColor="accent4"/>
        <w:right w:val="single" w:sz="4" w:space="0" w:color="7F8FA9" w:themeColor="accent4"/>
        <w:insideH w:val="single" w:sz="4" w:space="0" w:color="FFFFFF" w:themeColor="background1"/>
        <w:insideV w:val="single" w:sz="4" w:space="0" w:color="FFFFFF" w:themeColor="background1"/>
      </w:tblBorders>
    </w:tblPr>
    <w:tcPr>
      <w:shd w:val="clear" w:color="auto" w:fill="F2F3F6" w:themeFill="accent4" w:themeFillTint="19"/>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9D90A0" w:themeColor="accent6"/>
        <w:left w:val="single" w:sz="4" w:space="0" w:color="5AA2AE" w:themeColor="accent5"/>
        <w:bottom w:val="single" w:sz="4" w:space="0" w:color="5AA2AE" w:themeColor="accent5"/>
        <w:right w:val="single" w:sz="4" w:space="0" w:color="5AA2AE" w:themeColor="accent5"/>
        <w:insideH w:val="single" w:sz="4" w:space="0" w:color="FFFFFF" w:themeColor="background1"/>
        <w:insideV w:val="single" w:sz="4" w:space="0" w:color="FFFFFF" w:themeColor="background1"/>
      </w:tblBorders>
    </w:tblPr>
    <w:tcPr>
      <w:shd w:val="clear" w:color="auto" w:fill="EEF5F7" w:themeFill="accent5" w:themeFillTint="19"/>
    </w:tcPr>
    <w:tblStylePr w:type="firstRow">
      <w:rPr>
        <w:b/>
        <w:bCs/>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626A" w:themeFill="accent5" w:themeFillShade="99"/>
      </w:tcPr>
    </w:tblStylePr>
    <w:tblStylePr w:type="firstCol">
      <w:rPr>
        <w:color w:val="FFFFFF" w:themeColor="background1"/>
      </w:rPr>
      <w:tblPr/>
      <w:tcPr>
        <w:tcBorders>
          <w:top w:val="nil"/>
          <w:left w:val="nil"/>
          <w:bottom w:val="nil"/>
          <w:right w:val="nil"/>
          <w:insideH w:val="single" w:sz="4" w:space="0" w:color="34626A" w:themeColor="accent5" w:themeShade="99"/>
          <w:insideV w:val="nil"/>
        </w:tcBorders>
        <w:shd w:val="clear" w:color="auto" w:fill="34626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626A" w:themeFill="accent5" w:themeFillShade="99"/>
      </w:tcPr>
    </w:tblStylePr>
    <w:tblStylePr w:type="band1Vert">
      <w:tblPr/>
      <w:tcPr>
        <w:shd w:val="clear" w:color="auto" w:fill="BCD9DE" w:themeFill="accent5" w:themeFillTint="66"/>
      </w:tcPr>
    </w:tblStylePr>
    <w:tblStylePr w:type="band1Horz">
      <w:tblPr/>
      <w:tcPr>
        <w:shd w:val="clear" w:color="auto" w:fill="ACD0D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5AA2AE" w:themeColor="accent5"/>
        <w:left w:val="single" w:sz="4" w:space="0" w:color="9D90A0" w:themeColor="accent6"/>
        <w:bottom w:val="single" w:sz="4" w:space="0" w:color="9D90A0" w:themeColor="accent6"/>
        <w:right w:val="single" w:sz="4" w:space="0" w:color="9D90A0" w:themeColor="accent6"/>
        <w:insideH w:val="single" w:sz="4" w:space="0" w:color="FFFFFF" w:themeColor="background1"/>
        <w:insideV w:val="single" w:sz="4" w:space="0" w:color="FFFFFF" w:themeColor="background1"/>
      </w:tblBorders>
    </w:tblPr>
    <w:tcPr>
      <w:shd w:val="clear" w:color="auto" w:fill="F5F4F5" w:themeFill="accent6" w:themeFillTint="19"/>
    </w:tcPr>
    <w:tblStylePr w:type="firstRow">
      <w:rPr>
        <w:b/>
        <w:bCs/>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462" w:themeFill="accent6" w:themeFillShade="99"/>
      </w:tcPr>
    </w:tblStylePr>
    <w:tblStylePr w:type="firstCol">
      <w:rPr>
        <w:color w:val="FFFFFF" w:themeColor="background1"/>
      </w:rPr>
      <w:tblPr/>
      <w:tcPr>
        <w:tcBorders>
          <w:top w:val="nil"/>
          <w:left w:val="nil"/>
          <w:bottom w:val="nil"/>
          <w:right w:val="nil"/>
          <w:insideH w:val="single" w:sz="4" w:space="0" w:color="5F5462" w:themeColor="accent6" w:themeShade="99"/>
          <w:insideV w:val="nil"/>
        </w:tcBorders>
        <w:shd w:val="clear" w:color="auto" w:fill="5F546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462" w:themeFill="accent6" w:themeFillShade="99"/>
      </w:tcPr>
    </w:tblStylePr>
    <w:tblStylePr w:type="band1Vert">
      <w:tblPr/>
      <w:tcPr>
        <w:shd w:val="clear" w:color="auto" w:fill="D7D2D9" w:themeFill="accent6" w:themeFillTint="66"/>
      </w:tcPr>
    </w:tblStylePr>
    <w:tblStylePr w:type="band1Horz">
      <w:tblPr/>
      <w:tcPr>
        <w:shd w:val="clear" w:color="auto" w:fill="CEC7CF"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CEFF7" w:themeFill="accen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8EB" w:themeFill="accent1" w:themeFillTint="3F"/>
      </w:tcPr>
    </w:tblStylePr>
    <w:tblStylePr w:type="band1Horz">
      <w:tblPr/>
      <w:tcPr>
        <w:shd w:val="clear" w:color="auto" w:fill="D9DFEF"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FF5FA" w:themeFill="accent2"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6F3" w:themeFill="accent2" w:themeFillTint="3F"/>
      </w:tcPr>
    </w:tblStylePr>
    <w:tblStylePr w:type="band1Horz">
      <w:tblPr/>
      <w:tcPr>
        <w:shd w:val="clear" w:color="auto" w:fill="DFEBF5"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E9F2FB" w:themeFill="accent3" w:themeFillTint="19"/>
    </w:tcPr>
    <w:tblStylePr w:type="firstRow">
      <w:rPr>
        <w:b/>
        <w:bCs/>
        <w:color w:val="FFFFFF" w:themeColor="background1"/>
      </w:rPr>
      <w:tblPr/>
      <w:tcPr>
        <w:tcBorders>
          <w:bottom w:val="single" w:sz="12" w:space="0" w:color="FFFFFF" w:themeColor="background1"/>
        </w:tcBorders>
        <w:shd w:val="clear" w:color="auto" w:fill="5F708D" w:themeFill="accent4" w:themeFillShade="CC"/>
      </w:tcPr>
    </w:tblStylePr>
    <w:tblStylePr w:type="lastRow">
      <w:rPr>
        <w:b/>
        <w:bCs/>
        <w:color w:val="5F708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DFF4" w:themeFill="accent3" w:themeFillTint="3F"/>
      </w:tcPr>
    </w:tblStylePr>
    <w:tblStylePr w:type="band1Horz">
      <w:tblPr/>
      <w:tcPr>
        <w:shd w:val="clear" w:color="auto" w:fill="D3E5F6"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F3F6" w:themeFill="accent4" w:themeFillTint="19"/>
    </w:tcPr>
    <w:tblStylePr w:type="firstRow">
      <w:rPr>
        <w:b/>
        <w:bCs/>
        <w:color w:val="FFFFFF" w:themeColor="background1"/>
      </w:rPr>
      <w:tblPr/>
      <w:tcPr>
        <w:tcBorders>
          <w:bottom w:val="single" w:sz="12" w:space="0" w:color="FFFFFF" w:themeColor="background1"/>
        </w:tcBorders>
        <w:shd w:val="clear" w:color="auto" w:fill="2065AA" w:themeFill="accent3" w:themeFillShade="CC"/>
      </w:tcPr>
    </w:tblStylePr>
    <w:tblStylePr w:type="lastRow">
      <w:rPr>
        <w:b/>
        <w:bCs/>
        <w:color w:val="2065A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3E9" w:themeFill="accent4" w:themeFillTint="3F"/>
      </w:tcPr>
    </w:tblStylePr>
    <w:tblStylePr w:type="band1Horz">
      <w:tblPr/>
      <w:tcPr>
        <w:shd w:val="clear" w:color="auto" w:fill="E5E8ED"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EF5F7" w:themeFill="accent5" w:themeFillTint="19"/>
    </w:tcPr>
    <w:tblStylePr w:type="firstRow">
      <w:rPr>
        <w:b/>
        <w:bCs/>
        <w:color w:val="FFFFFF" w:themeColor="background1"/>
      </w:rPr>
      <w:tblPr/>
      <w:tcPr>
        <w:tcBorders>
          <w:bottom w:val="single" w:sz="12" w:space="0" w:color="FFFFFF" w:themeColor="background1"/>
        </w:tcBorders>
        <w:shd w:val="clear" w:color="auto" w:fill="7F7082" w:themeFill="accent6" w:themeFillShade="CC"/>
      </w:tcPr>
    </w:tblStylePr>
    <w:tblStylePr w:type="lastRow">
      <w:rPr>
        <w:b/>
        <w:bCs/>
        <w:color w:val="7F708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7EB" w:themeFill="accent5" w:themeFillTint="3F"/>
      </w:tcPr>
    </w:tblStylePr>
    <w:tblStylePr w:type="band1Horz">
      <w:tblPr/>
      <w:tcPr>
        <w:shd w:val="clear" w:color="auto" w:fill="DDECEE"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5F4F5" w:themeFill="accent6" w:themeFillTint="19"/>
    </w:tcPr>
    <w:tblStylePr w:type="firstRow">
      <w:rPr>
        <w:b/>
        <w:bCs/>
        <w:color w:val="FFFFFF" w:themeColor="background1"/>
      </w:rPr>
      <w:tblPr/>
      <w:tcPr>
        <w:tcBorders>
          <w:bottom w:val="single" w:sz="12" w:space="0" w:color="FFFFFF" w:themeColor="background1"/>
        </w:tcBorders>
        <w:shd w:val="clear" w:color="auto" w:fill="45828D" w:themeFill="accent5" w:themeFillShade="CC"/>
      </w:tcPr>
    </w:tblStylePr>
    <w:tblStylePr w:type="lastRow">
      <w:rPr>
        <w:b/>
        <w:bCs/>
        <w:color w:val="45828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3E7" w:themeFill="accent6" w:themeFillTint="3F"/>
      </w:tcPr>
    </w:tblStylePr>
    <w:tblStylePr w:type="band1Horz">
      <w:tblPr/>
      <w:tcPr>
        <w:shd w:val="clear" w:color="auto" w:fill="EBE8EC"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FEF" w:themeFill="accent1" w:themeFillTint="33"/>
    </w:tcPr>
    <w:tblStylePr w:type="firstRow">
      <w:rPr>
        <w:b/>
        <w:bCs/>
      </w:rPr>
      <w:tblPr/>
      <w:tcPr>
        <w:shd w:val="clear" w:color="auto" w:fill="B5C0DF" w:themeFill="accent1" w:themeFillTint="66"/>
      </w:tcPr>
    </w:tblStylePr>
    <w:tblStylePr w:type="lastRow">
      <w:rPr>
        <w:b/>
        <w:bCs/>
        <w:color w:val="000000" w:themeColor="text1"/>
      </w:rPr>
      <w:tblPr/>
      <w:tcPr>
        <w:shd w:val="clear" w:color="auto" w:fill="B5C0DF" w:themeFill="accent1" w:themeFillTint="66"/>
      </w:tcPr>
    </w:tblStylePr>
    <w:tblStylePr w:type="firstCol">
      <w:rPr>
        <w:color w:val="FFFFFF" w:themeColor="background1"/>
      </w:rPr>
      <w:tblPr/>
      <w:tcPr>
        <w:shd w:val="clear" w:color="auto" w:fill="374C80" w:themeFill="accent1" w:themeFillShade="BF"/>
      </w:tcPr>
    </w:tblStylePr>
    <w:tblStylePr w:type="lastCol">
      <w:rPr>
        <w:color w:val="FFFFFF" w:themeColor="background1"/>
      </w:rPr>
      <w:tblPr/>
      <w:tcPr>
        <w:shd w:val="clear" w:color="auto" w:fill="374C80" w:themeFill="accent1" w:themeFillShade="BF"/>
      </w:tc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BF5" w:themeFill="accent2" w:themeFillTint="33"/>
    </w:tcPr>
    <w:tblStylePr w:type="firstRow">
      <w:rPr>
        <w:b/>
        <w:bCs/>
      </w:rPr>
      <w:tblPr/>
      <w:tcPr>
        <w:shd w:val="clear" w:color="auto" w:fill="C0D7EC" w:themeFill="accent2" w:themeFillTint="66"/>
      </w:tcPr>
    </w:tblStylePr>
    <w:tblStylePr w:type="lastRow">
      <w:rPr>
        <w:b/>
        <w:bCs/>
        <w:color w:val="000000" w:themeColor="text1"/>
      </w:rPr>
      <w:tblPr/>
      <w:tcPr>
        <w:shd w:val="clear" w:color="auto" w:fill="C0D7EC" w:themeFill="accent2" w:themeFillTint="66"/>
      </w:tcPr>
    </w:tblStylePr>
    <w:tblStylePr w:type="firstCol">
      <w:rPr>
        <w:color w:val="FFFFFF" w:themeColor="background1"/>
      </w:rPr>
      <w:tblPr/>
      <w:tcPr>
        <w:shd w:val="clear" w:color="auto" w:fill="3476B1" w:themeFill="accent2" w:themeFillShade="BF"/>
      </w:tcPr>
    </w:tblStylePr>
    <w:tblStylePr w:type="lastCol">
      <w:rPr>
        <w:color w:val="FFFFFF" w:themeColor="background1"/>
      </w:rPr>
      <w:tblPr/>
      <w:tcPr>
        <w:shd w:val="clear" w:color="auto" w:fill="3476B1" w:themeFill="accent2" w:themeFillShade="BF"/>
      </w:tc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5F6" w:themeFill="accent3" w:themeFillTint="33"/>
    </w:tcPr>
    <w:tblStylePr w:type="firstRow">
      <w:rPr>
        <w:b/>
        <w:bCs/>
      </w:rPr>
      <w:tblPr/>
      <w:tcPr>
        <w:shd w:val="clear" w:color="auto" w:fill="A8CBEE" w:themeFill="accent3" w:themeFillTint="66"/>
      </w:tcPr>
    </w:tblStylePr>
    <w:tblStylePr w:type="lastRow">
      <w:rPr>
        <w:b/>
        <w:bCs/>
        <w:color w:val="000000" w:themeColor="text1"/>
      </w:rPr>
      <w:tblPr/>
      <w:tcPr>
        <w:shd w:val="clear" w:color="auto" w:fill="A8CBEE" w:themeFill="accent3" w:themeFillTint="66"/>
      </w:tcPr>
    </w:tblStylePr>
    <w:tblStylePr w:type="firstCol">
      <w:rPr>
        <w:color w:val="FFFFFF" w:themeColor="background1"/>
      </w:rPr>
      <w:tblPr/>
      <w:tcPr>
        <w:shd w:val="clear" w:color="auto" w:fill="1E5E9F" w:themeFill="accent3" w:themeFillShade="BF"/>
      </w:tcPr>
    </w:tblStylePr>
    <w:tblStylePr w:type="lastCol">
      <w:rPr>
        <w:color w:val="FFFFFF" w:themeColor="background1"/>
      </w:rPr>
      <w:tblPr/>
      <w:tcPr>
        <w:shd w:val="clear" w:color="auto" w:fill="1E5E9F" w:themeFill="accent3" w:themeFillShade="BF"/>
      </w:tc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8ED" w:themeFill="accent4" w:themeFillTint="33"/>
    </w:tcPr>
    <w:tblStylePr w:type="firstRow">
      <w:rPr>
        <w:b/>
        <w:bCs/>
      </w:rPr>
      <w:tblPr/>
      <w:tcPr>
        <w:shd w:val="clear" w:color="auto" w:fill="CBD2DC" w:themeFill="accent4" w:themeFillTint="66"/>
      </w:tcPr>
    </w:tblStylePr>
    <w:tblStylePr w:type="lastRow">
      <w:rPr>
        <w:b/>
        <w:bCs/>
        <w:color w:val="000000" w:themeColor="text1"/>
      </w:rPr>
      <w:tblPr/>
      <w:tcPr>
        <w:shd w:val="clear" w:color="auto" w:fill="CBD2DC" w:themeFill="accent4" w:themeFillTint="66"/>
      </w:tcPr>
    </w:tblStylePr>
    <w:tblStylePr w:type="firstCol">
      <w:rPr>
        <w:color w:val="FFFFFF" w:themeColor="background1"/>
      </w:rPr>
      <w:tblPr/>
      <w:tcPr>
        <w:shd w:val="clear" w:color="auto" w:fill="596984" w:themeFill="accent4" w:themeFillShade="BF"/>
      </w:tcPr>
    </w:tblStylePr>
    <w:tblStylePr w:type="lastCol">
      <w:rPr>
        <w:color w:val="FFFFFF" w:themeColor="background1"/>
      </w:rPr>
      <w:tblPr/>
      <w:tcPr>
        <w:shd w:val="clear" w:color="auto" w:fill="596984" w:themeFill="accent4" w:themeFillShade="BF"/>
      </w:tc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ECEE" w:themeFill="accent5" w:themeFillTint="33"/>
    </w:tcPr>
    <w:tblStylePr w:type="firstRow">
      <w:rPr>
        <w:b/>
        <w:bCs/>
      </w:rPr>
      <w:tblPr/>
      <w:tcPr>
        <w:shd w:val="clear" w:color="auto" w:fill="BCD9DE" w:themeFill="accent5" w:themeFillTint="66"/>
      </w:tcPr>
    </w:tblStylePr>
    <w:tblStylePr w:type="lastRow">
      <w:rPr>
        <w:b/>
        <w:bCs/>
        <w:color w:val="000000" w:themeColor="text1"/>
      </w:rPr>
      <w:tblPr/>
      <w:tcPr>
        <w:shd w:val="clear" w:color="auto" w:fill="BCD9DE" w:themeFill="accent5" w:themeFillTint="66"/>
      </w:tcPr>
    </w:tblStylePr>
    <w:tblStylePr w:type="firstCol">
      <w:rPr>
        <w:color w:val="FFFFFF" w:themeColor="background1"/>
      </w:rPr>
      <w:tblPr/>
      <w:tcPr>
        <w:shd w:val="clear" w:color="auto" w:fill="417A84" w:themeFill="accent5" w:themeFillShade="BF"/>
      </w:tcPr>
    </w:tblStylePr>
    <w:tblStylePr w:type="lastCol">
      <w:rPr>
        <w:color w:val="FFFFFF" w:themeColor="background1"/>
      </w:rPr>
      <w:tblPr/>
      <w:tcPr>
        <w:shd w:val="clear" w:color="auto" w:fill="417A84" w:themeFill="accent5" w:themeFillShade="BF"/>
      </w:tc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8EC" w:themeFill="accent6" w:themeFillTint="33"/>
    </w:tcPr>
    <w:tblStylePr w:type="firstRow">
      <w:rPr>
        <w:b/>
        <w:bCs/>
      </w:rPr>
      <w:tblPr/>
      <w:tcPr>
        <w:shd w:val="clear" w:color="auto" w:fill="D7D2D9" w:themeFill="accent6" w:themeFillTint="66"/>
      </w:tcPr>
    </w:tblStylePr>
    <w:tblStylePr w:type="lastRow">
      <w:rPr>
        <w:b/>
        <w:bCs/>
        <w:color w:val="000000" w:themeColor="text1"/>
      </w:rPr>
      <w:tblPr/>
      <w:tcPr>
        <w:shd w:val="clear" w:color="auto" w:fill="D7D2D9" w:themeFill="accent6" w:themeFillTint="66"/>
      </w:tcPr>
    </w:tblStylePr>
    <w:tblStylePr w:type="firstCol">
      <w:rPr>
        <w:color w:val="FFFFFF" w:themeColor="background1"/>
      </w:rPr>
      <w:tblPr/>
      <w:tcPr>
        <w:shd w:val="clear" w:color="auto" w:fill="77697A" w:themeFill="accent6" w:themeFillShade="BF"/>
      </w:tcPr>
    </w:tblStylePr>
    <w:tblStylePr w:type="lastCol">
      <w:rPr>
        <w:color w:val="FFFFFF" w:themeColor="background1"/>
      </w:rPr>
      <w:tblPr/>
      <w:tcPr>
        <w:shd w:val="clear" w:color="auto" w:fill="77697A" w:themeFill="accent6" w:themeFillShade="BF"/>
      </w:tc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PlainTable1">
    <w:name w:val="Plain Table 1"/>
    <w:basedOn w:val="TableNormal"/>
    <w:uiPriority w:val="99"/>
    <w:rsid w:val="009259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493C"/>
    <w:rPr>
      <w:rFonts w:ascii="Times New Roman" w:hAnsi="Times New Roman" w:cs="Times New Roman"/>
      <w:sz w:val="24"/>
      <w:szCs w:val="24"/>
    </w:rPr>
  </w:style>
  <w:style w:type="character" w:styleId="Hyperlink">
    <w:name w:val="Hyperlink"/>
    <w:basedOn w:val="DefaultParagraphFont"/>
    <w:uiPriority w:val="99"/>
    <w:unhideWhenUsed/>
    <w:rsid w:val="002107FA"/>
    <w:rPr>
      <w:color w:val="9454C3" w:themeColor="hyperlink"/>
      <w:u w:val="single"/>
    </w:rPr>
  </w:style>
  <w:style w:type="character" w:styleId="UnresolvedMention">
    <w:name w:val="Unresolved Mention"/>
    <w:basedOn w:val="DefaultParagraphFont"/>
    <w:uiPriority w:val="99"/>
    <w:semiHidden/>
    <w:unhideWhenUsed/>
    <w:rsid w:val="002107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64913">
      <w:bodyDiv w:val="1"/>
      <w:marLeft w:val="0"/>
      <w:marRight w:val="0"/>
      <w:marTop w:val="0"/>
      <w:marBottom w:val="0"/>
      <w:divBdr>
        <w:top w:val="none" w:sz="0" w:space="0" w:color="auto"/>
        <w:left w:val="none" w:sz="0" w:space="0" w:color="auto"/>
        <w:bottom w:val="none" w:sz="0" w:space="0" w:color="auto"/>
        <w:right w:val="none" w:sz="0" w:space="0" w:color="auto"/>
      </w:divBdr>
    </w:div>
    <w:div w:id="100493646">
      <w:bodyDiv w:val="1"/>
      <w:marLeft w:val="0"/>
      <w:marRight w:val="0"/>
      <w:marTop w:val="0"/>
      <w:marBottom w:val="0"/>
      <w:divBdr>
        <w:top w:val="none" w:sz="0" w:space="0" w:color="auto"/>
        <w:left w:val="none" w:sz="0" w:space="0" w:color="auto"/>
        <w:bottom w:val="none" w:sz="0" w:space="0" w:color="auto"/>
        <w:right w:val="none" w:sz="0" w:space="0" w:color="auto"/>
      </w:divBdr>
    </w:div>
    <w:div w:id="342516576">
      <w:bodyDiv w:val="1"/>
      <w:marLeft w:val="0"/>
      <w:marRight w:val="0"/>
      <w:marTop w:val="0"/>
      <w:marBottom w:val="0"/>
      <w:divBdr>
        <w:top w:val="none" w:sz="0" w:space="0" w:color="auto"/>
        <w:left w:val="none" w:sz="0" w:space="0" w:color="auto"/>
        <w:bottom w:val="none" w:sz="0" w:space="0" w:color="auto"/>
        <w:right w:val="none" w:sz="0" w:space="0" w:color="auto"/>
      </w:divBdr>
    </w:div>
    <w:div w:id="388770611">
      <w:bodyDiv w:val="1"/>
      <w:marLeft w:val="0"/>
      <w:marRight w:val="0"/>
      <w:marTop w:val="0"/>
      <w:marBottom w:val="0"/>
      <w:divBdr>
        <w:top w:val="none" w:sz="0" w:space="0" w:color="auto"/>
        <w:left w:val="none" w:sz="0" w:space="0" w:color="auto"/>
        <w:bottom w:val="none" w:sz="0" w:space="0" w:color="auto"/>
        <w:right w:val="none" w:sz="0" w:space="0" w:color="auto"/>
      </w:divBdr>
    </w:div>
    <w:div w:id="510024899">
      <w:bodyDiv w:val="1"/>
      <w:marLeft w:val="0"/>
      <w:marRight w:val="0"/>
      <w:marTop w:val="0"/>
      <w:marBottom w:val="0"/>
      <w:divBdr>
        <w:top w:val="none" w:sz="0" w:space="0" w:color="auto"/>
        <w:left w:val="none" w:sz="0" w:space="0" w:color="auto"/>
        <w:bottom w:val="none" w:sz="0" w:space="0" w:color="auto"/>
        <w:right w:val="none" w:sz="0" w:space="0" w:color="auto"/>
      </w:divBdr>
      <w:divsChild>
        <w:div w:id="458033874">
          <w:marLeft w:val="0"/>
          <w:marRight w:val="0"/>
          <w:marTop w:val="0"/>
          <w:marBottom w:val="0"/>
          <w:divBdr>
            <w:top w:val="none" w:sz="0" w:space="0" w:color="auto"/>
            <w:left w:val="none" w:sz="0" w:space="0" w:color="auto"/>
            <w:bottom w:val="none" w:sz="0" w:space="0" w:color="auto"/>
            <w:right w:val="none" w:sz="0" w:space="0" w:color="auto"/>
          </w:divBdr>
          <w:divsChild>
            <w:div w:id="1579628305">
              <w:marLeft w:val="0"/>
              <w:marRight w:val="0"/>
              <w:marTop w:val="0"/>
              <w:marBottom w:val="0"/>
              <w:divBdr>
                <w:top w:val="none" w:sz="0" w:space="0" w:color="auto"/>
                <w:left w:val="none" w:sz="0" w:space="0" w:color="auto"/>
                <w:bottom w:val="none" w:sz="0" w:space="0" w:color="auto"/>
                <w:right w:val="none" w:sz="0" w:space="0" w:color="auto"/>
              </w:divBdr>
            </w:div>
          </w:divsChild>
        </w:div>
        <w:div w:id="788280943">
          <w:marLeft w:val="0"/>
          <w:marRight w:val="0"/>
          <w:marTop w:val="0"/>
          <w:marBottom w:val="0"/>
          <w:divBdr>
            <w:top w:val="none" w:sz="0" w:space="0" w:color="auto"/>
            <w:left w:val="none" w:sz="0" w:space="0" w:color="auto"/>
            <w:bottom w:val="none" w:sz="0" w:space="0" w:color="auto"/>
            <w:right w:val="none" w:sz="0" w:space="0" w:color="auto"/>
          </w:divBdr>
          <w:divsChild>
            <w:div w:id="2702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6058">
      <w:bodyDiv w:val="1"/>
      <w:marLeft w:val="0"/>
      <w:marRight w:val="0"/>
      <w:marTop w:val="0"/>
      <w:marBottom w:val="0"/>
      <w:divBdr>
        <w:top w:val="none" w:sz="0" w:space="0" w:color="auto"/>
        <w:left w:val="none" w:sz="0" w:space="0" w:color="auto"/>
        <w:bottom w:val="none" w:sz="0" w:space="0" w:color="auto"/>
        <w:right w:val="none" w:sz="0" w:space="0" w:color="auto"/>
      </w:divBdr>
    </w:div>
    <w:div w:id="671883496">
      <w:bodyDiv w:val="1"/>
      <w:marLeft w:val="0"/>
      <w:marRight w:val="0"/>
      <w:marTop w:val="0"/>
      <w:marBottom w:val="0"/>
      <w:divBdr>
        <w:top w:val="none" w:sz="0" w:space="0" w:color="auto"/>
        <w:left w:val="none" w:sz="0" w:space="0" w:color="auto"/>
        <w:bottom w:val="none" w:sz="0" w:space="0" w:color="auto"/>
        <w:right w:val="none" w:sz="0" w:space="0" w:color="auto"/>
      </w:divBdr>
    </w:div>
    <w:div w:id="1067922026">
      <w:bodyDiv w:val="1"/>
      <w:marLeft w:val="0"/>
      <w:marRight w:val="0"/>
      <w:marTop w:val="0"/>
      <w:marBottom w:val="0"/>
      <w:divBdr>
        <w:top w:val="none" w:sz="0" w:space="0" w:color="auto"/>
        <w:left w:val="none" w:sz="0" w:space="0" w:color="auto"/>
        <w:bottom w:val="none" w:sz="0" w:space="0" w:color="auto"/>
        <w:right w:val="none" w:sz="0" w:space="0" w:color="auto"/>
      </w:divBdr>
    </w:div>
    <w:div w:id="1175460744">
      <w:bodyDiv w:val="1"/>
      <w:marLeft w:val="0"/>
      <w:marRight w:val="0"/>
      <w:marTop w:val="0"/>
      <w:marBottom w:val="0"/>
      <w:divBdr>
        <w:top w:val="none" w:sz="0" w:space="0" w:color="auto"/>
        <w:left w:val="none" w:sz="0" w:space="0" w:color="auto"/>
        <w:bottom w:val="none" w:sz="0" w:space="0" w:color="auto"/>
        <w:right w:val="none" w:sz="0" w:space="0" w:color="auto"/>
      </w:divBdr>
    </w:div>
    <w:div w:id="1202210880">
      <w:bodyDiv w:val="1"/>
      <w:marLeft w:val="0"/>
      <w:marRight w:val="0"/>
      <w:marTop w:val="0"/>
      <w:marBottom w:val="0"/>
      <w:divBdr>
        <w:top w:val="none" w:sz="0" w:space="0" w:color="auto"/>
        <w:left w:val="none" w:sz="0" w:space="0" w:color="auto"/>
        <w:bottom w:val="none" w:sz="0" w:space="0" w:color="auto"/>
        <w:right w:val="none" w:sz="0" w:space="0" w:color="auto"/>
      </w:divBdr>
    </w:div>
    <w:div w:id="1319572976">
      <w:bodyDiv w:val="1"/>
      <w:marLeft w:val="0"/>
      <w:marRight w:val="0"/>
      <w:marTop w:val="0"/>
      <w:marBottom w:val="0"/>
      <w:divBdr>
        <w:top w:val="none" w:sz="0" w:space="0" w:color="auto"/>
        <w:left w:val="none" w:sz="0" w:space="0" w:color="auto"/>
        <w:bottom w:val="none" w:sz="0" w:space="0" w:color="auto"/>
        <w:right w:val="none" w:sz="0" w:space="0" w:color="auto"/>
      </w:divBdr>
      <w:divsChild>
        <w:div w:id="710767633">
          <w:marLeft w:val="0"/>
          <w:marRight w:val="0"/>
          <w:marTop w:val="0"/>
          <w:marBottom w:val="0"/>
          <w:divBdr>
            <w:top w:val="none" w:sz="0" w:space="0" w:color="auto"/>
            <w:left w:val="none" w:sz="0" w:space="0" w:color="auto"/>
            <w:bottom w:val="none" w:sz="0" w:space="0" w:color="auto"/>
            <w:right w:val="none" w:sz="0" w:space="0" w:color="auto"/>
          </w:divBdr>
          <w:divsChild>
            <w:div w:id="1260748440">
              <w:marLeft w:val="0"/>
              <w:marRight w:val="0"/>
              <w:marTop w:val="0"/>
              <w:marBottom w:val="0"/>
              <w:divBdr>
                <w:top w:val="none" w:sz="0" w:space="0" w:color="auto"/>
                <w:left w:val="none" w:sz="0" w:space="0" w:color="auto"/>
                <w:bottom w:val="none" w:sz="0" w:space="0" w:color="auto"/>
                <w:right w:val="none" w:sz="0" w:space="0" w:color="auto"/>
              </w:divBdr>
            </w:div>
          </w:divsChild>
        </w:div>
        <w:div w:id="1643802224">
          <w:marLeft w:val="0"/>
          <w:marRight w:val="0"/>
          <w:marTop w:val="0"/>
          <w:marBottom w:val="0"/>
          <w:divBdr>
            <w:top w:val="none" w:sz="0" w:space="0" w:color="auto"/>
            <w:left w:val="none" w:sz="0" w:space="0" w:color="auto"/>
            <w:bottom w:val="none" w:sz="0" w:space="0" w:color="auto"/>
            <w:right w:val="none" w:sz="0" w:space="0" w:color="auto"/>
          </w:divBdr>
          <w:divsChild>
            <w:div w:id="12225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5043">
      <w:bodyDiv w:val="1"/>
      <w:marLeft w:val="0"/>
      <w:marRight w:val="0"/>
      <w:marTop w:val="0"/>
      <w:marBottom w:val="0"/>
      <w:divBdr>
        <w:top w:val="none" w:sz="0" w:space="0" w:color="auto"/>
        <w:left w:val="none" w:sz="0" w:space="0" w:color="auto"/>
        <w:bottom w:val="none" w:sz="0" w:space="0" w:color="auto"/>
        <w:right w:val="none" w:sz="0" w:space="0" w:color="auto"/>
      </w:divBdr>
      <w:divsChild>
        <w:div w:id="2092923018">
          <w:marLeft w:val="0"/>
          <w:marRight w:val="0"/>
          <w:marTop w:val="0"/>
          <w:marBottom w:val="0"/>
          <w:divBdr>
            <w:top w:val="none" w:sz="0" w:space="0" w:color="auto"/>
            <w:left w:val="none" w:sz="0" w:space="0" w:color="auto"/>
            <w:bottom w:val="none" w:sz="0" w:space="0" w:color="auto"/>
            <w:right w:val="none" w:sz="0" w:space="0" w:color="auto"/>
          </w:divBdr>
          <w:divsChild>
            <w:div w:id="12533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019">
      <w:bodyDiv w:val="1"/>
      <w:marLeft w:val="0"/>
      <w:marRight w:val="0"/>
      <w:marTop w:val="0"/>
      <w:marBottom w:val="0"/>
      <w:divBdr>
        <w:top w:val="none" w:sz="0" w:space="0" w:color="auto"/>
        <w:left w:val="none" w:sz="0" w:space="0" w:color="auto"/>
        <w:bottom w:val="none" w:sz="0" w:space="0" w:color="auto"/>
        <w:right w:val="none" w:sz="0" w:space="0" w:color="auto"/>
      </w:divBdr>
    </w:div>
    <w:div w:id="1913001691">
      <w:bodyDiv w:val="1"/>
      <w:marLeft w:val="0"/>
      <w:marRight w:val="0"/>
      <w:marTop w:val="0"/>
      <w:marBottom w:val="0"/>
      <w:divBdr>
        <w:top w:val="none" w:sz="0" w:space="0" w:color="auto"/>
        <w:left w:val="none" w:sz="0" w:space="0" w:color="auto"/>
        <w:bottom w:val="none" w:sz="0" w:space="0" w:color="auto"/>
        <w:right w:val="none" w:sz="0" w:space="0" w:color="auto"/>
      </w:divBdr>
    </w:div>
    <w:div w:id="2030792394">
      <w:bodyDiv w:val="1"/>
      <w:marLeft w:val="0"/>
      <w:marRight w:val="0"/>
      <w:marTop w:val="0"/>
      <w:marBottom w:val="0"/>
      <w:divBdr>
        <w:top w:val="none" w:sz="0" w:space="0" w:color="auto"/>
        <w:left w:val="none" w:sz="0" w:space="0" w:color="auto"/>
        <w:bottom w:val="none" w:sz="0" w:space="0" w:color="auto"/>
        <w:right w:val="none" w:sz="0" w:space="0" w:color="auto"/>
      </w:divBdr>
      <w:divsChild>
        <w:div w:id="275866817">
          <w:marLeft w:val="0"/>
          <w:marRight w:val="0"/>
          <w:marTop w:val="0"/>
          <w:marBottom w:val="0"/>
          <w:divBdr>
            <w:top w:val="none" w:sz="0" w:space="0" w:color="auto"/>
            <w:left w:val="none" w:sz="0" w:space="0" w:color="auto"/>
            <w:bottom w:val="none" w:sz="0" w:space="0" w:color="auto"/>
            <w:right w:val="none" w:sz="0" w:space="0" w:color="auto"/>
          </w:divBdr>
          <w:divsChild>
            <w:div w:id="8261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82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hyperlink" Target="mailto:info@evowaste.id" TargetMode="Externa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2.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231" Type="http://schemas.openxmlformats.org/officeDocument/2006/relationships/image" Target="media/image223.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101</Pages>
  <Words>6773</Words>
  <Characters>38610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45293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Sari Ningsih</cp:lastModifiedBy>
  <cp:revision>104</cp:revision>
  <dcterms:created xsi:type="dcterms:W3CDTF">2025-06-03T02:52:00Z</dcterms:created>
  <dcterms:modified xsi:type="dcterms:W3CDTF">2025-07-19T07:01:00Z</dcterms:modified>
  <cp:category/>
</cp:coreProperties>
</file>